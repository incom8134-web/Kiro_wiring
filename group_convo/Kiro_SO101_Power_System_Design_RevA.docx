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864"/>
          <w:sz w:val="56"/>
        </w:rPr>
        <w:t>Kiro Robot Project</w:t>
      </w:r>
    </w:p>
    <w:p>
      <w:pPr>
        <w:spacing w:after="80"/>
        <w:jc w:val="center"/>
      </w:pPr>
      <w:r>
        <w:rPr>
          <w:sz w:val="40"/>
        </w:rPr>
        <w:t>SO-101 Mobile Dual-Arm Robot</w:t>
      </w:r>
    </w:p>
    <w:p>
      <w:pPr>
        <w:spacing w:after="80"/>
        <w:jc w:val="center"/>
      </w:pPr>
      <w:r>
        <w:rPr>
          <w:i/>
          <w:sz w:val="28"/>
        </w:rPr>
        <w:t>Electrical Power System Design, Schematics and Wiring Documentation</w:t>
      </w:r>
    </w:p>
    <w:p/>
    <w:p>
      <w:pPr>
        <w:jc w:val="center"/>
      </w:pPr>
      <w:r>
        <w:drawing>
          <wp:inline xmlns:a="http://schemas.openxmlformats.org/drawingml/2006/main" xmlns:pic="http://schemas.openxmlformats.org/drawingml/2006/picture">
            <wp:extent cx="6035040" cy="2314593"/>
            <wp:docPr id="1" name="Picture 1"/>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6035040" cy="2314593"/>
                    </a:xfrm>
                    <a:prstGeom prst="rect"/>
                  </pic:spPr>
                </pic:pic>
              </a:graphicData>
            </a:graphic>
          </wp:inline>
        </w:drawing>
      </w:r>
    </w:p>
    <w:p>
      <w:pPr>
        <w:spacing w:after="20"/>
        <w:jc w:val="center"/>
      </w:pPr>
      <w:r>
        <w:rPr>
          <w:i/>
          <w:sz w:val="17"/>
        </w:rPr>
        <w:t>Figure 1: System block diagram (overview; the full-size drawing is in chapter 4)</w:t>
      </w:r>
    </w:p>
    <w:p/>
    <w:tbl>
      <w:tblPr>
        <w:tblStyle w:val="TableGrid"/>
        <w:tblW w:type="auto" w:w="0"/>
        <w:jc w:val="center"/>
        <w:tblLook w:firstColumn="1" w:firstRow="1" w:lastColumn="0" w:lastRow="0" w:noHBand="0" w:noVBand="1" w:val="04A0"/>
      </w:tblPr>
      <w:tblGrid>
        <w:gridCol w:w="4801"/>
        <w:gridCol w:w="4801"/>
      </w:tblGrid>
      <w:tr>
        <w:tc>
          <w:tcPr>
            <w:tcW w:type="dxa" w:w="2160"/>
          </w:tcPr>
          <w:p>
            <w:pPr>
              <w:spacing w:after="20"/>
            </w:pPr>
            <w:r/>
            <w:r>
              <w:rPr>
                <w:sz w:val="18"/>
              </w:rPr>
              <w:t>Document</w:t>
            </w:r>
          </w:p>
        </w:tc>
        <w:tc>
          <w:tcPr>
            <w:tcW w:type="dxa" w:w="7200"/>
          </w:tcPr>
          <w:p>
            <w:pPr>
              <w:spacing w:after="20"/>
            </w:pPr>
            <w:r/>
            <w:r>
              <w:rPr>
                <w:sz w:val="18"/>
              </w:rPr>
              <w:t>Power system design - SMPS + buck converter rewiring</w:t>
            </w:r>
          </w:p>
        </w:tc>
      </w:tr>
      <w:tr>
        <w:tc>
          <w:tcPr>
            <w:tcW w:type="dxa" w:w="2160"/>
          </w:tcPr>
          <w:p>
            <w:pPr>
              <w:spacing w:after="20"/>
            </w:pPr>
            <w:r/>
            <w:r>
              <w:rPr>
                <w:sz w:val="18"/>
              </w:rPr>
              <w:t>Project</w:t>
            </w:r>
          </w:p>
        </w:tc>
        <w:tc>
          <w:tcPr>
            <w:tcW w:type="dxa" w:w="7200"/>
          </w:tcPr>
          <w:p>
            <w:pPr>
              <w:spacing w:after="20"/>
            </w:pPr>
            <w:r/>
            <w:r>
              <w:rPr>
                <w:sz w:val="18"/>
              </w:rPr>
              <w:t>Kiro robot project (SO-101 mobile dual-arm robot on NVIDIA Jetson Orin Nano 8 GB)</w:t>
            </w:r>
          </w:p>
        </w:tc>
      </w:tr>
      <w:tr>
        <w:tc>
          <w:tcPr>
            <w:tcW w:type="dxa" w:w="2160"/>
          </w:tcPr>
          <w:p>
            <w:pPr>
              <w:spacing w:after="20"/>
            </w:pPr>
            <w:r/>
            <w:r>
              <w:rPr>
                <w:sz w:val="18"/>
              </w:rPr>
              <w:t>Revision</w:t>
            </w:r>
          </w:p>
        </w:tc>
        <w:tc>
          <w:tcPr>
            <w:tcW w:type="dxa" w:w="7200"/>
          </w:tcPr>
          <w:p>
            <w:pPr>
              <w:spacing w:after="20"/>
            </w:pPr>
            <w:r/>
            <w:r>
              <w:rPr>
                <w:sz w:val="18"/>
              </w:rPr>
              <w:t>Rev A (first issue)</w:t>
            </w:r>
          </w:p>
        </w:tc>
      </w:tr>
      <w:tr>
        <w:tc>
          <w:tcPr>
            <w:tcW w:type="dxa" w:w="2160"/>
          </w:tcPr>
          <w:p>
            <w:pPr>
              <w:spacing w:after="20"/>
            </w:pPr>
            <w:r/>
            <w:r>
              <w:rPr>
                <w:sz w:val="18"/>
              </w:rPr>
              <w:t>Date</w:t>
            </w:r>
          </w:p>
        </w:tc>
        <w:tc>
          <w:tcPr>
            <w:tcW w:type="dxa" w:w="7200"/>
          </w:tcPr>
          <w:p>
            <w:pPr>
              <w:spacing w:after="20"/>
            </w:pPr>
            <w:r/>
            <w:r>
              <w:rPr>
                <w:sz w:val="18"/>
              </w:rPr>
              <w:t>2026-10-22</w:t>
            </w:r>
          </w:p>
        </w:tc>
      </w:tr>
      <w:tr>
        <w:tc>
          <w:tcPr>
            <w:tcW w:type="dxa" w:w="2160"/>
          </w:tcPr>
          <w:p>
            <w:pPr>
              <w:spacing w:after="20"/>
            </w:pPr>
            <w:r/>
            <w:r>
              <w:rPr>
                <w:sz w:val="18"/>
              </w:rPr>
              <w:t>Author</w:t>
            </w:r>
          </w:p>
        </w:tc>
        <w:tc>
          <w:tcPr>
            <w:tcW w:type="dxa" w:w="7200"/>
          </w:tcPr>
          <w:p>
            <w:pPr>
              <w:spacing w:after="20"/>
            </w:pPr>
            <w:r/>
            <w:r>
              <w:rPr>
                <w:sz w:val="18"/>
              </w:rPr>
              <w:t>Lee Sang-won (Donghwa University), prepared with Claude</w:t>
            </w:r>
          </w:p>
        </w:tc>
      </w:tr>
      <w:tr>
        <w:tc>
          <w:tcPr>
            <w:tcW w:type="dxa" w:w="2160"/>
          </w:tcPr>
          <w:p>
            <w:pPr>
              <w:spacing w:after="20"/>
            </w:pPr>
            <w:r/>
            <w:r>
              <w:rPr>
                <w:sz w:val="18"/>
              </w:rPr>
              <w:t>Status</w:t>
            </w:r>
          </w:p>
        </w:tc>
        <w:tc>
          <w:tcPr>
            <w:tcW w:type="dxa" w:w="7200"/>
          </w:tcPr>
          <w:p>
            <w:pPr>
              <w:spacing w:after="20"/>
            </w:pPr>
            <w:r/>
            <w:r>
              <w:rPr>
                <w:sz w:val="18"/>
              </w:rPr>
              <w:t>Design proposal - for review before purchasing and building</w:t>
            </w:r>
          </w:p>
        </w:tc>
      </w:tr>
      <w:tr>
        <w:tc>
          <w:tcPr>
            <w:tcW w:type="dxa" w:w="2160"/>
          </w:tcPr>
          <w:p>
            <w:pPr>
              <w:spacing w:after="20"/>
            </w:pPr>
            <w:r/>
            <w:r>
              <w:rPr>
                <w:sz w:val="18"/>
              </w:rPr>
              <w:t>Companion files</w:t>
            </w:r>
          </w:p>
        </w:tc>
        <w:tc>
          <w:tcPr>
            <w:tcW w:type="dxa" w:w="7200"/>
          </w:tcPr>
          <w:p>
            <w:pPr>
              <w:spacing w:after="20"/>
            </w:pPr>
            <w:r/>
            <w:r>
              <w:rPr>
                <w:sz w:val="18"/>
              </w:rPr>
              <w:t>context.docx, power_calculation.docx, parts_list.docx, README.docx; diagrams/ (schematic sheets 1-5 as PNG and SVG with schematic.py source; Graphviz block / power / wiring diagrams); images/web/ (reference photos with sources.json); markdown_source/</w:t>
            </w:r>
          </w:p>
        </w:tc>
      </w:tr>
    </w:tbl>
    <w:p>
      <w:pPr>
        <w:spacing w:after="40"/>
      </w:pPr>
    </w:p>
    <w:p>
      <w:r>
        <w:br w:type="page"/>
      </w:r>
    </w:p>
    <w:p>
      <w:pPr>
        <w:pStyle w:val="Heading1"/>
      </w:pPr>
      <w:r>
        <w:t>Contents</w:t>
      </w:r>
    </w:p>
    <w:p>
      <w:r>
        <w:fldChar w:fldCharType="begin"/>
        <w:instrText xml:space="preserve">TOC \o "1-3" \h \z \u</w:instrText>
        <w:fldChar w:fldCharType="separate"/>
        <w:t xml:space="preserve"> </w:t>
        <w:fldChar w:fldCharType="end"/>
      </w:r>
    </w:p>
    <w:p>
      <w:pPr>
        <w:spacing w:after="80"/>
      </w:pPr>
      <w:r>
        <w:rPr>
          <w:i/>
          <w:sz w:val="17"/>
        </w:rPr>
        <w:t>(In Microsoft Word: right-click the table of contents and choose "Update field", or press F9, to fill in the page numbers.)</w:t>
      </w:r>
    </w:p>
    <w:p>
      <w:r>
        <w:br w:type="page"/>
      </w:r>
    </w:p>
    <w:p>
      <w:pPr>
        <w:pStyle w:val="Heading1"/>
      </w:pPr>
      <w:r>
        <w:t>1. Introduction</w:t>
      </w:r>
    </w:p>
    <w:p>
      <w:pPr>
        <w:pStyle w:val="Heading2"/>
      </w:pPr>
      <w:r>
        <w:t>1.1 Purpose</w:t>
      </w:r>
    </w:p>
    <w:p>
      <w:pPr>
        <w:spacing w:after="80"/>
      </w:pPr>
      <w:r>
        <w:t>This document is the complete electrical design package for rewiring the power system of the SO-101 mobile dual-arm robot built for the Kiro project. Today the robot runs from four or more separate wall adapters without fuses or an emergency stop. The new design replaces them with one mains switch-mode power supply (SMPS), three DC-DC buck converters, two fused distribution groups, a relay-based emergency stop and a defined harness.</w:t>
      </w:r>
    </w:p>
    <w:p>
      <w:pPr>
        <w:pStyle w:val="Heading2"/>
      </w:pPr>
      <w:r>
        <w:t>1.2 Scope</w:t>
      </w:r>
    </w:p>
    <w:p>
      <w:pPr>
        <w:pStyle w:val="ListBullet"/>
      </w:pPr>
      <w:r>
        <w:t>Project context, hardware inventory and the electrical rules learned so far (chapter 2).</w:t>
      </w:r>
    </w:p>
    <w:p>
      <w:pPr>
        <w:pStyle w:val="ListBullet"/>
      </w:pPr>
      <w:r>
        <w:t>Load budget, rail design, SMPS and converter sizing, fuses, wire gauges, protections and the bring-up procedure (chapter 3).</w:t>
      </w:r>
    </w:p>
    <w:p>
      <w:pPr>
        <w:pStyle w:val="ListBullet"/>
      </w:pPr>
      <w:r>
        <w:t>Electrical schematics (five sheets) with reference designators and ratings, reference designator list and net list (chapter 4).</w:t>
      </w:r>
    </w:p>
    <w:p>
      <w:pPr>
        <w:pStyle w:val="ListBullet"/>
      </w:pPr>
      <w:r>
        <w:t>Harness and cable schedule, USB cabling, assembly notes (chapter 5).</w:t>
      </w:r>
    </w:p>
    <w:p>
      <w:pPr>
        <w:pStyle w:val="ListBullet"/>
      </w:pPr>
      <w:r>
        <w:t>Parts list with specifications and sources (chapter 6).</w:t>
      </w:r>
    </w:p>
    <w:p>
      <w:pPr>
        <w:pStyle w:val="ListBullet"/>
      </w:pPr>
      <w:r>
        <w:t>Image sources and licences, source documents and revision history (appendices).</w:t>
      </w:r>
    </w:p>
    <w:p>
      <w:pPr>
        <w:pStyle w:val="Heading2"/>
      </w:pPr>
      <w:r>
        <w:t>1.3 How to read the drawings</w:t>
      </w:r>
    </w:p>
    <w:p>
      <w:pPr>
        <w:spacing w:after="80"/>
      </w:pPr>
      <w:r>
        <w:t>Reference designators follow common electrical practice: PSU = power supply, F = fuse, SW = switch, K = relay, D = diode, U = converter module, C = capacitor, X = connector pair, J = jack or inlet, TB = terminal/bus bar, FB = fuse block, A = assembly (computer, adapter boards, hub), M = motor/servo, CAM = camera, B = sensor. Net names start with the voltage (+12V_WHEEL, +7V2_L, +5V_LOGIC); 0V is the common return at the GND bus bar TB1. Every power path carries its rating (voltage, current, fuse, wire gauge). Photos of typical parts are included to make the parts recognisable; they show representative products, not the exact purchased items.</w:t>
      </w:r>
    </w:p>
    <w:p>
      <w:pPr>
        <w:pStyle w:val="Heading2"/>
      </w:pPr>
      <w:r>
        <w:t>1.4 Safety summary</w:t>
      </w:r>
    </w:p>
    <w:p>
      <w:pPr>
        <w:pStyle w:val="ListBullet"/>
      </w:pPr>
      <w:r>
        <w:rPr>
          <w:b/>
        </w:rPr>
        <w:t>Follower arms must never receive 12 V.</w:t>
      </w:r>
      <w:r>
        <w:t xml:space="preserve"> The follower servos alarm above 8.0 V. Their rails are 7.2 V and use a different connector (XT30) from the 12 V branches (XT60).</w:t>
      </w:r>
    </w:p>
    <w:p>
      <w:pPr>
        <w:pStyle w:val="ListBullet"/>
      </w:pPr>
      <w:r>
        <w:t>Mains (220 V) is only present at the IEC inlet J1 and the SMPS AC terminals. Cover the AC terminals and earth the SMPS frame (FG).</w:t>
      </w:r>
    </w:p>
    <w:p>
      <w:pPr>
        <w:pStyle w:val="ListBullet"/>
      </w:pPr>
      <w:r>
        <w:t>The E-stop SW4 removes power from the wheels and both follower arms. The Jetson, hub, lidar and leader arms stay on so the software can shut down cleanly. The follower arms go limp when power is cut.</w:t>
      </w:r>
    </w:p>
    <w:p>
      <w:pPr>
        <w:pStyle w:val="ListBullet"/>
      </w:pPr>
      <w:r>
        <w:t>Set the SMPS and the three converters with a meter before any load is connected (chapter 3, section 10).</w:t>
      </w:r>
    </w:p>
    <w:p>
      <w:pPr>
        <w:pStyle w:val="ListBullet"/>
      </w:pPr>
      <w:r>
        <w:t>All returns meet at TB1 (star ground). Never daisy-chain grounds through the servo boards or USB cables.</w:t>
      </w:r>
    </w:p>
    <w:p>
      <w:r>
        <w:br w:type="page"/>
      </w:r>
    </w:p>
    <w:p>
      <w:pPr>
        <w:pStyle w:val="Heading1"/>
      </w:pPr>
      <w:r>
        <w:t>2. Project context and existing hardware</w:t>
      </w:r>
    </w:p>
    <w:p>
      <w:pPr>
        <w:spacing w:after="80"/>
      </w:pPr>
      <w:r>
        <w:t>Written 2026-10-22 from the project records on this Jetson (</w:t>
      </w:r>
      <w:r>
        <w:rPr>
          <w:rFonts w:ascii="Consolas" w:hAnsi="Consolas"/>
          <w:sz w:val="19"/>
        </w:rPr>
        <w:t>~/so101</w:t>
      </w:r>
      <w:r>
        <w:t xml:space="preserve"> repository, its </w:t>
      </w:r>
      <w:r>
        <w:rPr>
          <w:rFonts w:ascii="Consolas" w:hAnsi="Consolas"/>
          <w:sz w:val="19"/>
        </w:rPr>
        <w:t>CLAUDE.md</w:t>
      </w:r>
      <w:r>
        <w:t xml:space="preserve">, </w:t>
      </w:r>
      <w:r>
        <w:rPr>
          <w:rFonts w:ascii="Consolas" w:hAnsi="Consolas"/>
          <w:sz w:val="19"/>
        </w:rPr>
        <w:t>docs/</w:t>
      </w:r>
      <w:r>
        <w:t xml:space="preserve">, the company handover package of 2026-10-15, and the Claude Code session history). Purpose of this folder: plan the </w:t>
      </w:r>
      <w:r>
        <w:rPr>
          <w:b/>
        </w:rPr>
        <w:t>rewiring of the robot's power system</w:t>
      </w:r>
      <w:r>
        <w:t xml:space="preserve"> (one SMPS + buck converters instead of a pile of wall adapters) and give the company/students a clear picture of the machine.</w:t>
      </w:r>
    </w:p>
    <w:p>
      <w:pPr>
        <w:spacing w:after="80"/>
      </w:pPr>
      <w:r>
        <w:t xml:space="preserve">Naming note: in the records "Kiro" (키로) is the company-side group for which the robot and the student curriculum are being prepared. The robot itself is called </w:t>
      </w:r>
      <w:r>
        <w:rPr>
          <w:b/>
        </w:rPr>
        <w:t>SO-101 mobile dual-arm robot</w:t>
      </w:r>
      <w:r>
        <w:t xml:space="preserve"> in the repository and the handover documents. Both names refer to the same project.</w:t>
      </w:r>
    </w:p>
    <w:p>
      <w:pPr>
        <w:pStyle w:val="Heading2"/>
      </w:pPr>
      <w:r>
        <w:t>1. What the project is</w:t>
      </w:r>
    </w:p>
    <w:p>
      <w:pPr>
        <w:spacing w:after="80"/>
      </w:pPr>
      <w:r>
        <w:t xml:space="preserve">An </w:t>
      </w:r>
      <w:r>
        <w:rPr>
          <w:b/>
        </w:rPr>
        <w:t>XLeRobot-style mobile manipulator</w:t>
      </w:r>
      <w:r>
        <w:t xml:space="preserve"> built around one NVIDIA Jetson Orin Nano 8 GB:</w:t>
      </w:r>
    </w:p>
    <w:p>
      <w:pPr>
        <w:pStyle w:val="ListBullet"/>
        <w:spacing w:after="40"/>
      </w:pPr>
      <w:r>
        <w:t xml:space="preserve">two </w:t>
      </w:r>
      <w:r>
        <w:rPr>
          <w:b/>
        </w:rPr>
        <w:t>SO-101 leader arms</w:t>
      </w:r>
      <w:r>
        <w:t xml:space="preserve"> (moved by hand) and two </w:t>
      </w:r>
      <w:r>
        <w:rPr>
          <w:b/>
        </w:rPr>
        <w:t>SO-101 follower arms</w:t>
      </w:r>
      <w:r>
        <w:t xml:space="preserve"> (copy the leaders),</w:t>
      </w:r>
    </w:p>
    <w:p>
      <w:pPr>
        <w:pStyle w:val="ListBullet"/>
        <w:spacing w:after="40"/>
      </w:pPr>
      <w:r>
        <w:t xml:space="preserve">a </w:t>
      </w:r>
      <w:r>
        <w:rPr>
          <w:b/>
        </w:rPr>
        <w:t>mecanum-wheel base</w:t>
      </w:r>
      <w:r>
        <w:t xml:space="preserve"> driven by four Feetech ST3215-C018 bus servos,</w:t>
      </w:r>
    </w:p>
    <w:p>
      <w:pPr>
        <w:pStyle w:val="ListBullet"/>
        <w:spacing w:after="40"/>
      </w:pPr>
      <w:r>
        <w:t xml:space="preserve">an </w:t>
      </w:r>
      <w:r>
        <w:rPr>
          <w:b/>
        </w:rPr>
        <w:t>Orbbec Gemini 335</w:t>
      </w:r>
      <w:r>
        <w:t xml:space="preserve"> RGB-D camera (top view) and a </w:t>
      </w:r>
      <w:r>
        <w:rPr>
          <w:b/>
        </w:rPr>
        <w:t>Suyin USB webcam</w:t>
      </w:r>
      <w:r>
        <w:t xml:space="preserve"> on the right wrist,</w:t>
      </w:r>
    </w:p>
    <w:p>
      <w:pPr>
        <w:pStyle w:val="ListBullet"/>
        <w:spacing w:after="40"/>
      </w:pPr>
      <w:r>
        <w:t xml:space="preserve">a </w:t>
      </w:r>
      <w:r>
        <w:rPr>
          <w:b/>
        </w:rPr>
        <w:t>Slamtec RPLIDAR C1</w:t>
      </w:r>
      <w:r>
        <w:t xml:space="preserve"> 2D lidar (tested, not yet mounted),</w:t>
      </w:r>
    </w:p>
    <w:p>
      <w:pPr>
        <w:pStyle w:val="ListBullet"/>
        <w:spacing w:after="40"/>
      </w:pPr>
      <w:r>
        <w:t>a USB gamepad for driving the base.</w:t>
      </w:r>
    </w:p>
    <w:p>
      <w:pPr>
        <w:spacing w:after="80"/>
      </w:pPr>
      <w:r>
        <w:t xml:space="preserve">Use cases: leader-follower teleoperation, recording imitation-learning datasets (LeRobot 0.6.1, ACT policy), driving the base (ROS 2 Jazzy), and later autonomous navigation (SLAM / Nav2). The robot is also the platform for a </w:t>
      </w:r>
      <w:r>
        <w:rPr>
          <w:b/>
        </w:rPr>
        <w:t>student curriculum (교안)</w:t>
      </w:r>
      <w:r>
        <w:t xml:space="preserve"> requested by the company; the students are meant to modify the data-collection and training parts of the code.</w:t>
      </w:r>
    </w:p>
    <w:p>
      <w:pPr>
        <w:pStyle w:val="Heading3"/>
      </w:pPr>
      <w:r>
        <w:t>People and milestones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D9E2F3"/>
          </w:tcPr>
          <w:p>
            <w:pPr>
              <w:spacing w:after="20"/>
            </w:pPr>
            <w:r/>
            <w:r>
              <w:rPr>
                <w:b/>
                <w:sz w:val="17"/>
              </w:rPr>
              <w:t>Date</w:t>
            </w:r>
          </w:p>
        </w:tc>
        <w:tc>
          <w:tcPr>
            <w:tcW w:type="dxa" w:w="4801"/>
            <w:shd w:val="clear" w:color="auto" w:fill="D9E2F3"/>
          </w:tcPr>
          <w:p>
            <w:pPr>
              <w:spacing w:after="20"/>
            </w:pPr>
            <w:r/>
            <w:r>
              <w:rPr>
                <w:b/>
                <w:sz w:val="17"/>
              </w:rPr>
              <w:t>Event</w:t>
            </w:r>
          </w:p>
        </w:tc>
      </w:tr>
      <w:tr>
        <w:tc>
          <w:tcPr>
            <w:tcW w:type="dxa" w:w="4801"/>
          </w:tcPr>
          <w:p>
            <w:pPr>
              <w:spacing w:after="20"/>
            </w:pPr>
            <w:r/>
            <w:r>
              <w:rPr>
                <w:sz w:val="17"/>
              </w:rPr>
              <w:t>2026-09-07</w:t>
            </w:r>
          </w:p>
        </w:tc>
        <w:tc>
          <w:tcPr>
            <w:tcW w:type="dxa" w:w="4801"/>
          </w:tcPr>
          <w:p>
            <w:pPr>
              <w:spacing w:after="20"/>
            </w:pPr>
            <w:r/>
            <w:r>
              <w:rPr>
                <w:sz w:val="17"/>
              </w:rPr>
              <w:t>Dual-arm teleoperation working (one process per arm), udev fixed names, GUI control panel</w:t>
            </w:r>
          </w:p>
        </w:tc>
      </w:tr>
      <w:tr>
        <w:tc>
          <w:tcPr>
            <w:tcW w:type="dxa" w:w="4801"/>
          </w:tcPr>
          <w:p>
            <w:pPr>
              <w:spacing w:after="20"/>
            </w:pPr>
            <w:r/>
            <w:r>
              <w:rPr>
                <w:sz w:val="17"/>
              </w:rPr>
              <w:t>2026-09-15</w:t>
            </w:r>
          </w:p>
        </w:tc>
        <w:tc>
          <w:tcPr>
            <w:tcW w:type="dxa" w:w="4801"/>
          </w:tcPr>
          <w:p>
            <w:pPr>
              <w:spacing w:after="20"/>
            </w:pPr>
            <w:r/>
            <w:r>
              <w:rPr>
                <w:sz w:val="17"/>
              </w:rPr>
              <w:t>AMR extension reviewed: mecanum + Gemini 335 + RPLIDAR C1 + ST3215-C018, LeRobot upgraded to 0.6.1</w:t>
            </w:r>
          </w:p>
        </w:tc>
      </w:tr>
      <w:tr>
        <w:tc>
          <w:tcPr>
            <w:tcW w:type="dxa" w:w="4801"/>
          </w:tcPr>
          <w:p>
            <w:pPr>
              <w:spacing w:after="20"/>
            </w:pPr>
            <w:r/>
            <w:r>
              <w:rPr>
                <w:sz w:val="17"/>
              </w:rPr>
              <w:t>2026-09-16</w:t>
            </w:r>
          </w:p>
        </w:tc>
        <w:tc>
          <w:tcPr>
            <w:tcW w:type="dxa" w:w="4801"/>
          </w:tcPr>
          <w:p>
            <w:pPr>
              <w:spacing w:after="20"/>
            </w:pPr>
            <w:r/>
            <w:r>
              <w:rPr>
                <w:sz w:val="17"/>
              </w:rPr>
              <w:t xml:space="preserve">Wheel servos ID 7–10 assigned, wheel board registered as </w:t>
            </w:r>
            <w:r>
              <w:rPr>
                <w:rFonts w:ascii="Consolas" w:hAnsi="Consolas"/>
                <w:sz w:val="17"/>
              </w:rPr>
              <w:t>/dev/so101_base</w:t>
            </w:r>
            <w:r>
              <w:rPr>
                <w:sz w:val="17"/>
              </w:rPr>
              <w:t>, 12 V 6 A bench adapter</w:t>
            </w:r>
          </w:p>
        </w:tc>
      </w:tr>
      <w:tr>
        <w:tc>
          <w:tcPr>
            <w:tcW w:type="dxa" w:w="4801"/>
          </w:tcPr>
          <w:p>
            <w:pPr>
              <w:spacing w:after="20"/>
            </w:pPr>
            <w:r/>
            <w:r>
              <w:rPr>
                <w:sz w:val="17"/>
              </w:rPr>
              <w:t>2026-09-19</w:t>
            </w:r>
          </w:p>
        </w:tc>
        <w:tc>
          <w:tcPr>
            <w:tcW w:type="dxa" w:w="4801"/>
          </w:tcPr>
          <w:p>
            <w:pPr>
              <w:spacing w:after="20"/>
            </w:pPr>
            <w:r/>
            <w:r>
              <w:rPr>
                <w:sz w:val="17"/>
              </w:rPr>
              <w:t>Base mounted on chassis, 2-chain wiring, floor driving verified (forward, strafe, rotate), gamepad teleop</w:t>
            </w:r>
          </w:p>
        </w:tc>
      </w:tr>
      <w:tr>
        <w:tc>
          <w:tcPr>
            <w:tcW w:type="dxa" w:w="4801"/>
          </w:tcPr>
          <w:p>
            <w:pPr>
              <w:spacing w:after="20"/>
            </w:pPr>
            <w:r/>
            <w:r>
              <w:rPr>
                <w:sz w:val="17"/>
              </w:rPr>
              <w:t>2026-10-12</w:t>
            </w:r>
          </w:p>
        </w:tc>
        <w:tc>
          <w:tcPr>
            <w:tcW w:type="dxa" w:w="4801"/>
          </w:tcPr>
          <w:p>
            <w:pPr>
              <w:spacing w:after="20"/>
            </w:pPr>
            <w:r/>
            <w:r>
              <w:rPr>
                <w:sz w:val="17"/>
              </w:rPr>
              <w:t>Progress report to the company, USB hub replaced by VIA VL815, arms confirmed running on 5 V</w:t>
            </w:r>
          </w:p>
        </w:tc>
      </w:tr>
      <w:tr>
        <w:tc>
          <w:tcPr>
            <w:tcW w:type="dxa" w:w="4801"/>
          </w:tcPr>
          <w:p>
            <w:pPr>
              <w:spacing w:after="20"/>
            </w:pPr>
            <w:r/>
            <w:r>
              <w:rPr>
                <w:sz w:val="17"/>
              </w:rPr>
              <w:t>2026-10-15</w:t>
            </w:r>
          </w:p>
        </w:tc>
        <w:tc>
          <w:tcPr>
            <w:tcW w:type="dxa" w:w="4801"/>
          </w:tcPr>
          <w:p>
            <w:pPr>
              <w:spacing w:after="20"/>
            </w:pPr>
            <w:r/>
            <w:r>
              <w:rPr>
                <w:sz w:val="17"/>
              </w:rPr>
              <w:t xml:space="preserve">Technical handover package </w:t>
            </w:r>
            <w:r>
              <w:rPr>
                <w:rFonts w:ascii="Consolas" w:hAnsi="Consolas"/>
                <w:sz w:val="17"/>
              </w:rPr>
              <w:t>SO101_기술자료_2026-10-15.zip</w:t>
            </w:r>
            <w:r>
              <w:rPr>
                <w:sz w:val="17"/>
              </w:rPr>
              <w:t xml:space="preserve"> delivered (system, code, training, interfaces, Q&amp;A)</w:t>
            </w:r>
          </w:p>
        </w:tc>
      </w:tr>
      <w:tr>
        <w:tc>
          <w:tcPr>
            <w:tcW w:type="dxa" w:w="4801"/>
          </w:tcPr>
          <w:p>
            <w:pPr>
              <w:spacing w:after="20"/>
            </w:pPr>
            <w:r/>
            <w:r>
              <w:rPr>
                <w:sz w:val="17"/>
              </w:rPr>
              <w:t>2026-10-21</w:t>
            </w:r>
          </w:p>
        </w:tc>
        <w:tc>
          <w:tcPr>
            <w:tcW w:type="dxa" w:w="4801"/>
          </w:tcPr>
          <w:p>
            <w:pPr>
              <w:spacing w:after="20"/>
            </w:pPr>
            <w:r/>
            <w:r>
              <w:rPr>
                <w:sz w:val="17"/>
              </w:rPr>
              <w:t>Live demo for the company at 16:00, zero-base install of a spare Jetson, hardware test wizard, right-arm data collection prepared</w:t>
            </w:r>
          </w:p>
        </w:tc>
      </w:tr>
      <w:tr>
        <w:tc>
          <w:tcPr>
            <w:tcW w:type="dxa" w:w="4801"/>
          </w:tcPr>
          <w:p>
            <w:pPr>
              <w:spacing w:after="20"/>
            </w:pPr>
            <w:r/>
            <w:r>
              <w:rPr>
                <w:sz w:val="17"/>
              </w:rPr>
              <w:t>2026-10-22</w:t>
            </w:r>
          </w:p>
        </w:tc>
        <w:tc>
          <w:tcPr>
            <w:tcW w:type="dxa" w:w="4801"/>
          </w:tcPr>
          <w:p>
            <w:pPr>
              <w:spacing w:after="20"/>
            </w:pPr>
            <w:r/>
            <w:r>
              <w:rPr>
                <w:b/>
                <w:sz w:val="17"/>
              </w:rPr>
              <w:t>This folder: power rewiring plan (SMPS + buck converters)</w:t>
            </w:r>
          </w:p>
        </w:tc>
      </w:tr>
    </w:tbl>
    <w:p>
      <w:pPr>
        <w:spacing w:after="40"/>
      </w:pPr>
    </w:p>
    <w:p>
      <w:pPr>
        <w:spacing w:after="80"/>
      </w:pPr>
      <w:r>
        <w:t xml:space="preserve">Owner/developer: 이상원 (Donghwa University, student researcher). Company side: Kiro (client group) and Indi Solution (curriculum coordinator). Standing project rules from the records: keep </w:t>
      </w:r>
      <w:r>
        <w:rPr>
          <w:rFonts w:ascii="Consolas" w:hAnsi="Consolas"/>
          <w:sz w:val="19"/>
        </w:rPr>
        <w:t>CLAUDE.md</w:t>
      </w:r>
      <w:r>
        <w:t xml:space="preserve"> updated, commit helpful changes, never push (no remote), the user runs </w:t>
      </w:r>
      <w:r>
        <w:rPr>
          <w:rFonts w:ascii="Consolas" w:hAnsi="Consolas"/>
          <w:sz w:val="19"/>
        </w:rPr>
        <w:t>sudo</w:t>
      </w:r>
      <w:r>
        <w:t xml:space="preserve"> steps themselves.</w:t>
      </w:r>
    </w:p>
    <w:p>
      <w:pPr>
        <w:pStyle w:val="Heading2"/>
      </w:pPr>
      <w:r>
        <w:t>2. Hardware inventory (as of 2026-10-21)</w:t>
      </w:r>
    </w:p>
    <w:p>
      <w:pPr>
        <w:spacing w:after="80"/>
      </w:pPr>
      <w:r>
        <w:rPr>
          <w:sz w:val="19"/>
        </w:rPr>
        <w:t>Representative photos of the main components:</w:t>
      </w:r>
    </w:p>
    <w:p>
      <w:pPr>
        <w:jc w:val="center"/>
      </w:pPr>
      <w:r>
        <w:drawing>
          <wp:inline xmlns:a="http://schemas.openxmlformats.org/drawingml/2006/main" xmlns:pic="http://schemas.openxmlformats.org/drawingml/2006/picture">
            <wp:extent cx="4389120" cy="1775237"/>
            <wp:docPr id="2" name="Picture 2"/>
            <wp:cNvGraphicFramePr>
              <a:graphicFrameLocks noChangeAspect="1"/>
            </wp:cNvGraphicFramePr>
            <a:graphic>
              <a:graphicData uri="http://schemas.openxmlformats.org/drawingml/2006/picture">
                <pic:pic>
                  <pic:nvPicPr>
                    <pic:cNvPr id="0" name="nvidia_jetson_orin_nano_super_crop.png"/>
                    <pic:cNvPicPr/>
                  </pic:nvPicPr>
                  <pic:blipFill>
                    <a:blip r:embed="rId11"/>
                    <a:stretch>
                      <a:fillRect/>
                    </a:stretch>
                  </pic:blipFill>
                  <pic:spPr>
                    <a:xfrm>
                      <a:off x="0" y="0"/>
                      <a:ext cx="4389120" cy="1775237"/>
                    </a:xfrm>
                    <a:prstGeom prst="rect"/>
                  </pic:spPr>
                </pic:pic>
              </a:graphicData>
            </a:graphic>
          </wp:inline>
        </w:drawing>
      </w:r>
    </w:p>
    <w:p>
      <w:pPr>
        <w:spacing w:after="20"/>
        <w:jc w:val="center"/>
      </w:pPr>
      <w:r>
        <w:rPr>
          <w:i/>
          <w:sz w:val="17"/>
        </w:rPr>
        <w:t>Figure 2: A1 - NVIDIA Jetson Orin Nano Super Developer Kit (main computer; DC jack 5.5 x 2.5 mm, 9-20 V)</w:t>
      </w:r>
    </w:p>
    <w:p>
      <w:pPr>
        <w:spacing w:after="160"/>
        <w:jc w:val="center"/>
      </w:pPr>
      <w:r>
        <w:rPr>
          <w:i/>
          <w:color w:val="555555"/>
          <w:sz w:val="14"/>
        </w:rPr>
        <w:t>Source: NVIDIA: Jetson Orin Nano Super Developer Kit page (cropped) - https://www.nvidia.com/content/dam/en-zz/Solutions/autonomous-machines/embedded-systems/nano-super-developer-kit/jetson-orin-nano-super-developer-kit-bbm-d.jpg (manufacturer product image (credited))</w:t>
      </w:r>
    </w:p>
    <w:p>
      <w:pPr>
        <w:jc w:val="center"/>
      </w:pPr>
      <w:r>
        <w:drawing>
          <wp:inline xmlns:a="http://schemas.openxmlformats.org/drawingml/2006/main" xmlns:pic="http://schemas.openxmlformats.org/drawingml/2006/picture">
            <wp:extent cx="2377440" cy="2377440"/>
            <wp:docPr id="3" name="Picture 3"/>
            <wp:cNvGraphicFramePr>
              <a:graphicFrameLocks noChangeAspect="1"/>
            </wp:cNvGraphicFramePr>
            <a:graphic>
              <a:graphicData uri="http://schemas.openxmlformats.org/drawingml/2006/picture">
                <pic:pic>
                  <pic:nvPicPr>
                    <pic:cNvPr id="0" name="feetech_sts3215_waveshare.png"/>
                    <pic:cNvPicPr/>
                  </pic:nvPicPr>
                  <pic:blipFill>
                    <a:blip r:embed="rId12"/>
                    <a:stretch>
                      <a:fillRect/>
                    </a:stretch>
                  </pic:blipFill>
                  <pic:spPr>
                    <a:xfrm>
                      <a:off x="0" y="0"/>
                      <a:ext cx="2377440" cy="2377440"/>
                    </a:xfrm>
                    <a:prstGeom prst="rect"/>
                  </pic:spPr>
                </pic:pic>
              </a:graphicData>
            </a:graphic>
          </wp:inline>
        </w:drawing>
      </w:r>
    </w:p>
    <w:p>
      <w:pPr>
        <w:spacing w:after="20"/>
        <w:jc w:val="center"/>
      </w:pPr>
      <w:r>
        <w:rPr>
          <w:i/>
          <w:sz w:val="17"/>
        </w:rPr>
        <w:t>Figure 3: Feetech ST3215 / STS3215 bus servo (24 in the arms, 4 of the 12 V C018 type on the wheels)</w:t>
      </w:r>
    </w:p>
    <w:p>
      <w:pPr>
        <w:spacing w:after="160"/>
        <w:jc w:val="center"/>
      </w:pPr>
      <w:r>
        <w:rPr>
          <w:i/>
          <w:color w:val="555555"/>
          <w:sz w:val="14"/>
        </w:rPr>
        <w:t>Source: Waveshare product page: ST3215 servo - https://www.waveshare.com/media/catalog/product/cache/1/image/560x560/9df78eab33525d08d6e5fb8d27136e95/s/t/st3215-servo-1_5.jpg (manufacturer product image (credited))</w:t>
      </w:r>
    </w:p>
    <w:p>
      <w:pPr>
        <w:jc w:val="center"/>
      </w:pPr>
      <w:r>
        <w:drawing>
          <wp:inline xmlns:a="http://schemas.openxmlformats.org/drawingml/2006/main" xmlns:pic="http://schemas.openxmlformats.org/drawingml/2006/picture">
            <wp:extent cx="3291840" cy="2510027"/>
            <wp:docPr id="4" name="Picture 4"/>
            <wp:cNvGraphicFramePr>
              <a:graphicFrameLocks noChangeAspect="1"/>
            </wp:cNvGraphicFramePr>
            <a:graphic>
              <a:graphicData uri="http://schemas.openxmlformats.org/drawingml/2006/picture">
                <pic:pic>
                  <pic:nvPicPr>
                    <pic:cNvPr id="0" name="waveshare_bus_servo_adapter_a_ports.png"/>
                    <pic:cNvPicPr/>
                  </pic:nvPicPr>
                  <pic:blipFill>
                    <a:blip r:embed="rId13"/>
                    <a:stretch>
                      <a:fillRect/>
                    </a:stretch>
                  </pic:blipFill>
                  <pic:spPr>
                    <a:xfrm>
                      <a:off x="0" y="0"/>
                      <a:ext cx="3291840" cy="2510027"/>
                    </a:xfrm>
                    <a:prstGeom prst="rect"/>
                  </pic:spPr>
                </pic:pic>
              </a:graphicData>
            </a:graphic>
          </wp:inline>
        </w:drawing>
      </w:r>
    </w:p>
    <w:p>
      <w:pPr>
        <w:spacing w:after="20"/>
        <w:jc w:val="center"/>
      </w:pPr>
      <w:r>
        <w:rPr>
          <w:i/>
          <w:sz w:val="17"/>
        </w:rPr>
        <w:t>Figure 4: A3-A7 - Bus servo adapter board (CH343 USB-serial) with its DC jack, screw power terminal and 3-pin servo ports, shown with one servo</w:t>
      </w:r>
    </w:p>
    <w:p>
      <w:pPr>
        <w:spacing w:after="160"/>
        <w:jc w:val="center"/>
      </w:pPr>
      <w:r>
        <w:rPr>
          <w:i/>
          <w:color w:val="555555"/>
          <w:sz w:val="14"/>
        </w:rPr>
        <w:t>Source: Waveshare wiki: Bus Servo Adapter (A) interfaces - https://www.waveshare.com/w/upload/4/45/Bus_Servo_Adapter_%28A%29_B.jpg (manufacturer product image (used for documentation, credited))</w:t>
      </w:r>
    </w:p>
    <w:p>
      <w:pPr>
        <w:jc w:val="center"/>
      </w:pPr>
      <w:r>
        <w:drawing>
          <wp:inline xmlns:a="http://schemas.openxmlformats.org/drawingml/2006/main" xmlns:pic="http://schemas.openxmlformats.org/drawingml/2006/picture">
            <wp:extent cx="2194560" cy="2194560"/>
            <wp:docPr id="5" name="Picture 5"/>
            <wp:cNvGraphicFramePr>
              <a:graphicFrameLocks noChangeAspect="1"/>
            </wp:cNvGraphicFramePr>
            <a:graphic>
              <a:graphicData uri="http://schemas.openxmlformats.org/drawingml/2006/picture">
                <pic:pic>
                  <pic:nvPicPr>
                    <pic:cNvPr id="0" name="waveshare_rplidar_c1_product.png"/>
                    <pic:cNvPicPr/>
                  </pic:nvPicPr>
                  <pic:blipFill>
                    <a:blip r:embed="rId14"/>
                    <a:stretch>
                      <a:fillRect/>
                    </a:stretch>
                  </pic:blipFill>
                  <pic:spPr>
                    <a:xfrm>
                      <a:off x="0" y="0"/>
                      <a:ext cx="2194560" cy="2194560"/>
                    </a:xfrm>
                    <a:prstGeom prst="rect"/>
                  </pic:spPr>
                </pic:pic>
              </a:graphicData>
            </a:graphic>
          </wp:inline>
        </w:drawing>
      </w:r>
    </w:p>
    <w:p>
      <w:pPr>
        <w:spacing w:after="20"/>
        <w:jc w:val="center"/>
      </w:pPr>
      <w:r>
        <w:rPr>
          <w:i/>
          <w:sz w:val="17"/>
        </w:rPr>
        <w:t>Figure 5: B1 - Slamtec RPLIDAR C1 2D lidar (5 V, 230 mA, USB powered through its CP2102N adapter)</w:t>
      </w:r>
    </w:p>
    <w:p>
      <w:pPr>
        <w:spacing w:after="160"/>
        <w:jc w:val="center"/>
      </w:pPr>
      <w:r>
        <w:rPr>
          <w:i/>
          <w:color w:val="555555"/>
          <w:sz w:val="14"/>
        </w:rPr>
        <w:t>Source: Waveshare product page: RPLIDAR C1 - https://www.waveshare.com/media/catalog/product/cache/1/image/560x560/9df78eab33525d08d6e5fb8d27136e95/r/p/rplidar-c1-1.jpg (manufacturer product image (credited))</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D9E2F3"/>
          </w:tcPr>
          <w:p>
            <w:pPr>
              <w:spacing w:after="20"/>
            </w:pPr>
            <w:r/>
            <w:r>
              <w:rPr>
                <w:b/>
                <w:sz w:val="17"/>
              </w:rPr>
              <w:t>Item</w:t>
            </w:r>
          </w:p>
        </w:tc>
        <w:tc>
          <w:tcPr>
            <w:tcW w:type="dxa" w:w="1920"/>
            <w:shd w:val="clear" w:color="auto" w:fill="D9E2F3"/>
          </w:tcPr>
          <w:p>
            <w:pPr>
              <w:spacing w:after="20"/>
            </w:pPr>
            <w:r/>
            <w:r>
              <w:rPr>
                <w:b/>
                <w:sz w:val="17"/>
              </w:rPr>
              <w:t>Model</w:t>
            </w:r>
          </w:p>
        </w:tc>
        <w:tc>
          <w:tcPr>
            <w:tcW w:type="dxa" w:w="1920"/>
            <w:shd w:val="clear" w:color="auto" w:fill="D9E2F3"/>
          </w:tcPr>
          <w:p>
            <w:pPr>
              <w:spacing w:after="20"/>
            </w:pPr>
            <w:r/>
            <w:r>
              <w:rPr>
                <w:b/>
                <w:sz w:val="17"/>
              </w:rPr>
              <w:t>Qty</w:t>
            </w:r>
          </w:p>
        </w:tc>
        <w:tc>
          <w:tcPr>
            <w:tcW w:type="dxa" w:w="1920"/>
            <w:shd w:val="clear" w:color="auto" w:fill="D9E2F3"/>
          </w:tcPr>
          <w:p>
            <w:pPr>
              <w:spacing w:after="20"/>
            </w:pPr>
            <w:r/>
            <w:r>
              <w:rPr>
                <w:b/>
                <w:sz w:val="17"/>
              </w:rPr>
              <w:t>Key facts</w:t>
            </w:r>
          </w:p>
        </w:tc>
        <w:tc>
          <w:tcPr>
            <w:tcW w:type="dxa" w:w="1920"/>
            <w:shd w:val="clear" w:color="auto" w:fill="D9E2F3"/>
          </w:tcPr>
          <w:p>
            <w:pPr>
              <w:spacing w:after="20"/>
            </w:pPr>
            <w:r/>
            <w:r>
              <w:rPr>
                <w:b/>
                <w:sz w:val="17"/>
              </w:rPr>
              <w:t>Identification</w:t>
            </w:r>
          </w:p>
        </w:tc>
      </w:tr>
      <w:tr>
        <w:tc>
          <w:tcPr>
            <w:tcW w:type="dxa" w:w="1920"/>
          </w:tcPr>
          <w:p>
            <w:pPr>
              <w:spacing w:after="20"/>
            </w:pPr>
            <w:r/>
            <w:r>
              <w:rPr>
                <w:sz w:val="17"/>
              </w:rPr>
              <w:t>Main computer</w:t>
            </w:r>
          </w:p>
        </w:tc>
        <w:tc>
          <w:tcPr>
            <w:tcW w:type="dxa" w:w="1920"/>
          </w:tcPr>
          <w:p>
            <w:pPr>
              <w:spacing w:after="20"/>
            </w:pPr>
            <w:r/>
            <w:r>
              <w:rPr>
                <w:sz w:val="17"/>
              </w:rPr>
              <w:t>NVIDIA Jetson Orin Nano Super Developer Kit, 8 GB</w:t>
            </w:r>
          </w:p>
        </w:tc>
        <w:tc>
          <w:tcPr>
            <w:tcW w:type="dxa" w:w="1920"/>
          </w:tcPr>
          <w:p>
            <w:pPr>
              <w:spacing w:after="20"/>
            </w:pPr>
            <w:r/>
            <w:r>
              <w:rPr>
                <w:sz w:val="17"/>
              </w:rPr>
              <w:t>1</w:t>
            </w:r>
          </w:p>
        </w:tc>
        <w:tc>
          <w:tcPr>
            <w:tcW w:type="dxa" w:w="1920"/>
          </w:tcPr>
          <w:p>
            <w:pPr>
              <w:spacing w:after="20"/>
            </w:pPr>
            <w:r/>
            <w:r>
              <w:rPr>
                <w:sz w:val="17"/>
              </w:rPr>
              <w:t xml:space="preserve">JetPack 7.2.1, Ubuntu 24.04, CUDA 13.2, power mode </w:t>
            </w:r>
            <w:r>
              <w:rPr>
                <w:b/>
                <w:sz w:val="17"/>
              </w:rPr>
              <w:t>MAXN SUPER</w:t>
            </w:r>
            <w:r>
              <w:rPr>
                <w:sz w:val="17"/>
              </w:rPr>
              <w:t>, Samsung 990 1 TB NVMe boot</w:t>
            </w:r>
          </w:p>
        </w:tc>
        <w:tc>
          <w:tcPr>
            <w:tcW w:type="dxa" w:w="1920"/>
          </w:tcPr>
          <w:p>
            <w:pPr>
              <w:spacing w:after="20"/>
            </w:pPr>
            <w:r/>
            <w:r>
              <w:rPr>
                <w:sz w:val="17"/>
              </w:rPr>
              <w:t>bundled 19 V barrel adapter</w:t>
            </w:r>
          </w:p>
        </w:tc>
      </w:tr>
      <w:tr>
        <w:tc>
          <w:tcPr>
            <w:tcW w:type="dxa" w:w="1920"/>
          </w:tcPr>
          <w:p>
            <w:pPr>
              <w:spacing w:after="20"/>
            </w:pPr>
            <w:r/>
            <w:r>
              <w:rPr>
                <w:sz w:val="17"/>
              </w:rPr>
              <w:t>Spare computer</w:t>
            </w:r>
          </w:p>
        </w:tc>
        <w:tc>
          <w:tcPr>
            <w:tcW w:type="dxa" w:w="1920"/>
          </w:tcPr>
          <w:p>
            <w:pPr>
              <w:spacing w:after="20"/>
            </w:pPr>
            <w:r/>
            <w:r>
              <w:rPr>
                <w:sz w:val="17"/>
              </w:rPr>
              <w:t>Jetson Orin Nano dev kit (unopened) + 1 TB NVMe</w:t>
            </w:r>
          </w:p>
        </w:tc>
        <w:tc>
          <w:tcPr>
            <w:tcW w:type="dxa" w:w="1920"/>
          </w:tcPr>
          <w:p>
            <w:pPr>
              <w:spacing w:after="20"/>
            </w:pPr>
            <w:r/>
            <w:r>
              <w:rPr>
                <w:sz w:val="17"/>
              </w:rPr>
              <w:t>1</w:t>
            </w:r>
          </w:p>
        </w:tc>
        <w:tc>
          <w:tcPr>
            <w:tcW w:type="dxa" w:w="1920"/>
          </w:tcPr>
          <w:p>
            <w:pPr>
              <w:spacing w:after="20"/>
            </w:pPr>
            <w:r/>
            <w:r>
              <w:rPr>
                <w:sz w:val="17"/>
              </w:rPr>
              <w:t>zero-base install done 2026-10-21 via Jetson ISO</w:t>
            </w:r>
          </w:p>
        </w:tc>
        <w:tc>
          <w:tcPr>
            <w:tcW w:type="dxa" w:w="1920"/>
          </w:tcPr>
          <w:p>
            <w:pPr>
              <w:spacing w:after="20"/>
            </w:pPr>
            <w:r/>
            <w:r>
              <w:rPr>
                <w:sz w:val="17"/>
              </w:rPr>
              <w:t>–</w:t>
            </w:r>
          </w:p>
        </w:tc>
      </w:tr>
      <w:tr>
        <w:tc>
          <w:tcPr>
            <w:tcW w:type="dxa" w:w="1920"/>
          </w:tcPr>
          <w:p>
            <w:pPr>
              <w:spacing w:after="20"/>
            </w:pPr>
            <w:r/>
            <w:r>
              <w:rPr>
                <w:sz w:val="17"/>
              </w:rPr>
              <w:t>Follower arms</w:t>
            </w:r>
          </w:p>
        </w:tc>
        <w:tc>
          <w:tcPr>
            <w:tcW w:type="dxa" w:w="1920"/>
          </w:tcPr>
          <w:p>
            <w:pPr>
              <w:spacing w:after="20"/>
            </w:pPr>
            <w:r/>
            <w:r>
              <w:rPr>
                <w:sz w:val="17"/>
              </w:rPr>
              <w:t>SO-101 Follower</w:t>
            </w:r>
          </w:p>
        </w:tc>
        <w:tc>
          <w:tcPr>
            <w:tcW w:type="dxa" w:w="1920"/>
          </w:tcPr>
          <w:p>
            <w:pPr>
              <w:spacing w:after="20"/>
            </w:pPr>
            <w:r/>
            <w:r>
              <w:rPr>
                <w:sz w:val="17"/>
              </w:rPr>
              <w:t>2</w:t>
            </w:r>
          </w:p>
        </w:tc>
        <w:tc>
          <w:tcPr>
            <w:tcW w:type="dxa" w:w="1920"/>
          </w:tcPr>
          <w:p>
            <w:pPr>
              <w:spacing w:after="20"/>
            </w:pPr>
            <w:r/>
            <w:r>
              <w:rPr>
                <w:sz w:val="17"/>
              </w:rPr>
              <w:t xml:space="preserve">6 × STS3215 each (ID 1–6). </w:t>
            </w:r>
            <w:r>
              <w:rPr>
                <w:b/>
                <w:sz w:val="17"/>
              </w:rPr>
              <w:t>7.4 V type: Max_Voltage_Limit 8.0 V</w:t>
            </w:r>
            <w:r>
              <w:rPr>
                <w:sz w:val="17"/>
              </w:rPr>
              <w:t xml:space="preserve"> (register read). Run on 5 V so far (5.2–5.3 V measured)</w:t>
            </w:r>
          </w:p>
        </w:tc>
        <w:tc>
          <w:tcPr>
            <w:tcW w:type="dxa" w:w="1920"/>
          </w:tcPr>
          <w:p>
            <w:pPr>
              <w:spacing w:after="20"/>
            </w:pPr>
            <w:r/>
            <w:r>
              <w:rPr>
                <w:rFonts w:ascii="Consolas" w:hAnsi="Consolas"/>
                <w:sz w:val="17"/>
              </w:rPr>
              <w:t>/dev/so101_left_follower</w:t>
            </w:r>
            <w:r>
              <w:rPr>
                <w:sz w:val="17"/>
              </w:rPr>
              <w:t xml:space="preserve"> S/N 5B3D048978, </w:t>
            </w:r>
            <w:r>
              <w:rPr>
                <w:rFonts w:ascii="Consolas" w:hAnsi="Consolas"/>
                <w:sz w:val="17"/>
              </w:rPr>
              <w:t>/dev/so101_right_follower</w:t>
            </w:r>
            <w:r>
              <w:rPr>
                <w:sz w:val="17"/>
              </w:rPr>
              <w:t xml:space="preserve"> S/N 5B14111917</w:t>
            </w:r>
          </w:p>
        </w:tc>
      </w:tr>
      <w:tr>
        <w:tc>
          <w:tcPr>
            <w:tcW w:type="dxa" w:w="1920"/>
          </w:tcPr>
          <w:p>
            <w:pPr>
              <w:spacing w:after="20"/>
            </w:pPr>
            <w:r/>
            <w:r>
              <w:rPr>
                <w:sz w:val="17"/>
              </w:rPr>
              <w:t>Leader arms</w:t>
            </w:r>
          </w:p>
        </w:tc>
        <w:tc>
          <w:tcPr>
            <w:tcW w:type="dxa" w:w="1920"/>
          </w:tcPr>
          <w:p>
            <w:pPr>
              <w:spacing w:after="20"/>
            </w:pPr>
            <w:r/>
            <w:r>
              <w:rPr>
                <w:sz w:val="17"/>
              </w:rPr>
              <w:t>SO-101 Leader</w:t>
            </w:r>
          </w:p>
        </w:tc>
        <w:tc>
          <w:tcPr>
            <w:tcW w:type="dxa" w:w="1920"/>
          </w:tcPr>
          <w:p>
            <w:pPr>
              <w:spacing w:after="20"/>
            </w:pPr>
            <w:r/>
            <w:r>
              <w:rPr>
                <w:sz w:val="17"/>
              </w:rPr>
              <w:t>2</w:t>
            </w:r>
          </w:p>
        </w:tc>
        <w:tc>
          <w:tcPr>
            <w:tcW w:type="dxa" w:w="1920"/>
          </w:tcPr>
          <w:p>
            <w:pPr>
              <w:spacing w:after="20"/>
            </w:pPr>
            <w:r/>
            <w:r>
              <w:rPr>
                <w:sz w:val="17"/>
              </w:rPr>
              <w:t>6 × STS3215 each, torque off, position read only. Mixed limits (ID 2 = 8.0 V, others 12.0 V)</w:t>
            </w:r>
          </w:p>
        </w:tc>
        <w:tc>
          <w:tcPr>
            <w:tcW w:type="dxa" w:w="1920"/>
          </w:tcPr>
          <w:p>
            <w:pPr>
              <w:spacing w:after="20"/>
            </w:pPr>
            <w:r/>
            <w:r>
              <w:rPr>
                <w:rFonts w:ascii="Consolas" w:hAnsi="Consolas"/>
                <w:sz w:val="17"/>
              </w:rPr>
              <w:t>/dev/so101_left_leader</w:t>
            </w:r>
            <w:r>
              <w:rPr>
                <w:sz w:val="17"/>
              </w:rPr>
              <w:t xml:space="preserve"> S/N 5B14029523, </w:t>
            </w:r>
            <w:r>
              <w:rPr>
                <w:rFonts w:ascii="Consolas" w:hAnsi="Consolas"/>
                <w:sz w:val="17"/>
              </w:rPr>
              <w:t>/dev/so101_right_leader</w:t>
            </w:r>
            <w:r>
              <w:rPr>
                <w:sz w:val="17"/>
              </w:rPr>
              <w:t xml:space="preserve"> S/N 5B14113246</w:t>
            </w:r>
          </w:p>
        </w:tc>
      </w:tr>
      <w:tr>
        <w:tc>
          <w:tcPr>
            <w:tcW w:type="dxa" w:w="1920"/>
          </w:tcPr>
          <w:p>
            <w:pPr>
              <w:spacing w:after="20"/>
            </w:pPr>
            <w:r/>
            <w:r>
              <w:rPr>
                <w:sz w:val="17"/>
              </w:rPr>
              <w:t>Wheel servos</w:t>
            </w:r>
          </w:p>
        </w:tc>
        <w:tc>
          <w:tcPr>
            <w:tcW w:type="dxa" w:w="1920"/>
          </w:tcPr>
          <w:p>
            <w:pPr>
              <w:spacing w:after="20"/>
            </w:pPr>
            <w:r/>
            <w:r>
              <w:rPr>
                <w:sz w:val="17"/>
              </w:rPr>
              <w:t>Feetech ST3215-C018 (12 V, 30 kg·cm, 1:345)</w:t>
            </w:r>
          </w:p>
        </w:tc>
        <w:tc>
          <w:tcPr>
            <w:tcW w:type="dxa" w:w="1920"/>
          </w:tcPr>
          <w:p>
            <w:pPr>
              <w:spacing w:after="20"/>
            </w:pPr>
            <w:r/>
            <w:r>
              <w:rPr>
                <w:sz w:val="17"/>
              </w:rPr>
              <w:t>4</w:t>
            </w:r>
          </w:p>
        </w:tc>
        <w:tc>
          <w:tcPr>
            <w:tcW w:type="dxa" w:w="1920"/>
          </w:tcPr>
          <w:p>
            <w:pPr>
              <w:spacing w:after="20"/>
            </w:pPr>
            <w:r/>
            <w:r>
              <w:rPr>
                <w:sz w:val="17"/>
              </w:rPr>
              <w:t>input 7.4–12.6 V nominal, Max_Voltage_Limit 14.0 V, stall 2.7 A each, velocity mode</w:t>
            </w:r>
          </w:p>
        </w:tc>
        <w:tc>
          <w:tcPr>
            <w:tcW w:type="dxa" w:w="1920"/>
          </w:tcPr>
          <w:p>
            <w:pPr>
              <w:spacing w:after="20"/>
            </w:pPr>
            <w:r/>
            <w:r>
              <w:rPr>
                <w:sz w:val="17"/>
              </w:rPr>
              <w:t xml:space="preserve">IDs FR 7, FL 8, RR 9, RL 10 on </w:t>
            </w:r>
            <w:r>
              <w:rPr>
                <w:rFonts w:ascii="Consolas" w:hAnsi="Consolas"/>
                <w:sz w:val="17"/>
              </w:rPr>
              <w:t>/dev/so101_base</w:t>
            </w:r>
            <w:r>
              <w:rPr>
                <w:sz w:val="17"/>
              </w:rPr>
              <w:t xml:space="preserve"> S/N 5B3E091473</w:t>
            </w:r>
          </w:p>
        </w:tc>
      </w:tr>
      <w:tr>
        <w:tc>
          <w:tcPr>
            <w:tcW w:type="dxa" w:w="1920"/>
          </w:tcPr>
          <w:p>
            <w:pPr>
              <w:spacing w:after="20"/>
            </w:pPr>
            <w:r/>
            <w:r>
              <w:rPr>
                <w:sz w:val="17"/>
              </w:rPr>
              <w:t>Servo bus adapters</w:t>
            </w:r>
          </w:p>
        </w:tc>
        <w:tc>
          <w:tcPr>
            <w:tcW w:type="dxa" w:w="1920"/>
          </w:tcPr>
          <w:p>
            <w:pPr>
              <w:spacing w:after="20"/>
            </w:pPr>
            <w:r/>
            <w:r>
              <w:rPr>
                <w:sz w:val="17"/>
              </w:rPr>
              <w:t>CH343 USB-UART boards (USB 1a86:55d3, "USB Single Serial") – most likely Waveshare Bus Servo Adapter (A): 2 servo ports, DC jack 5.5×2.1 mm, screw power terminal</w:t>
            </w:r>
          </w:p>
        </w:tc>
        <w:tc>
          <w:tcPr>
            <w:tcW w:type="dxa" w:w="1920"/>
          </w:tcPr>
          <w:p>
            <w:pPr>
              <w:spacing w:after="20"/>
            </w:pPr>
            <w:r/>
            <w:r>
              <w:rPr>
                <w:sz w:val="17"/>
              </w:rPr>
              <w:t>5</w:t>
            </w:r>
          </w:p>
        </w:tc>
        <w:tc>
          <w:tcPr>
            <w:tcW w:type="dxa" w:w="1920"/>
          </w:tcPr>
          <w:p>
            <w:pPr>
              <w:spacing w:after="20"/>
            </w:pPr>
            <w:r/>
            <w:r>
              <w:rPr>
                <w:sz w:val="17"/>
              </w:rPr>
              <w:t>one adapter = one TTL half-duplex bus at 1 Mbps. Logic is USB powered; the power terminal only feeds the servo VCC pins</w:t>
            </w:r>
          </w:p>
        </w:tc>
        <w:tc>
          <w:tcPr>
            <w:tcW w:type="dxa" w:w="1920"/>
          </w:tcPr>
          <w:p>
            <w:pPr>
              <w:spacing w:after="20"/>
            </w:pPr>
            <w:r/>
            <w:r>
              <w:rPr>
                <w:sz w:val="17"/>
              </w:rPr>
              <w:t>serial-number based udev links above</w:t>
            </w:r>
          </w:p>
        </w:tc>
      </w:tr>
      <w:tr>
        <w:tc>
          <w:tcPr>
            <w:tcW w:type="dxa" w:w="1920"/>
          </w:tcPr>
          <w:p>
            <w:pPr>
              <w:spacing w:after="20"/>
            </w:pPr>
            <w:r/>
            <w:r>
              <w:rPr>
                <w:sz w:val="17"/>
              </w:rPr>
              <w:t>RGB-D camera</w:t>
            </w:r>
          </w:p>
        </w:tc>
        <w:tc>
          <w:tcPr>
            <w:tcW w:type="dxa" w:w="1920"/>
          </w:tcPr>
          <w:p>
            <w:pPr>
              <w:spacing w:after="20"/>
            </w:pPr>
            <w:r/>
            <w:r>
              <w:rPr>
                <w:sz w:val="17"/>
              </w:rPr>
              <w:t>Orbbec Gemini 335</w:t>
            </w:r>
          </w:p>
        </w:tc>
        <w:tc>
          <w:tcPr>
            <w:tcW w:type="dxa" w:w="1920"/>
          </w:tcPr>
          <w:p>
            <w:pPr>
              <w:spacing w:after="20"/>
            </w:pPr>
            <w:r/>
            <w:r>
              <w:rPr>
                <w:sz w:val="17"/>
              </w:rPr>
              <w:t>1</w:t>
            </w:r>
          </w:p>
        </w:tc>
        <w:tc>
          <w:tcPr>
            <w:tcW w:type="dxa" w:w="1920"/>
          </w:tcPr>
          <w:p>
            <w:pPr>
              <w:spacing w:after="20"/>
            </w:pPr>
            <w:r/>
            <w:r>
              <w:rPr>
                <w:sz w:val="17"/>
              </w:rPr>
              <w:t>USB 3.2 Gen1, bus powered, bMaxPower 896 mA, peak &lt; 6.5 W, colour 1280×720 + depth 848×480 @ 30 fps</w:t>
            </w:r>
          </w:p>
        </w:tc>
        <w:tc>
          <w:tcPr>
            <w:tcW w:type="dxa" w:w="1920"/>
          </w:tcPr>
          <w:p>
            <w:pPr>
              <w:spacing w:after="20"/>
            </w:pPr>
            <w:r/>
            <w:r>
              <w:rPr>
                <w:sz w:val="17"/>
              </w:rPr>
              <w:t>S/N CP0F46300035, fw 1.4.60, body port 1</w:t>
            </w:r>
          </w:p>
        </w:tc>
      </w:tr>
      <w:tr>
        <w:tc>
          <w:tcPr>
            <w:tcW w:type="dxa" w:w="1920"/>
          </w:tcPr>
          <w:p>
            <w:pPr>
              <w:spacing w:after="20"/>
            </w:pPr>
            <w:r/>
            <w:r>
              <w:rPr>
                <w:sz w:val="17"/>
              </w:rPr>
              <w:t>Wrist camera</w:t>
            </w:r>
          </w:p>
        </w:tc>
        <w:tc>
          <w:tcPr>
            <w:tcW w:type="dxa" w:w="1920"/>
          </w:tcPr>
          <w:p>
            <w:pPr>
              <w:spacing w:after="20"/>
            </w:pPr>
            <w:r/>
            <w:r>
              <w:rPr>
                <w:sz w:val="17"/>
              </w:rPr>
              <w:t>Suyin HD webcam (1e45:8022)</w:t>
            </w:r>
          </w:p>
        </w:tc>
        <w:tc>
          <w:tcPr>
            <w:tcW w:type="dxa" w:w="1920"/>
          </w:tcPr>
          <w:p>
            <w:pPr>
              <w:spacing w:after="20"/>
            </w:pPr>
            <w:r/>
            <w:r>
              <w:rPr>
                <w:sz w:val="17"/>
              </w:rPr>
              <w:t>1 (+1 planned left)</w:t>
            </w:r>
          </w:p>
        </w:tc>
        <w:tc>
          <w:tcPr>
            <w:tcW w:type="dxa" w:w="1920"/>
          </w:tcPr>
          <w:p>
            <w:pPr>
              <w:spacing w:after="20"/>
            </w:pPr>
            <w:r/>
            <w:r>
              <w:rPr>
                <w:sz w:val="17"/>
              </w:rPr>
              <w:t xml:space="preserve">needs 500 mA; </w:t>
            </w:r>
            <w:r>
              <w:rPr>
                <w:b/>
                <w:sz w:val="17"/>
              </w:rPr>
              <w:t>unpowered hubs reject it</w:t>
            </w:r>
            <w:r>
              <w:rPr>
                <w:sz w:val="17"/>
              </w:rPr>
              <w:t>, body port works</w:t>
            </w:r>
          </w:p>
        </w:tc>
        <w:tc>
          <w:tcPr>
            <w:tcW w:type="dxa" w:w="1920"/>
          </w:tcPr>
          <w:p>
            <w:pPr>
              <w:spacing w:after="20"/>
            </w:pPr>
            <w:r/>
            <w:r>
              <w:rPr>
                <w:sz w:val="17"/>
              </w:rPr>
              <w:t>body port 2</w:t>
            </w:r>
          </w:p>
        </w:tc>
      </w:tr>
      <w:tr>
        <w:tc>
          <w:tcPr>
            <w:tcW w:type="dxa" w:w="1920"/>
          </w:tcPr>
          <w:p>
            <w:pPr>
              <w:spacing w:after="20"/>
            </w:pPr>
            <w:r/>
            <w:r>
              <w:rPr>
                <w:sz w:val="17"/>
              </w:rPr>
              <w:t>2D lidar</w:t>
            </w:r>
          </w:p>
        </w:tc>
        <w:tc>
          <w:tcPr>
            <w:tcW w:type="dxa" w:w="1920"/>
          </w:tcPr>
          <w:p>
            <w:pPr>
              <w:spacing w:after="20"/>
            </w:pPr>
            <w:r/>
            <w:r>
              <w:rPr>
                <w:sz w:val="17"/>
              </w:rPr>
              <w:t>Slamtec RPLIDAR C1 + CP2102N adapter</w:t>
            </w:r>
          </w:p>
        </w:tc>
        <w:tc>
          <w:tcPr>
            <w:tcW w:type="dxa" w:w="1920"/>
          </w:tcPr>
          <w:p>
            <w:pPr>
              <w:spacing w:after="20"/>
            </w:pPr>
            <w:r/>
            <w:r>
              <w:rPr>
                <w:sz w:val="17"/>
              </w:rPr>
              <w:t>1</w:t>
            </w:r>
          </w:p>
        </w:tc>
        <w:tc>
          <w:tcPr>
            <w:tcW w:type="dxa" w:w="1920"/>
          </w:tcPr>
          <w:p>
            <w:pPr>
              <w:spacing w:after="20"/>
            </w:pPr>
            <w:r/>
            <w:r>
              <w:rPr>
                <w:sz w:val="17"/>
              </w:rPr>
              <w:t xml:space="preserve">5 V, 230 mA / 1.15 W typical, UART 460800, </w:t>
            </w:r>
            <w:r>
              <w:rPr>
                <w:rFonts w:ascii="Consolas" w:hAnsi="Consolas"/>
                <w:sz w:val="17"/>
              </w:rPr>
              <w:t>/scan</w:t>
            </w:r>
            <w:r>
              <w:rPr>
                <w:sz w:val="17"/>
              </w:rPr>
              <w:t xml:space="preserve"> 10 Hz 720 pts</w:t>
            </w:r>
          </w:p>
        </w:tc>
        <w:tc>
          <w:tcPr>
            <w:tcW w:type="dxa" w:w="1920"/>
          </w:tcPr>
          <w:p>
            <w:pPr>
              <w:spacing w:after="20"/>
            </w:pPr>
            <w:r/>
            <w:r>
              <w:rPr>
                <w:rFonts w:ascii="Consolas" w:hAnsi="Consolas"/>
                <w:sz w:val="17"/>
              </w:rPr>
              <w:t>/dev/rplidar</w:t>
            </w:r>
            <w:r>
              <w:rPr>
                <w:sz w:val="17"/>
              </w:rPr>
              <w:t>, on the hub</w:t>
            </w:r>
          </w:p>
        </w:tc>
      </w:tr>
      <w:tr>
        <w:tc>
          <w:tcPr>
            <w:tcW w:type="dxa" w:w="1920"/>
          </w:tcPr>
          <w:p>
            <w:pPr>
              <w:spacing w:after="20"/>
            </w:pPr>
            <w:r/>
            <w:r>
              <w:rPr>
                <w:sz w:val="17"/>
              </w:rPr>
              <w:t>USB hub</w:t>
            </w:r>
          </w:p>
        </w:tc>
        <w:tc>
          <w:tcPr>
            <w:tcW w:type="dxa" w:w="1920"/>
          </w:tcPr>
          <w:p>
            <w:pPr>
              <w:spacing w:after="20"/>
            </w:pPr>
            <w:r/>
            <w:r>
              <w:rPr>
                <w:sz w:val="17"/>
              </w:rPr>
              <w:t>VIA VL815 USB 3.0, self-powered (own adapter)</w:t>
            </w:r>
          </w:p>
        </w:tc>
        <w:tc>
          <w:tcPr>
            <w:tcW w:type="dxa" w:w="1920"/>
          </w:tcPr>
          <w:p>
            <w:pPr>
              <w:spacing w:after="20"/>
            </w:pPr>
            <w:r/>
            <w:r>
              <w:rPr>
                <w:sz w:val="17"/>
              </w:rPr>
              <w:t>1</w:t>
            </w:r>
          </w:p>
        </w:tc>
        <w:tc>
          <w:tcPr>
            <w:tcW w:type="dxa" w:w="1920"/>
          </w:tcPr>
          <w:p>
            <w:pPr>
              <w:spacing w:after="20"/>
            </w:pPr>
            <w:r/>
            <w:r>
              <w:rPr>
                <w:sz w:val="17"/>
              </w:rPr>
              <w:t>replaced a Genesys 05e3:0608 hub that failed to enumerate the serial boards</w:t>
            </w:r>
          </w:p>
        </w:tc>
        <w:tc>
          <w:tcPr>
            <w:tcW w:type="dxa" w:w="1920"/>
          </w:tcPr>
          <w:p>
            <w:pPr>
              <w:spacing w:after="20"/>
            </w:pPr>
            <w:r/>
            <w:r>
              <w:rPr>
                <w:sz w:val="17"/>
              </w:rPr>
              <w:t>body port 3</w:t>
            </w:r>
          </w:p>
        </w:tc>
      </w:tr>
      <w:tr>
        <w:tc>
          <w:tcPr>
            <w:tcW w:type="dxa" w:w="1920"/>
          </w:tcPr>
          <w:p>
            <w:pPr>
              <w:spacing w:after="20"/>
            </w:pPr>
            <w:r/>
            <w:r>
              <w:rPr>
                <w:sz w:val="17"/>
              </w:rPr>
              <w:t>Gamepad</w:t>
            </w:r>
          </w:p>
        </w:tc>
        <w:tc>
          <w:tcPr>
            <w:tcW w:type="dxa" w:w="1920"/>
          </w:tcPr>
          <w:p>
            <w:pPr>
              <w:spacing w:after="20"/>
            </w:pPr>
            <w:r/>
            <w:r>
              <w:rPr>
                <w:sz w:val="17"/>
              </w:rPr>
              <w:t>cheap USB pad in Xbox 360 XInput mode (045e:028e)</w:t>
            </w:r>
          </w:p>
        </w:tc>
        <w:tc>
          <w:tcPr>
            <w:tcW w:type="dxa" w:w="1920"/>
          </w:tcPr>
          <w:p>
            <w:pPr>
              <w:spacing w:after="20"/>
            </w:pPr>
            <w:r/>
            <w:r>
              <w:rPr>
                <w:sz w:val="17"/>
              </w:rPr>
              <w:t>1</w:t>
            </w:r>
          </w:p>
        </w:tc>
        <w:tc>
          <w:tcPr>
            <w:tcW w:type="dxa" w:w="1920"/>
          </w:tcPr>
          <w:p>
            <w:pPr>
              <w:spacing w:after="20"/>
            </w:pPr>
            <w:r/>
            <w:r>
              <w:rPr>
                <w:rFonts w:ascii="Consolas" w:hAnsi="Consolas"/>
                <w:sz w:val="17"/>
              </w:rPr>
              <w:t>/dev/input/js0</w:t>
            </w:r>
            <w:r>
              <w:rPr>
                <w:sz w:val="17"/>
              </w:rPr>
              <w:t>; currently on the hub (worked after the VL815 swap)</w:t>
            </w:r>
          </w:p>
        </w:tc>
        <w:tc>
          <w:tcPr>
            <w:tcW w:type="dxa" w:w="1920"/>
          </w:tcPr>
          <w:p>
            <w:pPr>
              <w:spacing w:after="20"/>
            </w:pPr>
            <w:r/>
            <w:r>
              <w:rPr>
                <w:sz w:val="17"/>
              </w:rPr>
              <w:t>–</w:t>
            </w:r>
          </w:p>
        </w:tc>
      </w:tr>
      <w:tr>
        <w:tc>
          <w:tcPr>
            <w:tcW w:type="dxa" w:w="1920"/>
          </w:tcPr>
          <w:p>
            <w:pPr>
              <w:spacing w:after="20"/>
            </w:pPr>
            <w:r/>
            <w:r>
              <w:rPr>
                <w:sz w:val="17"/>
              </w:rPr>
              <w:t>Power (today)</w:t>
            </w:r>
          </w:p>
        </w:tc>
        <w:tc>
          <w:tcPr>
            <w:tcW w:type="dxa" w:w="1920"/>
          </w:tcPr>
          <w:p>
            <w:pPr>
              <w:spacing w:after="20"/>
            </w:pPr>
            <w:r/>
            <w:r>
              <w:rPr>
                <w:sz w:val="17"/>
              </w:rPr>
              <w:t>19 V Jetson adapter, 5 V adapter(s) for the arm boards, 12 V 6 A adapter for the wheel board, hub adapter</w:t>
            </w:r>
          </w:p>
        </w:tc>
        <w:tc>
          <w:tcPr>
            <w:tcW w:type="dxa" w:w="1920"/>
          </w:tcPr>
          <w:p>
            <w:pPr>
              <w:spacing w:after="20"/>
            </w:pPr>
            <w:r/>
            <w:r>
              <w:rPr>
                <w:sz w:val="17"/>
              </w:rPr>
              <w:t>–</w:t>
            </w:r>
          </w:p>
        </w:tc>
        <w:tc>
          <w:tcPr>
            <w:tcW w:type="dxa" w:w="1920"/>
          </w:tcPr>
          <w:p>
            <w:pPr>
              <w:spacing w:after="20"/>
            </w:pPr>
            <w:r/>
            <w:r>
              <w:rPr>
                <w:sz w:val="17"/>
              </w:rPr>
              <w:t>see section 3</w:t>
            </w:r>
          </w:p>
        </w:tc>
        <w:tc>
          <w:tcPr>
            <w:tcW w:type="dxa" w:w="1920"/>
          </w:tcPr>
          <w:p>
            <w:pPr>
              <w:spacing w:after="20"/>
            </w:pPr>
            <w:r/>
            <w:r>
              <w:rPr>
                <w:sz w:val="17"/>
              </w:rPr>
              <w:t>–</w:t>
            </w:r>
          </w:p>
        </w:tc>
      </w:tr>
    </w:tbl>
    <w:p>
      <w:pPr>
        <w:spacing w:after="40"/>
      </w:pPr>
    </w:p>
    <w:p>
      <w:pPr>
        <w:spacing w:after="80"/>
      </w:pPr>
      <w:r>
        <w:t>Servo joint order on every arm bus: 1 shoulder_pan, 2 shoulder_lift, 3 elbow_flex, 4 wrist_flex, 5 wrist_roll, 6 gripper. All servos are model 777 (STS3215 family), firmware 3.10, 4096 steps per turn, protocol 0 (little-endian).</w:t>
      </w:r>
    </w:p>
    <w:p>
      <w:pPr>
        <w:pStyle w:val="Heading2"/>
      </w:pPr>
      <w:r>
        <w:t>3. Current power architecture (as-is, before rewiring)</w:t>
      </w:r>
    </w:p>
    <w:p>
      <w:pPr>
        <w:spacing w:after="80"/>
      </w:pPr>
      <w:r>
        <w:t xml:space="preserve">Power is split into </w:t>
      </w:r>
      <w:r>
        <w:rPr>
          <w:b/>
        </w:rPr>
        <w:t>three buses plus the hub</w:t>
      </w:r>
      <w:r>
        <w:t>, each with its own wall adapter:</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D9E2F3"/>
          </w:tcPr>
          <w:p>
            <w:pPr>
              <w:spacing w:after="20"/>
            </w:pPr>
            <w:r/>
            <w:r>
              <w:rPr>
                <w:b/>
                <w:sz w:val="17"/>
              </w:rPr>
              <w:t>Bus</w:t>
            </w:r>
          </w:p>
        </w:tc>
        <w:tc>
          <w:tcPr>
            <w:tcW w:type="dxa" w:w="2400"/>
            <w:shd w:val="clear" w:color="auto" w:fill="D9E2F3"/>
          </w:tcPr>
          <w:p>
            <w:pPr>
              <w:spacing w:after="20"/>
            </w:pPr>
            <w:r/>
            <w:r>
              <w:rPr>
                <w:b/>
                <w:sz w:val="17"/>
              </w:rPr>
              <w:t>Current source</w:t>
            </w:r>
          </w:p>
        </w:tc>
        <w:tc>
          <w:tcPr>
            <w:tcW w:type="dxa" w:w="2400"/>
            <w:shd w:val="clear" w:color="auto" w:fill="D9E2F3"/>
          </w:tcPr>
          <w:p>
            <w:pPr>
              <w:spacing w:after="20"/>
            </w:pPr>
            <w:r/>
            <w:r>
              <w:rPr>
                <w:b/>
                <w:sz w:val="17"/>
              </w:rPr>
              <w:t>Load and measured values</w:t>
            </w:r>
          </w:p>
        </w:tc>
        <w:tc>
          <w:tcPr>
            <w:tcW w:type="dxa" w:w="2400"/>
            <w:shd w:val="clear" w:color="auto" w:fill="D9E2F3"/>
          </w:tcPr>
          <w:p>
            <w:pPr>
              <w:spacing w:after="20"/>
            </w:pPr>
            <w:r/>
            <w:r>
              <w:rPr>
                <w:b/>
                <w:sz w:val="17"/>
              </w:rPr>
              <w:t>Rules learned</w:t>
            </w:r>
          </w:p>
        </w:tc>
      </w:tr>
      <w:tr>
        <w:tc>
          <w:tcPr>
            <w:tcW w:type="dxa" w:w="2400"/>
          </w:tcPr>
          <w:p>
            <w:pPr>
              <w:spacing w:after="20"/>
            </w:pPr>
            <w:r/>
            <w:r>
              <w:rPr>
                <w:sz w:val="17"/>
              </w:rPr>
              <w:t>Arm servos (4 arms, 24 servos)</w:t>
            </w:r>
          </w:p>
        </w:tc>
        <w:tc>
          <w:tcPr>
            <w:tcW w:type="dxa" w:w="2400"/>
          </w:tcPr>
          <w:p>
            <w:pPr>
              <w:spacing w:after="20"/>
            </w:pPr>
            <w:r/>
            <w:r>
              <w:rPr>
                <w:sz w:val="17"/>
              </w:rPr>
              <w:t>5 V adapter(s) into the arm boards' DC jacks</w:t>
            </w:r>
          </w:p>
        </w:tc>
        <w:tc>
          <w:tcPr>
            <w:tcW w:type="dxa" w:w="2400"/>
          </w:tcPr>
          <w:p>
            <w:pPr>
              <w:spacing w:after="20"/>
            </w:pPr>
            <w:r/>
            <w:r>
              <w:rPr>
                <w:sz w:val="17"/>
              </w:rPr>
              <w:t>teleop works at 5 V, Present_Voltage 5.2–5.3 V</w:t>
            </w:r>
          </w:p>
        </w:tc>
        <w:tc>
          <w:tcPr>
            <w:tcW w:type="dxa" w:w="2400"/>
          </w:tcPr>
          <w:p>
            <w:pPr>
              <w:spacing w:after="20"/>
            </w:pPr>
            <w:r/>
            <w:r>
              <w:rPr>
                <w:b/>
                <w:sz w:val="17"/>
              </w:rPr>
              <w:t>Followers must never see 12 V</w:t>
            </w:r>
            <w:r>
              <w:rPr>
                <w:sz w:val="17"/>
              </w:rPr>
              <w:t xml:space="preserve"> (limit 8.0 V). A 7.4 V supply gives more torque but was not required</w:t>
            </w:r>
          </w:p>
        </w:tc>
      </w:tr>
      <w:tr>
        <w:tc>
          <w:tcPr>
            <w:tcW w:type="dxa" w:w="2400"/>
          </w:tcPr>
          <w:p>
            <w:pPr>
              <w:spacing w:after="20"/>
            </w:pPr>
            <w:r/>
            <w:r>
              <w:rPr>
                <w:sz w:val="17"/>
              </w:rPr>
              <w:t>Wheel servos (4)</w:t>
            </w:r>
          </w:p>
        </w:tc>
        <w:tc>
          <w:tcPr>
            <w:tcW w:type="dxa" w:w="2400"/>
          </w:tcPr>
          <w:p>
            <w:pPr>
              <w:spacing w:after="20"/>
            </w:pPr>
            <w:r/>
            <w:r>
              <w:rPr>
                <w:sz w:val="17"/>
              </w:rPr>
              <w:t>12 V 6 A adapter (bench use only)</w:t>
            </w:r>
          </w:p>
        </w:tc>
        <w:tc>
          <w:tcPr>
            <w:tcW w:type="dxa" w:w="2400"/>
          </w:tcPr>
          <w:p>
            <w:pPr>
              <w:spacing w:after="20"/>
            </w:pPr>
            <w:r/>
            <w:r>
              <w:rPr>
                <w:sz w:val="17"/>
              </w:rPr>
              <w:t>no-load 46–176 mA per wheel, floor driving a few hundred mA per wheel, servo voltage 12.2–12.4 V, 27–30 °C</w:t>
            </w:r>
          </w:p>
        </w:tc>
        <w:tc>
          <w:tcPr>
            <w:tcW w:type="dxa" w:w="2400"/>
          </w:tcPr>
          <w:p>
            <w:pPr>
              <w:spacing w:after="20"/>
            </w:pPr>
            <w:r/>
            <w:r>
              <w:rPr>
                <w:sz w:val="17"/>
              </w:rPr>
              <w:t>4-wheel stall ≈ 10.8 A exceeds 6 A; a 12 V 10 A class supply or battery was already planned</w:t>
            </w:r>
          </w:p>
        </w:tc>
      </w:tr>
      <w:tr>
        <w:tc>
          <w:tcPr>
            <w:tcW w:type="dxa" w:w="2400"/>
          </w:tcPr>
          <w:p>
            <w:pPr>
              <w:spacing w:after="20"/>
            </w:pPr>
            <w:r/>
            <w:r>
              <w:rPr>
                <w:sz w:val="17"/>
              </w:rPr>
              <w:t>Jetson</w:t>
            </w:r>
          </w:p>
        </w:tc>
        <w:tc>
          <w:tcPr>
            <w:tcW w:type="dxa" w:w="2400"/>
          </w:tcPr>
          <w:p>
            <w:pPr>
              <w:spacing w:after="20"/>
            </w:pPr>
            <w:r/>
            <w:r>
              <w:rPr>
                <w:sz w:val="17"/>
              </w:rPr>
              <w:t>bundled 19 V adapter</w:t>
            </w:r>
          </w:p>
        </w:tc>
        <w:tc>
          <w:tcPr>
            <w:tcW w:type="dxa" w:w="2400"/>
          </w:tcPr>
          <w:p>
            <w:pPr>
              <w:spacing w:after="20"/>
            </w:pPr>
            <w:r/>
            <w:r>
              <w:rPr>
                <w:sz w:val="17"/>
              </w:rPr>
              <w:t>MAXN SUPER mode</w:t>
            </w:r>
          </w:p>
        </w:tc>
        <w:tc>
          <w:tcPr>
            <w:tcW w:type="dxa" w:w="2400"/>
          </w:tcPr>
          <w:p>
            <w:pPr>
              <w:spacing w:after="20"/>
            </w:pPr>
            <w:r/>
            <w:r>
              <w:rPr>
                <w:sz w:val="17"/>
              </w:rPr>
              <w:t>if the Jetson reboots when the camera is plugged, suspect the adapter first</w:t>
            </w:r>
          </w:p>
        </w:tc>
      </w:tr>
      <w:tr>
        <w:tc>
          <w:tcPr>
            <w:tcW w:type="dxa" w:w="2400"/>
          </w:tcPr>
          <w:p>
            <w:pPr>
              <w:spacing w:after="20"/>
            </w:pPr>
            <w:r/>
            <w:r>
              <w:rPr>
                <w:sz w:val="17"/>
              </w:rPr>
              <w:t>USB hub</w:t>
            </w:r>
          </w:p>
        </w:tc>
        <w:tc>
          <w:tcPr>
            <w:tcW w:type="dxa" w:w="2400"/>
          </w:tcPr>
          <w:p>
            <w:pPr>
              <w:spacing w:after="20"/>
            </w:pPr>
            <w:r/>
            <w:r>
              <w:rPr>
                <w:sz w:val="17"/>
              </w:rPr>
              <w:t>own adapter (voltage not recorded – check the label)</w:t>
            </w:r>
          </w:p>
        </w:tc>
        <w:tc>
          <w:tcPr>
            <w:tcW w:type="dxa" w:w="2400"/>
          </w:tcPr>
          <w:p>
            <w:pPr>
              <w:spacing w:after="20"/>
            </w:pPr>
            <w:r/>
            <w:r>
              <w:rPr>
                <w:sz w:val="17"/>
              </w:rPr>
              <w:t>powers 5 serial boards' logic, lidar, gamepad, dongle</w:t>
            </w:r>
          </w:p>
        </w:tc>
        <w:tc>
          <w:tcPr>
            <w:tcW w:type="dxa" w:w="2400"/>
          </w:tcPr>
          <w:p>
            <w:pPr>
              <w:spacing w:after="20"/>
            </w:pPr>
            <w:r/>
            <w:r>
              <w:rPr>
                <w:sz w:val="17"/>
              </w:rPr>
              <w:t>power the hub before plugging devices</w:t>
            </w:r>
          </w:p>
        </w:tc>
      </w:tr>
    </w:tbl>
    <w:p>
      <w:pPr>
        <w:spacing w:after="40"/>
      </w:pPr>
    </w:p>
    <w:p>
      <w:pPr>
        <w:spacing w:after="80"/>
      </w:pPr>
      <w:r>
        <w:t>Other electrical facts already established:</w:t>
      </w:r>
    </w:p>
    <w:p>
      <w:pPr>
        <w:pStyle w:val="ListBullet"/>
        <w:spacing w:after="40"/>
      </w:pPr>
      <w:r>
        <w:t>All grounds are already common because every servo board and sensor is connected to the Jetson by USB.</w:t>
      </w:r>
    </w:p>
    <w:p>
      <w:pPr>
        <w:pStyle w:val="ListBullet"/>
        <w:spacing w:after="40"/>
      </w:pPr>
      <w:r>
        <w:t xml:space="preserve">The servo connector is </w:t>
      </w:r>
      <w:r>
        <w:rPr>
          <w:b/>
        </w:rPr>
        <w:t>Molex 5264 (2.5 mm pitch) 3-pin</w:t>
      </w:r>
      <w:r>
        <w:t xml:space="preserve">, pin order </w:t>
      </w:r>
      <w:r>
        <w:rPr>
          <w:b/>
        </w:rPr>
        <w:t>GND / VCC / SIGNAL</w:t>
      </w:r>
      <w:r>
        <w:t xml:space="preserve">, contacts rated about </w:t>
      </w:r>
      <w:r>
        <w:rPr>
          <w:b/>
        </w:rPr>
        <w:t>3 A</w:t>
      </w:r>
      <w:r>
        <w:t xml:space="preserve"> with 22 AWG. Four wheel servos in one daisy chain would overload the first connector, so the base is wired as </w:t>
      </w:r>
      <w:r>
        <w:rPr>
          <w:b/>
        </w:rPr>
        <w:t>two chains</w:t>
      </w:r>
      <w:r>
        <w:t>: board port 1 → ID 7 (FR) → ID 9 (RR), board port 2 → ID 8 (FL) → ID 10 (RL).</w:t>
      </w:r>
    </w:p>
    <w:p>
      <w:pPr>
        <w:pStyle w:val="ListBullet"/>
        <w:spacing w:after="40"/>
      </w:pPr>
      <w:r>
        <w:t xml:space="preserve">The adapter board's barrel jack is a 5 A class part; </w:t>
      </w:r>
      <w:r>
        <w:rPr>
          <w:b/>
        </w:rPr>
        <w:t>10 A must go through the screw terminal</w:t>
      </w:r>
      <w:r>
        <w:t>, not the jack.</w:t>
      </w:r>
    </w:p>
    <w:p>
      <w:pPr>
        <w:pStyle w:val="ListBullet"/>
        <w:spacing w:after="40"/>
      </w:pPr>
      <w:r>
        <w:t xml:space="preserve">A paper that ran XLeRobot on the same Orin Nano reported a </w:t>
      </w:r>
      <w:r>
        <w:rPr>
          <w:b/>
        </w:rPr>
        <w:t>brown-out (12.2 V collapsing to 0.3 V)</w:t>
      </w:r>
      <w:r>
        <w:t xml:space="preserve"> when wheels, arms and Jetson shared one line, and fixed it by separating the buses.</w:t>
      </w:r>
    </w:p>
    <w:p>
      <w:pPr>
        <w:pStyle w:val="ListBullet"/>
        <w:spacing w:after="40"/>
      </w:pPr>
      <w:r>
        <w:t>The lidar is 5 V only: never near 12 V wiring, sensor cable connected only with USB unplugged.</w:t>
      </w:r>
    </w:p>
    <w:p>
      <w:pPr>
        <w:pStyle w:val="ListBullet"/>
        <w:spacing w:after="40"/>
      </w:pPr>
      <w:r>
        <w:t>Gemini 335 goes straight into a Jetson USB 3 port with the bundled cable; never through a hub or a charging cable.</w:t>
      </w:r>
    </w:p>
    <w:p>
      <w:pPr>
        <w:pStyle w:val="ListBullet"/>
        <w:spacing w:after="40"/>
      </w:pPr>
      <w:r>
        <w:t xml:space="preserve">Software voltage guards: </w:t>
      </w:r>
      <w:r>
        <w:rPr>
          <w:rFonts w:ascii="Consolas" w:hAnsi="Consolas"/>
          <w:sz w:val="19"/>
        </w:rPr>
        <w:t>arm_tuck.py</w:t>
      </w:r>
      <w:r>
        <w:t xml:space="preserve"> and the mode tester treat a servo voltage below 4.5 V as "power off" and refuse to move.</w:t>
      </w:r>
    </w:p>
    <w:p>
      <w:pPr>
        <w:pStyle w:val="ListBullet"/>
        <w:spacing w:after="40"/>
      </w:pPr>
      <w:r>
        <w:t>No hardware emergency stop exists yet (listed as "planned" in the handover package).</w:t>
      </w:r>
    </w:p>
    <w:p>
      <w:pPr>
        <w:pStyle w:val="Heading3"/>
      </w:pPr>
      <w:r>
        <w:t>USB layout (2026-10-21)</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D9E2F3"/>
          </w:tcPr>
          <w:p>
            <w:pPr>
              <w:spacing w:after="20"/>
            </w:pPr>
            <w:r/>
            <w:r>
              <w:rPr>
                <w:b/>
                <w:sz w:val="17"/>
              </w:rPr>
              <w:t>Jetson body port</w:t>
            </w:r>
          </w:p>
        </w:tc>
        <w:tc>
          <w:tcPr>
            <w:tcW w:type="dxa" w:w="4801"/>
            <w:shd w:val="clear" w:color="auto" w:fill="D9E2F3"/>
          </w:tcPr>
          <w:p>
            <w:pPr>
              <w:spacing w:after="20"/>
            </w:pPr>
            <w:r/>
            <w:r>
              <w:rPr>
                <w:b/>
                <w:sz w:val="17"/>
              </w:rPr>
              <w:t>Device</w:t>
            </w:r>
          </w:p>
        </w:tc>
      </w:tr>
      <w:tr>
        <w:tc>
          <w:tcPr>
            <w:tcW w:type="dxa" w:w="4801"/>
          </w:tcPr>
          <w:p>
            <w:pPr>
              <w:spacing w:after="20"/>
            </w:pPr>
            <w:r/>
            <w:r>
              <w:rPr>
                <w:sz w:val="17"/>
              </w:rPr>
              <w:t>1</w:t>
            </w:r>
          </w:p>
        </w:tc>
        <w:tc>
          <w:tcPr>
            <w:tcW w:type="dxa" w:w="4801"/>
          </w:tcPr>
          <w:p>
            <w:pPr>
              <w:spacing w:after="20"/>
            </w:pPr>
            <w:r/>
            <w:r>
              <w:rPr>
                <w:sz w:val="17"/>
              </w:rPr>
              <w:t>Orbbec Gemini 335 (USB 3, 5 Gbps) – top view camera</w:t>
            </w:r>
          </w:p>
        </w:tc>
      </w:tr>
      <w:tr>
        <w:tc>
          <w:tcPr>
            <w:tcW w:type="dxa" w:w="4801"/>
          </w:tcPr>
          <w:p>
            <w:pPr>
              <w:spacing w:after="20"/>
            </w:pPr>
            <w:r/>
            <w:r>
              <w:rPr>
                <w:sz w:val="17"/>
              </w:rPr>
              <w:t>2</w:t>
            </w:r>
          </w:p>
        </w:tc>
        <w:tc>
          <w:tcPr>
            <w:tcW w:type="dxa" w:w="4801"/>
          </w:tcPr>
          <w:p>
            <w:pPr>
              <w:spacing w:after="20"/>
            </w:pPr>
            <w:r/>
            <w:r>
              <w:rPr>
                <w:sz w:val="17"/>
              </w:rPr>
              <w:t>Suyin wrist webcam (right arm)</w:t>
            </w:r>
          </w:p>
        </w:tc>
      </w:tr>
      <w:tr>
        <w:tc>
          <w:tcPr>
            <w:tcW w:type="dxa" w:w="4801"/>
          </w:tcPr>
          <w:p>
            <w:pPr>
              <w:spacing w:after="20"/>
            </w:pPr>
            <w:r/>
            <w:r>
              <w:rPr>
                <w:sz w:val="17"/>
              </w:rPr>
              <w:t>3</w:t>
            </w:r>
          </w:p>
        </w:tc>
        <w:tc>
          <w:tcPr>
            <w:tcW w:type="dxa" w:w="4801"/>
          </w:tcPr>
          <w:p>
            <w:pPr>
              <w:spacing w:after="20"/>
            </w:pPr>
            <w:r/>
            <w:r>
              <w:rPr>
                <w:sz w:val="17"/>
              </w:rPr>
              <w:t>VIA VL815 hub → 5 × CH343 servo boards, RPLIDAR C1 adapter, gamepad, keyboard dongle</w:t>
            </w:r>
          </w:p>
        </w:tc>
      </w:tr>
      <w:tr>
        <w:tc>
          <w:tcPr>
            <w:tcW w:type="dxa" w:w="4801"/>
          </w:tcPr>
          <w:p>
            <w:pPr>
              <w:spacing w:after="20"/>
            </w:pPr>
            <w:r/>
            <w:r>
              <w:rPr>
                <w:sz w:val="17"/>
              </w:rPr>
              <w:t>4</w:t>
            </w:r>
          </w:p>
        </w:tc>
        <w:tc>
          <w:tcPr>
            <w:tcW w:type="dxa" w:w="4801"/>
          </w:tcPr>
          <w:p>
            <w:pPr>
              <w:spacing w:after="20"/>
            </w:pPr>
            <w:r/>
            <w:r>
              <w:rPr>
                <w:sz w:val="17"/>
              </w:rPr>
              <w:t>free</w:t>
            </w:r>
          </w:p>
        </w:tc>
      </w:tr>
    </w:tbl>
    <w:p>
      <w:pPr>
        <w:spacing w:after="40"/>
      </w:pPr>
    </w:p>
    <w:p>
      <w:pPr>
        <w:spacing w:after="80"/>
      </w:pPr>
      <w:r>
        <w:t>The four body ports share one on-board Realtek hub (USB 3 and USB 2 bandwidth shared).</w:t>
      </w:r>
    </w:p>
    <w:p>
      <w:pPr>
        <w:pStyle w:val="Heading2"/>
      </w:pPr>
      <w:r>
        <w:t>4. Software that touches power or safety</w:t>
      </w:r>
    </w:p>
    <w:p>
      <w:pPr>
        <w:pStyle w:val="ListBullet"/>
        <w:spacing w:after="40"/>
      </w:pPr>
      <w:r>
        <w:rPr>
          <w:b/>
        </w:rPr>
        <w:t>LeRobot 0.6.1</w:t>
      </w:r>
      <w:r>
        <w:t xml:space="preserve"> (venv </w:t>
      </w:r>
      <w:r>
        <w:rPr>
          <w:rFonts w:ascii="Consolas" w:hAnsi="Consolas"/>
          <w:sz w:val="19"/>
        </w:rPr>
        <w:t>~/lerobot-venv</w:t>
      </w:r>
      <w:r>
        <w:t xml:space="preserve">): </w:t>
      </w:r>
      <w:r>
        <w:rPr>
          <w:rFonts w:ascii="Consolas" w:hAnsi="Consolas"/>
          <w:sz w:val="19"/>
        </w:rPr>
        <w:t>lerobot-teleoperate</w:t>
      </w:r>
      <w:r>
        <w:t xml:space="preserve"> 60 Hz, </w:t>
      </w:r>
      <w:r>
        <w:rPr>
          <w:rFonts w:ascii="Consolas" w:hAnsi="Consolas"/>
          <w:sz w:val="19"/>
        </w:rPr>
        <w:t>lerobot-record</w:t>
      </w:r>
      <w:r>
        <w:t xml:space="preserve"> 30 Hz; followers torque on, position mode, P16/I0/D32; gripper torque limited to 50 %. Torque is released on disconnect, so </w:t>
      </w:r>
      <w:r>
        <w:rPr>
          <w:b/>
        </w:rPr>
        <w:t>followers fall under gravity when stopped</w:t>
      </w:r>
      <w:r>
        <w:t>.</w:t>
      </w:r>
    </w:p>
    <w:p>
      <w:pPr>
        <w:pStyle w:val="ListBullet"/>
        <w:spacing w:after="40"/>
      </w:pPr>
      <w:r>
        <w:rPr>
          <w:b/>
        </w:rPr>
        <w:t>ROS 2 Jazzy</w:t>
      </w:r>
      <w:r>
        <w:t xml:space="preserve"> (</w:t>
      </w:r>
      <w:r>
        <w:rPr>
          <w:rFonts w:ascii="Consolas" w:hAnsi="Consolas"/>
          <w:sz w:val="19"/>
        </w:rPr>
        <w:t>~/ros2_ws</w:t>
      </w:r>
      <w:r>
        <w:t xml:space="preserve">, package </w:t>
      </w:r>
      <w:r>
        <w:rPr>
          <w:rFonts w:ascii="Consolas" w:hAnsi="Consolas"/>
          <w:sz w:val="19"/>
        </w:rPr>
        <w:t>so101_base</w:t>
      </w:r>
      <w:r>
        <w:t xml:space="preserve">): </w:t>
      </w:r>
      <w:r>
        <w:rPr>
          <w:rFonts w:ascii="Consolas" w:hAnsi="Consolas"/>
          <w:sz w:val="19"/>
        </w:rPr>
        <w:t>mecanum_base_node</w:t>
      </w:r>
      <w:r>
        <w:t xml:space="preserve"> at 20 Hz; velocity limits 0.3 m/s and 1.5 rad/s; watchdog sends zero velocity 0.5 s after the last </w:t>
      </w:r>
      <w:r>
        <w:rPr>
          <w:rFonts w:ascii="Consolas" w:hAnsi="Consolas"/>
          <w:sz w:val="19"/>
        </w:rPr>
        <w:t>/cmd_vel</w:t>
      </w:r>
      <w:r>
        <w:t>; torque off on SIGINT; refuses to start if any wheel servo does not answer a ping.</w:t>
      </w:r>
    </w:p>
    <w:p>
      <w:pPr>
        <w:pStyle w:val="ListBullet"/>
        <w:spacing w:after="40"/>
      </w:pPr>
      <w:r>
        <w:t>GUIs: control panel, servo tester (shows voltage, current, temperature live), mode tester (mode A record / mode B drive with pre-checks), hardware test wizard, camera test, record GUI.</w:t>
      </w:r>
    </w:p>
    <w:p>
      <w:pPr>
        <w:pStyle w:val="ListBullet"/>
        <w:spacing w:after="40"/>
      </w:pPr>
      <w:r>
        <w:t>udev rules bind every serial board to its USB serial number, so USB ports can be moved freely.</w:t>
      </w:r>
    </w:p>
    <w:p>
      <w:pPr>
        <w:pStyle w:val="Heading2"/>
      </w:pPr>
      <w:r>
        <w:t>5. Goal of the rewiring</w:t>
      </w:r>
    </w:p>
    <w:p>
      <w:pPr>
        <w:pStyle w:val="ListNumber"/>
        <w:numPr>
          <w:ilvl w:val="0"/>
          <w:numId w:val="10"/>
        </w:numPr>
        <w:spacing w:after="40"/>
      </w:pPr>
      <w:r>
        <w:t xml:space="preserve">Replace the separate wall adapters with </w:t>
      </w:r>
      <w:r>
        <w:rPr>
          <w:b/>
        </w:rPr>
        <w:t>one mains SMPS</w:t>
      </w:r>
      <w:r>
        <w:t xml:space="preserve"> and derive the other rails with </w:t>
      </w:r>
      <w:r>
        <w:rPr>
          <w:b/>
        </w:rPr>
        <w:t>buck converters</w:t>
      </w:r>
      <w:r>
        <w:t>.</w:t>
      </w:r>
    </w:p>
    <w:p>
      <w:pPr>
        <w:pStyle w:val="ListNumber"/>
        <w:numPr>
          <w:ilvl w:val="0"/>
          <w:numId w:val="10"/>
        </w:numPr>
        <w:spacing w:after="40"/>
      </w:pPr>
      <w:r>
        <w:t xml:space="preserve">Give every rail a </w:t>
      </w:r>
      <w:r>
        <w:rPr>
          <w:b/>
        </w:rPr>
        <w:t>fuse</w:t>
      </w:r>
      <w:r>
        <w:t xml:space="preserve">, proper </w:t>
      </w:r>
      <w:r>
        <w:rPr>
          <w:b/>
        </w:rPr>
        <w:t>wire gauge</w:t>
      </w:r>
      <w:r>
        <w:t xml:space="preserve"> and connectors, and a </w:t>
      </w:r>
      <w:r>
        <w:rPr>
          <w:b/>
        </w:rPr>
        <w:t>hardware E-stop</w:t>
      </w:r>
      <w:r>
        <w:t xml:space="preserve"> for the motion rails.</w:t>
      </w:r>
    </w:p>
    <w:p>
      <w:pPr>
        <w:pStyle w:val="ListNumber"/>
        <w:numPr>
          <w:ilvl w:val="0"/>
          <w:numId w:val="10"/>
        </w:numPr>
        <w:spacing w:after="40"/>
      </w:pPr>
      <w:r>
        <w:t xml:space="preserve">Supply the followers at their proper </w:t>
      </w:r>
      <w:r>
        <w:rPr>
          <w:b/>
        </w:rPr>
        <w:t>7.4 V class voltage</w:t>
      </w:r>
      <w:r>
        <w:t xml:space="preserve"> (set to 7.2 V) instead of 5 V, giving more torque while staying below the 8.0 V servo limit.</w:t>
      </w:r>
    </w:p>
    <w:p>
      <w:pPr>
        <w:pStyle w:val="ListNumber"/>
        <w:numPr>
          <w:ilvl w:val="0"/>
          <w:numId w:val="10"/>
        </w:numPr>
        <w:spacing w:after="40"/>
      </w:pPr>
      <w:r>
        <w:t xml:space="preserve">Keep the Jetson, the hub, the lidar and the leaders on a rail that is </w:t>
      </w:r>
      <w:r>
        <w:rPr>
          <w:b/>
        </w:rPr>
        <w:t>not</w:t>
      </w:r>
      <w:r>
        <w:t xml:space="preserve"> cut by the E-stop, so the computer survives a stop.</w:t>
      </w:r>
    </w:p>
    <w:p>
      <w:pPr>
        <w:pStyle w:val="ListNumber"/>
        <w:numPr>
          <w:ilvl w:val="0"/>
          <w:numId w:val="10"/>
        </w:numPr>
        <w:spacing w:after="40"/>
      </w:pPr>
      <w:r>
        <w:t xml:space="preserve">Keep the design </w:t>
      </w:r>
      <w:r>
        <w:rPr>
          <w:b/>
        </w:rPr>
        <w:t>battery-ready</w:t>
      </w:r>
      <w:r>
        <w:t>: a 12 V main bus lets a regulated 12 V power station (XLeRobot uses an Anker SOLIX C300) replace the SMPS later without any other change.</w:t>
      </w:r>
    </w:p>
    <w:p>
      <w:pPr>
        <w:spacing w:after="80"/>
      </w:pPr>
      <w:r>
        <w:t>The result of this task is in the companion files (all in this folder):</w:t>
      </w:r>
    </w:p>
    <w:p>
      <w:pPr>
        <w:pStyle w:val="ListBullet"/>
        <w:spacing w:after="40"/>
      </w:pPr>
      <w:r>
        <w:rPr>
          <w:rFonts w:ascii="Consolas" w:hAnsi="Consolas"/>
          <w:sz w:val="19"/>
        </w:rPr>
        <w:t>Kiro_SO101_Power_System_Design_RevA.docx</w:t>
      </w:r>
      <w:r>
        <w:t xml:space="preserve"> – the complete design package: context, calculations, schematics (5 sheets), designator and net lists, cable schedule, parts list, image sources</w:t>
      </w:r>
    </w:p>
    <w:p>
      <w:pPr>
        <w:pStyle w:val="ListBullet"/>
        <w:spacing w:after="40"/>
      </w:pPr>
      <w:r>
        <w:rPr>
          <w:rFonts w:ascii="Consolas" w:hAnsi="Consolas"/>
          <w:sz w:val="19"/>
        </w:rPr>
        <w:t>context.docx</w:t>
      </w:r>
      <w:r>
        <w:t xml:space="preserve">, </w:t>
      </w:r>
      <w:r>
        <w:rPr>
          <w:rFonts w:ascii="Consolas" w:hAnsi="Consolas"/>
          <w:sz w:val="19"/>
        </w:rPr>
        <w:t>power_calculation.docx</w:t>
      </w:r>
      <w:r>
        <w:t xml:space="preserve">, </w:t>
      </w:r>
      <w:r>
        <w:rPr>
          <w:rFonts w:ascii="Consolas" w:hAnsi="Consolas"/>
          <w:sz w:val="19"/>
        </w:rPr>
        <w:t>parts_list.docx</w:t>
      </w:r>
      <w:r>
        <w:t xml:space="preserve">, </w:t>
      </w:r>
      <w:r>
        <w:rPr>
          <w:rFonts w:ascii="Consolas" w:hAnsi="Consolas"/>
          <w:sz w:val="19"/>
        </w:rPr>
        <w:t>README.docx</w:t>
      </w:r>
      <w:r>
        <w:t xml:space="preserve"> – the individual documents as Word files</w:t>
      </w:r>
    </w:p>
    <w:p>
      <w:pPr>
        <w:pStyle w:val="ListBullet"/>
        <w:spacing w:after="40"/>
      </w:pPr>
      <w:r>
        <w:rPr>
          <w:rFonts w:ascii="Consolas" w:hAnsi="Consolas"/>
          <w:sz w:val="19"/>
        </w:rPr>
        <w:t>diagrams/schematic_sheet1..5.png|svg</w:t>
      </w:r>
      <w:r>
        <w:t xml:space="preserve"> – electrical schematics (sheet 1 AC input and distribution, 2 Jetson and follower rails, 3 logic rail, 4 wheel rail, 5 connector pinouts); source </w:t>
      </w:r>
      <w:r>
        <w:rPr>
          <w:rFonts w:ascii="Consolas" w:hAnsi="Consolas"/>
          <w:sz w:val="19"/>
        </w:rPr>
        <w:t>schematic.py</w:t>
      </w:r>
      <w:r>
        <w:t xml:space="preserve"> (schemdraw)</w:t>
      </w:r>
    </w:p>
    <w:p>
      <w:pPr>
        <w:pStyle w:val="ListBullet"/>
        <w:spacing w:after="40"/>
      </w:pPr>
      <w:r>
        <w:rPr>
          <w:rFonts w:ascii="Consolas" w:hAnsi="Consolas"/>
          <w:sz w:val="19"/>
        </w:rPr>
        <w:t>diagrams/block_diagram.png</w:t>
      </w:r>
      <w:r>
        <w:t xml:space="preserve">, </w:t>
      </w:r>
      <w:r>
        <w:rPr>
          <w:rFonts w:ascii="Consolas" w:hAnsi="Consolas"/>
          <w:sz w:val="19"/>
        </w:rPr>
        <w:t>power_diagram.png</w:t>
      </w:r>
      <w:r>
        <w:t xml:space="preserve">, </w:t>
      </w:r>
      <w:r>
        <w:rPr>
          <w:rFonts w:ascii="Consolas" w:hAnsi="Consolas"/>
          <w:sz w:val="19"/>
        </w:rPr>
        <w:t>power_diagram_tb.png</w:t>
      </w:r>
      <w:r>
        <w:t xml:space="preserve">, </w:t>
      </w:r>
      <w:r>
        <w:rPr>
          <w:rFonts w:ascii="Consolas" w:hAnsi="Consolas"/>
          <w:sz w:val="19"/>
        </w:rPr>
        <w:t>wiring_diagram.png</w:t>
      </w:r>
      <w:r>
        <w:t xml:space="preserve"> – Graphviz overview diagrams with </w:t>
      </w:r>
      <w:r>
        <w:rPr>
          <w:rFonts w:ascii="Consolas" w:hAnsi="Consolas"/>
          <w:sz w:val="19"/>
        </w:rPr>
        <w:t>.dot</w:t>
      </w:r>
      <w:r>
        <w:t xml:space="preserve"> sources</w:t>
      </w:r>
    </w:p>
    <w:p>
      <w:pPr>
        <w:pStyle w:val="ListBullet"/>
        <w:spacing w:after="40"/>
      </w:pPr>
      <w:r>
        <w:rPr>
          <w:rFonts w:ascii="Consolas" w:hAnsi="Consolas"/>
          <w:sz w:val="19"/>
        </w:rPr>
        <w:t>images/web/</w:t>
      </w:r>
      <w:r>
        <w:t xml:space="preserve"> – downloaded reference photos with </w:t>
      </w:r>
      <w:r>
        <w:rPr>
          <w:rFonts w:ascii="Consolas" w:hAnsi="Consolas"/>
          <w:sz w:val="19"/>
        </w:rPr>
        <w:t>sources.json</w:t>
      </w:r>
      <w:r>
        <w:t xml:space="preserve"> (origin and licence of every image)</w:t>
      </w:r>
    </w:p>
    <w:p>
      <w:pPr>
        <w:pStyle w:val="ListBullet"/>
        <w:spacing w:after="40"/>
      </w:pPr>
      <w:r>
        <w:rPr>
          <w:rFonts w:ascii="Consolas" w:hAnsi="Consolas"/>
          <w:sz w:val="19"/>
        </w:rPr>
        <w:t>markdown_source/</w:t>
      </w:r>
      <w:r>
        <w:t xml:space="preserve"> – the original Markdown text of the documents</w:t>
      </w:r>
    </w:p>
    <w:p>
      <w:pPr>
        <w:pStyle w:val="Heading2"/>
      </w:pPr>
      <w:r>
        <w:t>6. Things to confirm on the bench before building</w:t>
      </w:r>
    </w:p>
    <w:p>
      <w:pPr>
        <w:pStyle w:val="ListBullet"/>
        <w:spacing w:after="40"/>
      </w:pPr>
      <w:r>
        <w:t>The exact model printed on the five servo adapter boards (assumed Waveshare Bus Servo Adapter (A)).</w:t>
      </w:r>
    </w:p>
    <w:p>
      <w:pPr>
        <w:pStyle w:val="ListBullet"/>
        <w:spacing w:after="40"/>
      </w:pPr>
      <w:r>
        <w:t>The hub adapter's voltage and current (5 V or 12 V input?), to decide which rail feeds the hub.</w:t>
      </w:r>
    </w:p>
    <w:p>
      <w:pPr>
        <w:pStyle w:val="ListBullet"/>
        <w:spacing w:after="40"/>
      </w:pPr>
      <w:r>
        <w:t>How many 5 V adapters are in use today for the arm boards, and their connector types (to reuse plugs).</w:t>
      </w:r>
    </w:p>
    <w:p>
      <w:pPr>
        <w:pStyle w:val="ListBullet"/>
        <w:spacing w:after="40"/>
      </w:pPr>
      <w:r>
        <w:t>The bundled Jetson adapter rating (expected 19 V, about 45 W) for comparison with the 12 V feed.</w:t>
      </w:r>
    </w:p>
    <w:p>
      <w:pPr>
        <w:pStyle w:val="ListBullet"/>
        <w:spacing w:after="40"/>
      </w:pPr>
      <w:r>
        <w:t>Cable lengths from the planned power box to each arm board, the wheel board and the Jetson.</w:t>
      </w:r>
    </w:p>
    <w:p>
      <w:pPr>
        <w:pStyle w:val="ListBullet"/>
        <w:spacing w:after="40"/>
      </w:pPr>
      <w:r>
        <w:t>Robot mass with arms, to refine the wheel current estimate under load.</w:t>
      </w:r>
    </w:p>
    <w:p>
      <w:pPr>
        <w:pStyle w:val="ListBullet"/>
        <w:spacing w:after="40"/>
      </w:pPr>
      <w:r>
        <w:t>Whether the left wrist camera will be added (one more 500 mA USB load on a body port).</w:t>
      </w:r>
    </w:p>
    <w:p>
      <w:pPr>
        <w:pStyle w:val="Heading2"/>
      </w:pPr>
      <w:r>
        <w:t>7. Source documents (on the Jetson)</w:t>
      </w:r>
    </w:p>
    <w:p>
      <w:pPr>
        <w:pStyle w:val="ListBullet"/>
        <w:spacing w:after="40"/>
      </w:pPr>
      <w:r>
        <w:rPr>
          <w:rFonts w:ascii="Consolas" w:hAnsi="Consolas"/>
          <w:sz w:val="19"/>
        </w:rPr>
        <w:t>~/so101/CLAUDE.md</w:t>
      </w:r>
      <w:r>
        <w:t xml:space="preserve"> – living project log (hardware table, AMR section, power notes, USB hub history)</w:t>
      </w:r>
    </w:p>
    <w:p>
      <w:pPr>
        <w:pStyle w:val="ListBullet"/>
        <w:spacing w:after="40"/>
      </w:pPr>
      <w:r>
        <w:rPr>
          <w:rFonts w:ascii="Consolas" w:hAnsi="Consolas"/>
          <w:sz w:val="19"/>
        </w:rPr>
        <w:t>~/so101/docs/handover/01_시스템_구성_및_운영_프로토콜.md</w:t>
      </w:r>
      <w:r>
        <w:t xml:space="preserve"> – system configuration, power structure (2.3), USB (2.4), servo IDs and wiring (2.5), start/stop procedures (6.x)</w:t>
      </w:r>
    </w:p>
    <w:p>
      <w:pPr>
        <w:pStyle w:val="ListBullet"/>
        <w:spacing w:after="40"/>
      </w:pPr>
      <w:r>
        <w:rPr>
          <w:rFonts w:ascii="Consolas" w:hAnsi="Consolas"/>
          <w:sz w:val="19"/>
        </w:rPr>
        <w:t>~/so101/docs/handover/04_통신_인터페이스_및_포팅_규격.md</w:t>
      </w:r>
      <w:r>
        <w:t xml:space="preserve"> – USB and servo bus protocol specifications</w:t>
      </w:r>
    </w:p>
    <w:p>
      <w:pPr>
        <w:pStyle w:val="ListBullet"/>
        <w:spacing w:after="40"/>
      </w:pPr>
      <w:r>
        <w:rPr>
          <w:rFonts w:ascii="Consolas" w:hAnsi="Consolas"/>
          <w:sz w:val="19"/>
        </w:rPr>
        <w:t>~/so101/docs/handover/05_기술_확인_QnA.md</w:t>
      </w:r>
      <w:r>
        <w:t xml:space="preserve"> – answers to the company (camera path, "no STM32 board")</w:t>
      </w:r>
    </w:p>
    <w:p>
      <w:pPr>
        <w:pStyle w:val="ListBullet"/>
        <w:spacing w:after="40"/>
      </w:pPr>
      <w:r>
        <w:rPr>
          <w:rFonts w:ascii="Consolas" w:hAnsi="Consolas"/>
          <w:sz w:val="19"/>
        </w:rPr>
        <w:t>~/so101/docs/mecanum_base_assembly_refs.md</w:t>
      </w:r>
      <w:r>
        <w:t xml:space="preserve"> – mecanum coupling references, </w:t>
      </w:r>
      <w:r>
        <w:rPr>
          <w:b/>
        </w:rPr>
        <w:t>connector ratings, 12 V supply and cable shopping list (2026-09-16)</w:t>
      </w:r>
    </w:p>
    <w:p>
      <w:pPr>
        <w:pStyle w:val="ListBullet"/>
        <w:spacing w:after="40"/>
      </w:pPr>
      <w:r>
        <w:rPr>
          <w:rFonts w:ascii="Consolas" w:hAnsi="Consolas"/>
          <w:sz w:val="19"/>
        </w:rPr>
        <w:t>~/so101/docs/wheel_servo_id_guide.md</w:t>
      </w:r>
      <w:r>
        <w:t xml:space="preserve">, </w:t>
      </w:r>
      <w:r>
        <w:rPr>
          <w:rFonts w:ascii="Consolas" w:hAnsi="Consolas"/>
          <w:sz w:val="19"/>
        </w:rPr>
        <w:t>docs/lidar_c1_test_guide.md</w:t>
      </w:r>
      <w:r>
        <w:t xml:space="preserve">, </w:t>
      </w:r>
      <w:r>
        <w:rPr>
          <w:rFonts w:ascii="Consolas" w:hAnsi="Consolas"/>
          <w:sz w:val="19"/>
        </w:rPr>
        <w:t>docs/gemini335_connection_guide.md</w:t>
      </w:r>
      <w:r>
        <w:t xml:space="preserve"> – device-level power and safety notes</w:t>
      </w:r>
    </w:p>
    <w:p>
      <w:pPr>
        <w:pStyle w:val="ListBullet"/>
        <w:spacing w:after="40"/>
      </w:pPr>
      <w:r>
        <w:rPr>
          <w:rFonts w:ascii="Consolas" w:hAnsi="Consolas"/>
          <w:sz w:val="19"/>
        </w:rPr>
        <w:t>~/so101/docs/hw_test_guide_2026-10-21.md</w:t>
      </w:r>
      <w:r>
        <w:t xml:space="preserve">, </w:t>
      </w:r>
      <w:r>
        <w:rPr>
          <w:rFonts w:ascii="Consolas" w:hAnsi="Consolas"/>
          <w:sz w:val="19"/>
        </w:rPr>
        <w:t>docs/demo_runbook_2026-10-21.md</w:t>
      </w:r>
      <w:r>
        <w:t xml:space="preserve"> – test and demo procedures</w:t>
      </w:r>
    </w:p>
    <w:p>
      <w:pPr>
        <w:pStyle w:val="ListBullet"/>
        <w:spacing w:after="40"/>
      </w:pPr>
      <w:r>
        <w:t xml:space="preserve">Handover package on the Desktop: </w:t>
      </w:r>
      <w:r>
        <w:rPr>
          <w:rFonts w:ascii="Consolas" w:hAnsi="Consolas"/>
          <w:sz w:val="19"/>
        </w:rPr>
        <w:t>SO101_기술자료_2026-10-15.zip</w:t>
      </w:r>
    </w:p>
    <w:p>
      <w:r>
        <w:br w:type="page"/>
      </w:r>
    </w:p>
    <w:p>
      <w:pPr>
        <w:pStyle w:val="Heading1"/>
      </w:pPr>
      <w:r>
        <w:t>3. Power system design and calculations</w:t>
      </w:r>
    </w:p>
    <w:p>
      <w:pPr>
        <w:spacing w:after="80"/>
      </w:pPr>
      <w:r>
        <w:t xml:space="preserve">Written 2026-10-22. Companion to </w:t>
      </w:r>
      <w:r>
        <w:rPr>
          <w:rFonts w:ascii="Consolas" w:hAnsi="Consolas"/>
          <w:sz w:val="19"/>
        </w:rPr>
        <w:t>context.md</w:t>
      </w:r>
      <w:r>
        <w:t xml:space="preserve">. Numbers marked </w:t>
      </w:r>
      <w:r>
        <w:rPr>
          <w:b/>
        </w:rPr>
        <w:t>measured</w:t>
      </w:r>
      <w:r>
        <w:t xml:space="preserve"> come from this robot, </w:t>
      </w:r>
      <w:r>
        <w:rPr>
          <w:b/>
        </w:rPr>
        <w:t>spec</w:t>
      </w:r>
      <w:r>
        <w:t xml:space="preserve"> from manufacturer data, </w:t>
      </w:r>
      <w:r>
        <w:rPr>
          <w:b/>
        </w:rPr>
        <w:t>estimate</w:t>
      </w:r>
      <w:r>
        <w:t xml:space="preserve"> from engineering judgement (stated how).</w:t>
      </w:r>
    </w:p>
    <w:p>
      <w:pPr>
        <w:pStyle w:val="Heading2"/>
      </w:pPr>
      <w:r>
        <w:t>1. Architecture decision: one 12 V main bus</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D9E2F3"/>
          </w:tcPr>
          <w:p>
            <w:pPr>
              <w:spacing w:after="20"/>
            </w:pPr>
            <w:r/>
            <w:r>
              <w:rPr>
                <w:b/>
                <w:sz w:val="17"/>
              </w:rPr>
              <w:t>Option</w:t>
            </w:r>
          </w:p>
        </w:tc>
        <w:tc>
          <w:tcPr>
            <w:tcW w:type="dxa" w:w="2400"/>
            <w:shd w:val="clear" w:color="auto" w:fill="D9E2F3"/>
          </w:tcPr>
          <w:p>
            <w:pPr>
              <w:spacing w:after="20"/>
            </w:pPr>
            <w:r/>
            <w:r>
              <w:rPr>
                <w:b/>
                <w:sz w:val="17"/>
              </w:rPr>
              <w:t>Pros</w:t>
            </w:r>
          </w:p>
        </w:tc>
        <w:tc>
          <w:tcPr>
            <w:tcW w:type="dxa" w:w="2400"/>
            <w:shd w:val="clear" w:color="auto" w:fill="D9E2F3"/>
          </w:tcPr>
          <w:p>
            <w:pPr>
              <w:spacing w:after="20"/>
            </w:pPr>
            <w:r/>
            <w:r>
              <w:rPr>
                <w:b/>
                <w:sz w:val="17"/>
              </w:rPr>
              <w:t>Cons</w:t>
            </w:r>
          </w:p>
        </w:tc>
        <w:tc>
          <w:tcPr>
            <w:tcW w:type="dxa" w:w="2400"/>
            <w:shd w:val="clear" w:color="auto" w:fill="D9E2F3"/>
          </w:tcPr>
          <w:p>
            <w:pPr>
              <w:spacing w:after="20"/>
            </w:pPr>
            <w:r/>
            <w:r>
              <w:rPr>
                <w:b/>
                <w:sz w:val="17"/>
              </w:rPr>
              <w:t>Verdict</w:t>
            </w:r>
          </w:p>
        </w:tc>
      </w:tr>
      <w:tr>
        <w:tc>
          <w:tcPr>
            <w:tcW w:type="dxa" w:w="2400"/>
          </w:tcPr>
          <w:p>
            <w:pPr>
              <w:spacing w:after="20"/>
            </w:pPr>
            <w:r/>
            <w:r>
              <w:rPr>
                <w:b/>
                <w:sz w:val="17"/>
              </w:rPr>
              <w:t>12 V SMPS main bus</w:t>
            </w:r>
            <w:r>
              <w:rPr>
                <w:sz w:val="17"/>
              </w:rPr>
              <w:t xml:space="preserve"> (chosen)</w:t>
            </w:r>
          </w:p>
        </w:tc>
        <w:tc>
          <w:tcPr>
            <w:tcW w:type="dxa" w:w="2400"/>
          </w:tcPr>
          <w:p>
            <w:pPr>
              <w:spacing w:after="20"/>
            </w:pPr>
            <w:r/>
            <w:r>
              <w:rPr>
                <w:sz w:val="17"/>
              </w:rPr>
              <w:t xml:space="preserve">Wheels (largest load) and the Jetson (accepts 9–20 V) run </w:t>
            </w:r>
            <w:r>
              <w:rPr>
                <w:b/>
                <w:sz w:val="17"/>
              </w:rPr>
              <w:t>directly</w:t>
            </w:r>
            <w:r>
              <w:rPr>
                <w:sz w:val="17"/>
              </w:rPr>
              <w:t xml:space="preserve"> with no converter. Only two 7.2 V rails and one 5 V rail need bucks. Drop-in compatible with a 12 V battery / power station later. Cheap, common parts</w:t>
            </w:r>
          </w:p>
        </w:tc>
        <w:tc>
          <w:tcPr>
            <w:tcW w:type="dxa" w:w="2400"/>
          </w:tcPr>
          <w:p>
            <w:pPr>
              <w:spacing w:after="20"/>
            </w:pPr>
            <w:r/>
            <w:r>
              <w:rPr>
                <w:sz w:val="17"/>
              </w:rPr>
              <w:t>Higher bus current → thicker wire (12–14 AWG main run). Wheel stall transients appear on the same bus as the Jetson, so distribution must be star-wired and the SMPS must be stiff</w:t>
            </w:r>
          </w:p>
        </w:tc>
        <w:tc>
          <w:tcPr>
            <w:tcW w:type="dxa" w:w="2400"/>
          </w:tcPr>
          <w:p>
            <w:pPr>
              <w:spacing w:after="20"/>
            </w:pPr>
            <w:r/>
            <w:r>
              <w:rPr>
                <w:b/>
                <w:sz w:val="17"/>
              </w:rPr>
              <w:t>Recommended</w:t>
            </w:r>
          </w:p>
        </w:tc>
      </w:tr>
      <w:tr>
        <w:tc>
          <w:tcPr>
            <w:tcW w:type="dxa" w:w="2400"/>
          </w:tcPr>
          <w:p>
            <w:pPr>
              <w:spacing w:after="20"/>
            </w:pPr>
            <w:r/>
            <w:r>
              <w:rPr>
                <w:sz w:val="17"/>
              </w:rPr>
              <w:t>24 V SMPS main bus</w:t>
            </w:r>
          </w:p>
        </w:tc>
        <w:tc>
          <w:tcPr>
            <w:tcW w:type="dxa" w:w="2400"/>
          </w:tcPr>
          <w:p>
            <w:pPr>
              <w:spacing w:after="20"/>
            </w:pPr>
            <w:r/>
            <w:r>
              <w:rPr>
                <w:sz w:val="17"/>
              </w:rPr>
              <w:t>Half the bus current</w:t>
            </w:r>
          </w:p>
        </w:tc>
        <w:tc>
          <w:tcPr>
            <w:tcW w:type="dxa" w:w="2400"/>
          </w:tcPr>
          <w:p>
            <w:pPr>
              <w:spacing w:after="20"/>
            </w:pPr>
            <w:r/>
            <w:r>
              <w:rPr>
                <w:sz w:val="17"/>
              </w:rPr>
              <w:t>Every load needs a converter (19 V or 12 V for Jetson, 12 V 11 A for wheels, 7.2 V, 5 V); more parts, more loss, no direct battery path</w:t>
            </w:r>
          </w:p>
        </w:tc>
        <w:tc>
          <w:tcPr>
            <w:tcW w:type="dxa" w:w="2400"/>
          </w:tcPr>
          <w:p>
            <w:pPr>
              <w:spacing w:after="20"/>
            </w:pPr>
            <w:r/>
            <w:r>
              <w:rPr>
                <w:sz w:val="17"/>
              </w:rPr>
              <w:t>Not needed</w:t>
            </w:r>
          </w:p>
        </w:tc>
      </w:tr>
      <w:tr>
        <w:tc>
          <w:tcPr>
            <w:tcW w:type="dxa" w:w="2400"/>
          </w:tcPr>
          <w:p>
            <w:pPr>
              <w:spacing w:after="20"/>
            </w:pPr>
            <w:r/>
            <w:r>
              <w:rPr>
                <w:sz w:val="17"/>
              </w:rPr>
              <w:t>Keep separate adapters</w:t>
            </w:r>
          </w:p>
        </w:tc>
        <w:tc>
          <w:tcPr>
            <w:tcW w:type="dxa" w:w="2400"/>
          </w:tcPr>
          <w:p>
            <w:pPr>
              <w:spacing w:after="20"/>
            </w:pPr>
            <w:r/>
            <w:r>
              <w:rPr>
                <w:sz w:val="17"/>
              </w:rPr>
              <w:t>Nothing to build</w:t>
            </w:r>
          </w:p>
        </w:tc>
        <w:tc>
          <w:tcPr>
            <w:tcW w:type="dxa" w:w="2400"/>
          </w:tcPr>
          <w:p>
            <w:pPr>
              <w:spacing w:after="20"/>
            </w:pPr>
            <w:r/>
            <w:r>
              <w:rPr>
                <w:sz w:val="17"/>
              </w:rPr>
              <w:t>4–5 mains adapters, no fusing, no E-stop, wheels under-powered (6 A)</w:t>
            </w:r>
          </w:p>
        </w:tc>
        <w:tc>
          <w:tcPr>
            <w:tcW w:type="dxa" w:w="2400"/>
          </w:tcPr>
          <w:p>
            <w:pPr>
              <w:spacing w:after="20"/>
            </w:pPr>
            <w:r/>
            <w:r>
              <w:rPr>
                <w:sz w:val="17"/>
              </w:rPr>
              <w:t>Current state, to be replaced</w:t>
            </w:r>
          </w:p>
        </w:tc>
      </w:tr>
    </w:tbl>
    <w:p>
      <w:pPr>
        <w:spacing w:after="40"/>
      </w:pPr>
    </w:p>
    <w:p>
      <w:pPr>
        <w:spacing w:after="80"/>
      </w:pPr>
      <w:r>
        <w:t>Rails after rewiring:</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D9E2F3"/>
          </w:tcPr>
          <w:p>
            <w:pPr>
              <w:spacing w:after="20"/>
            </w:pPr>
            <w:r/>
            <w:r>
              <w:rPr>
                <w:b/>
                <w:sz w:val="17"/>
              </w:rPr>
              <w:t>Rail</w:t>
            </w:r>
          </w:p>
        </w:tc>
        <w:tc>
          <w:tcPr>
            <w:tcW w:type="dxa" w:w="1920"/>
            <w:shd w:val="clear" w:color="auto" w:fill="D9E2F3"/>
          </w:tcPr>
          <w:p>
            <w:pPr>
              <w:spacing w:after="20"/>
            </w:pPr>
            <w:r/>
            <w:r>
              <w:rPr>
                <w:b/>
                <w:sz w:val="17"/>
              </w:rPr>
              <w:t>Voltage</w:t>
            </w:r>
          </w:p>
        </w:tc>
        <w:tc>
          <w:tcPr>
            <w:tcW w:type="dxa" w:w="1920"/>
            <w:shd w:val="clear" w:color="auto" w:fill="D9E2F3"/>
          </w:tcPr>
          <w:p>
            <w:pPr>
              <w:spacing w:after="20"/>
            </w:pPr>
            <w:r/>
            <w:r>
              <w:rPr>
                <w:b/>
                <w:sz w:val="17"/>
              </w:rPr>
              <w:t>Source</w:t>
            </w:r>
          </w:p>
        </w:tc>
        <w:tc>
          <w:tcPr>
            <w:tcW w:type="dxa" w:w="1920"/>
            <w:shd w:val="clear" w:color="auto" w:fill="D9E2F3"/>
          </w:tcPr>
          <w:p>
            <w:pPr>
              <w:spacing w:after="20"/>
            </w:pPr>
            <w:r/>
            <w:r>
              <w:rPr>
                <w:b/>
                <w:sz w:val="17"/>
              </w:rPr>
              <w:t>Loads</w:t>
            </w:r>
          </w:p>
        </w:tc>
        <w:tc>
          <w:tcPr>
            <w:tcW w:type="dxa" w:w="1920"/>
            <w:shd w:val="clear" w:color="auto" w:fill="D9E2F3"/>
          </w:tcPr>
          <w:p>
            <w:pPr>
              <w:spacing w:after="20"/>
            </w:pPr>
            <w:r/>
            <w:r>
              <w:rPr>
                <w:b/>
                <w:sz w:val="17"/>
              </w:rPr>
              <w:t>Cut by E-stop?</w:t>
            </w:r>
          </w:p>
        </w:tc>
      </w:tr>
      <w:tr>
        <w:tc>
          <w:tcPr>
            <w:tcW w:type="dxa" w:w="1920"/>
          </w:tcPr>
          <w:p>
            <w:pPr>
              <w:spacing w:after="20"/>
            </w:pPr>
            <w:r/>
            <w:r>
              <w:rPr>
                <w:sz w:val="17"/>
              </w:rPr>
              <w:t>R1 wheels</w:t>
            </w:r>
          </w:p>
        </w:tc>
        <w:tc>
          <w:tcPr>
            <w:tcW w:type="dxa" w:w="1920"/>
          </w:tcPr>
          <w:p>
            <w:pPr>
              <w:spacing w:after="20"/>
            </w:pPr>
            <w:r/>
            <w:r>
              <w:rPr>
                <w:sz w:val="17"/>
              </w:rPr>
              <w:t>12 V</w:t>
            </w:r>
          </w:p>
        </w:tc>
        <w:tc>
          <w:tcPr>
            <w:tcW w:type="dxa" w:w="1920"/>
          </w:tcPr>
          <w:p>
            <w:pPr>
              <w:spacing w:after="20"/>
            </w:pPr>
            <w:r/>
            <w:r>
              <w:rPr>
                <w:sz w:val="17"/>
              </w:rPr>
              <w:t>SMPS direct</w:t>
            </w:r>
          </w:p>
        </w:tc>
        <w:tc>
          <w:tcPr>
            <w:tcW w:type="dxa" w:w="1920"/>
          </w:tcPr>
          <w:p>
            <w:pPr>
              <w:spacing w:after="20"/>
            </w:pPr>
            <w:r/>
            <w:r>
              <w:rPr>
                <w:sz w:val="17"/>
              </w:rPr>
              <w:t>4 × ST3215-C018</w:t>
            </w:r>
          </w:p>
        </w:tc>
        <w:tc>
          <w:tcPr>
            <w:tcW w:type="dxa" w:w="1920"/>
          </w:tcPr>
          <w:p>
            <w:pPr>
              <w:spacing w:after="20"/>
            </w:pPr>
            <w:r/>
            <w:r>
              <w:rPr>
                <w:b/>
                <w:sz w:val="17"/>
              </w:rPr>
              <w:t>yes</w:t>
            </w:r>
          </w:p>
        </w:tc>
      </w:tr>
      <w:tr>
        <w:tc>
          <w:tcPr>
            <w:tcW w:type="dxa" w:w="1920"/>
          </w:tcPr>
          <w:p>
            <w:pPr>
              <w:spacing w:after="20"/>
            </w:pPr>
            <w:r/>
            <w:r>
              <w:rPr>
                <w:sz w:val="17"/>
              </w:rPr>
              <w:t>R2 Jetson</w:t>
            </w:r>
          </w:p>
        </w:tc>
        <w:tc>
          <w:tcPr>
            <w:tcW w:type="dxa" w:w="1920"/>
          </w:tcPr>
          <w:p>
            <w:pPr>
              <w:spacing w:after="20"/>
            </w:pPr>
            <w:r/>
            <w:r>
              <w:rPr>
                <w:sz w:val="17"/>
              </w:rPr>
              <w:t>12 V</w:t>
            </w:r>
          </w:p>
        </w:tc>
        <w:tc>
          <w:tcPr>
            <w:tcW w:type="dxa" w:w="1920"/>
          </w:tcPr>
          <w:p>
            <w:pPr>
              <w:spacing w:after="20"/>
            </w:pPr>
            <w:r/>
            <w:r>
              <w:rPr>
                <w:sz w:val="17"/>
              </w:rPr>
              <w:t>SMPS direct</w:t>
            </w:r>
          </w:p>
        </w:tc>
        <w:tc>
          <w:tcPr>
            <w:tcW w:type="dxa" w:w="1920"/>
          </w:tcPr>
          <w:p>
            <w:pPr>
              <w:spacing w:after="20"/>
            </w:pPr>
            <w:r/>
            <w:r>
              <w:rPr>
                <w:sz w:val="17"/>
              </w:rPr>
              <w:t>Jetson Orin Nano + its USB loads (Gemini, wrist cam, dongles)</w:t>
            </w:r>
          </w:p>
        </w:tc>
        <w:tc>
          <w:tcPr>
            <w:tcW w:type="dxa" w:w="1920"/>
          </w:tcPr>
          <w:p>
            <w:pPr>
              <w:spacing w:after="20"/>
            </w:pPr>
            <w:r/>
            <w:r>
              <w:rPr>
                <w:sz w:val="17"/>
              </w:rPr>
              <w:t>no</w:t>
            </w:r>
          </w:p>
        </w:tc>
      </w:tr>
      <w:tr>
        <w:tc>
          <w:tcPr>
            <w:tcW w:type="dxa" w:w="1920"/>
          </w:tcPr>
          <w:p>
            <w:pPr>
              <w:spacing w:after="20"/>
            </w:pPr>
            <w:r/>
            <w:r>
              <w:rPr>
                <w:sz w:val="17"/>
              </w:rPr>
              <w:t>R3 follower L</w:t>
            </w:r>
          </w:p>
        </w:tc>
        <w:tc>
          <w:tcPr>
            <w:tcW w:type="dxa" w:w="1920"/>
          </w:tcPr>
          <w:p>
            <w:pPr>
              <w:spacing w:after="20"/>
            </w:pPr>
            <w:r/>
            <w:r>
              <w:rPr>
                <w:sz w:val="17"/>
              </w:rPr>
              <w:t>7.2 V</w:t>
            </w:r>
          </w:p>
        </w:tc>
        <w:tc>
          <w:tcPr>
            <w:tcW w:type="dxa" w:w="1920"/>
          </w:tcPr>
          <w:p>
            <w:pPr>
              <w:spacing w:after="20"/>
            </w:pPr>
            <w:r/>
            <w:r>
              <w:rPr>
                <w:sz w:val="17"/>
              </w:rPr>
              <w:t>buck L</w:t>
            </w:r>
          </w:p>
        </w:tc>
        <w:tc>
          <w:tcPr>
            <w:tcW w:type="dxa" w:w="1920"/>
          </w:tcPr>
          <w:p>
            <w:pPr>
              <w:spacing w:after="20"/>
            </w:pPr>
            <w:r/>
            <w:r>
              <w:rPr>
                <w:sz w:val="17"/>
              </w:rPr>
              <w:t>left follower, 6 × STS3215</w:t>
            </w:r>
          </w:p>
        </w:tc>
        <w:tc>
          <w:tcPr>
            <w:tcW w:type="dxa" w:w="1920"/>
          </w:tcPr>
          <w:p>
            <w:pPr>
              <w:spacing w:after="20"/>
            </w:pPr>
            <w:r/>
            <w:r>
              <w:rPr>
                <w:b/>
                <w:sz w:val="17"/>
              </w:rPr>
              <w:t>yes</w:t>
            </w:r>
          </w:p>
        </w:tc>
      </w:tr>
      <w:tr>
        <w:tc>
          <w:tcPr>
            <w:tcW w:type="dxa" w:w="1920"/>
          </w:tcPr>
          <w:p>
            <w:pPr>
              <w:spacing w:after="20"/>
            </w:pPr>
            <w:r/>
            <w:r>
              <w:rPr>
                <w:sz w:val="17"/>
              </w:rPr>
              <w:t>R4 follower R</w:t>
            </w:r>
          </w:p>
        </w:tc>
        <w:tc>
          <w:tcPr>
            <w:tcW w:type="dxa" w:w="1920"/>
          </w:tcPr>
          <w:p>
            <w:pPr>
              <w:spacing w:after="20"/>
            </w:pPr>
            <w:r/>
            <w:r>
              <w:rPr>
                <w:sz w:val="17"/>
              </w:rPr>
              <w:t>7.2 V</w:t>
            </w:r>
          </w:p>
        </w:tc>
        <w:tc>
          <w:tcPr>
            <w:tcW w:type="dxa" w:w="1920"/>
          </w:tcPr>
          <w:p>
            <w:pPr>
              <w:spacing w:after="20"/>
            </w:pPr>
            <w:r/>
            <w:r>
              <w:rPr>
                <w:sz w:val="17"/>
              </w:rPr>
              <w:t>buck R</w:t>
            </w:r>
          </w:p>
        </w:tc>
        <w:tc>
          <w:tcPr>
            <w:tcW w:type="dxa" w:w="1920"/>
          </w:tcPr>
          <w:p>
            <w:pPr>
              <w:spacing w:after="20"/>
            </w:pPr>
            <w:r/>
            <w:r>
              <w:rPr>
                <w:sz w:val="17"/>
              </w:rPr>
              <w:t>right follower, 6 × STS3215</w:t>
            </w:r>
          </w:p>
        </w:tc>
        <w:tc>
          <w:tcPr>
            <w:tcW w:type="dxa" w:w="1920"/>
          </w:tcPr>
          <w:p>
            <w:pPr>
              <w:spacing w:after="20"/>
            </w:pPr>
            <w:r/>
            <w:r>
              <w:rPr>
                <w:b/>
                <w:sz w:val="17"/>
              </w:rPr>
              <w:t>yes</w:t>
            </w:r>
          </w:p>
        </w:tc>
      </w:tr>
      <w:tr>
        <w:tc>
          <w:tcPr>
            <w:tcW w:type="dxa" w:w="1920"/>
          </w:tcPr>
          <w:p>
            <w:pPr>
              <w:spacing w:after="20"/>
            </w:pPr>
            <w:r/>
            <w:r>
              <w:rPr>
                <w:sz w:val="17"/>
              </w:rPr>
              <w:t>R5 logic 5 V</w:t>
            </w:r>
          </w:p>
        </w:tc>
        <w:tc>
          <w:tcPr>
            <w:tcW w:type="dxa" w:w="1920"/>
          </w:tcPr>
          <w:p>
            <w:pPr>
              <w:spacing w:after="20"/>
            </w:pPr>
            <w:r/>
            <w:r>
              <w:rPr>
                <w:sz w:val="17"/>
              </w:rPr>
              <w:t>5 V</w:t>
            </w:r>
          </w:p>
        </w:tc>
        <w:tc>
          <w:tcPr>
            <w:tcW w:type="dxa" w:w="1920"/>
          </w:tcPr>
          <w:p>
            <w:pPr>
              <w:spacing w:after="20"/>
            </w:pPr>
            <w:r/>
            <w:r>
              <w:rPr>
                <w:sz w:val="17"/>
              </w:rPr>
              <w:t>buck 5 V</w:t>
            </w:r>
          </w:p>
        </w:tc>
        <w:tc>
          <w:tcPr>
            <w:tcW w:type="dxa" w:w="1920"/>
          </w:tcPr>
          <w:p>
            <w:pPr>
              <w:spacing w:after="20"/>
            </w:pPr>
            <w:r/>
            <w:r>
              <w:rPr>
                <w:sz w:val="17"/>
              </w:rPr>
              <w:t>VL815 hub (if it is a 5 V hub), lidar via hub, both leader arms' servo power</w:t>
            </w:r>
          </w:p>
        </w:tc>
        <w:tc>
          <w:tcPr>
            <w:tcW w:type="dxa" w:w="1920"/>
          </w:tcPr>
          <w:p>
            <w:pPr>
              <w:spacing w:after="20"/>
            </w:pPr>
            <w:r/>
            <w:r>
              <w:rPr>
                <w:sz w:val="17"/>
              </w:rPr>
              <w:t>no</w:t>
            </w:r>
          </w:p>
        </w:tc>
      </w:tr>
    </w:tbl>
    <w:p>
      <w:pPr>
        <w:spacing w:after="40"/>
      </w:pPr>
    </w:p>
    <w:p>
      <w:pPr>
        <w:spacing w:after="80"/>
      </w:pPr>
      <w:r>
        <w:t xml:space="preserve">Why 7.2 V and not 7.4 V for the followers: the follower servos trip a voltage alarm above </w:t>
      </w:r>
      <w:r>
        <w:rPr>
          <w:b/>
        </w:rPr>
        <w:t>8.0 V</w:t>
      </w:r>
      <w:r>
        <w:t xml:space="preserve"> (</w:t>
      </w:r>
      <w:r>
        <w:rPr>
          <w:rFonts w:ascii="Consolas" w:hAnsi="Consolas"/>
          <w:sz w:val="19"/>
        </w:rPr>
        <w:t>Max_Voltage_Limit</w:t>
      </w:r>
      <w:r>
        <w:t>, measured). A 7.2 V set point leaves 0.8 V for converter tolerance, ripple and back-EMF when an arm is pushed by hand. 7.2 V is the usual "7.4 V class" operating level (2S Li-ion nominal).</w:t>
      </w:r>
    </w:p>
    <w:p>
      <w:pPr>
        <w:spacing w:after="80"/>
      </w:pPr>
      <w:r>
        <w:t>Why the leaders stay on 5 V: torque is off, they only report positions, and 5 V operation is already proven on this robot. One fewer 7.2 V converter.</w:t>
      </w:r>
    </w:p>
    <w:p>
      <w:pPr>
        <w:pStyle w:val="Heading2"/>
      </w:pPr>
      <w:r>
        <w:t>2. Load budget</w:t>
      </w:r>
    </w:p>
    <w:p>
      <w:pPr>
        <w:pStyle w:val="Heading3"/>
      </w:pPr>
      <w:r>
        <w:t>2.1 Per device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600"/>
            <w:shd w:val="clear" w:color="auto" w:fill="D9E2F3"/>
          </w:tcPr>
          <w:p>
            <w:pPr>
              <w:spacing w:after="20"/>
            </w:pPr>
            <w:r/>
            <w:r>
              <w:rPr>
                <w:b/>
                <w:sz w:val="17"/>
              </w:rPr>
              <w:t>Device</w:t>
            </w:r>
          </w:p>
        </w:tc>
        <w:tc>
          <w:tcPr>
            <w:tcW w:type="dxa" w:w="1600"/>
            <w:shd w:val="clear" w:color="auto" w:fill="D9E2F3"/>
          </w:tcPr>
          <w:p>
            <w:pPr>
              <w:spacing w:after="20"/>
            </w:pPr>
            <w:r/>
            <w:r>
              <w:rPr>
                <w:b/>
                <w:sz w:val="17"/>
              </w:rPr>
              <w:t>V</w:t>
            </w:r>
          </w:p>
        </w:tc>
        <w:tc>
          <w:tcPr>
            <w:tcW w:type="dxa" w:w="1600"/>
            <w:shd w:val="clear" w:color="auto" w:fill="D9E2F3"/>
          </w:tcPr>
          <w:p>
            <w:pPr>
              <w:spacing w:after="20"/>
            </w:pPr>
            <w:r/>
            <w:r>
              <w:rPr>
                <w:b/>
                <w:sz w:val="17"/>
              </w:rPr>
              <w:t>Typical</w:t>
            </w:r>
          </w:p>
        </w:tc>
        <w:tc>
          <w:tcPr>
            <w:tcW w:type="dxa" w:w="1600"/>
            <w:shd w:val="clear" w:color="auto" w:fill="D9E2F3"/>
          </w:tcPr>
          <w:p>
            <w:pPr>
              <w:spacing w:after="20"/>
            </w:pPr>
            <w:r/>
            <w:r>
              <w:rPr>
                <w:b/>
                <w:sz w:val="17"/>
              </w:rPr>
              <w:t>Design continuous</w:t>
            </w:r>
          </w:p>
        </w:tc>
        <w:tc>
          <w:tcPr>
            <w:tcW w:type="dxa" w:w="1600"/>
            <w:shd w:val="clear" w:color="auto" w:fill="D9E2F3"/>
          </w:tcPr>
          <w:p>
            <w:pPr>
              <w:spacing w:after="20"/>
            </w:pPr>
            <w:r/>
            <w:r>
              <w:rPr>
                <w:b/>
                <w:sz w:val="17"/>
              </w:rPr>
              <w:t>Peak</w:t>
            </w:r>
          </w:p>
        </w:tc>
        <w:tc>
          <w:tcPr>
            <w:tcW w:type="dxa" w:w="1600"/>
            <w:shd w:val="clear" w:color="auto" w:fill="D9E2F3"/>
          </w:tcPr>
          <w:p>
            <w:pPr>
              <w:spacing w:after="20"/>
            </w:pPr>
            <w:r/>
            <w:r>
              <w:rPr>
                <w:b/>
                <w:sz w:val="17"/>
              </w:rPr>
              <w:t>Basis</w:t>
            </w:r>
          </w:p>
        </w:tc>
      </w:tr>
      <w:tr>
        <w:tc>
          <w:tcPr>
            <w:tcW w:type="dxa" w:w="1600"/>
          </w:tcPr>
          <w:p>
            <w:pPr>
              <w:spacing w:after="20"/>
            </w:pPr>
            <w:r/>
            <w:r>
              <w:rPr>
                <w:sz w:val="17"/>
              </w:rPr>
              <w:t>ST3215-C018 wheel servo (each)</w:t>
            </w:r>
          </w:p>
        </w:tc>
        <w:tc>
          <w:tcPr>
            <w:tcW w:type="dxa" w:w="1600"/>
          </w:tcPr>
          <w:p>
            <w:pPr>
              <w:spacing w:after="20"/>
            </w:pPr>
            <w:r/>
            <w:r>
              <w:rPr>
                <w:sz w:val="17"/>
              </w:rPr>
              <w:t>12</w:t>
            </w:r>
          </w:p>
        </w:tc>
        <w:tc>
          <w:tcPr>
            <w:tcW w:type="dxa" w:w="1600"/>
          </w:tcPr>
          <w:p>
            <w:pPr>
              <w:spacing w:after="20"/>
            </w:pPr>
            <w:r/>
            <w:r>
              <w:rPr>
                <w:sz w:val="17"/>
              </w:rPr>
              <w:t>0.3 A</w:t>
            </w:r>
          </w:p>
        </w:tc>
        <w:tc>
          <w:tcPr>
            <w:tcW w:type="dxa" w:w="1600"/>
          </w:tcPr>
          <w:p>
            <w:pPr>
              <w:spacing w:after="20"/>
            </w:pPr>
            <w:r/>
            <w:r>
              <w:rPr>
                <w:sz w:val="17"/>
              </w:rPr>
              <w:t>1.5 A</w:t>
            </w:r>
          </w:p>
        </w:tc>
        <w:tc>
          <w:tcPr>
            <w:tcW w:type="dxa" w:w="1600"/>
          </w:tcPr>
          <w:p>
            <w:pPr>
              <w:spacing w:after="20"/>
            </w:pPr>
            <w:r/>
            <w:r>
              <w:rPr>
                <w:sz w:val="17"/>
              </w:rPr>
              <w:t>2.7 A stall</w:t>
            </w:r>
          </w:p>
        </w:tc>
        <w:tc>
          <w:tcPr>
            <w:tcW w:type="dxa" w:w="1600"/>
          </w:tcPr>
          <w:p>
            <w:pPr>
              <w:spacing w:after="20"/>
            </w:pPr>
            <w:r/>
            <w:r>
              <w:rPr>
                <w:b/>
                <w:sz w:val="17"/>
              </w:rPr>
              <w:t>measured</w:t>
            </w:r>
            <w:r>
              <w:rPr>
                <w:sz w:val="17"/>
              </w:rPr>
              <w:t xml:space="preserve"> no-load 0.05–0.18 A, floor driving a few hundred mA; stall </w:t>
            </w:r>
            <w:r>
              <w:rPr>
                <w:b/>
                <w:sz w:val="17"/>
              </w:rPr>
              <w:t>spec</w:t>
            </w:r>
          </w:p>
        </w:tc>
      </w:tr>
      <w:tr>
        <w:tc>
          <w:tcPr>
            <w:tcW w:type="dxa" w:w="1600"/>
          </w:tcPr>
          <w:p>
            <w:pPr>
              <w:spacing w:after="20"/>
            </w:pPr>
            <w:r/>
            <w:r>
              <w:rPr>
                <w:sz w:val="17"/>
              </w:rPr>
              <w:t>STS3215 follower servo (each, 7.2 V)</w:t>
            </w:r>
          </w:p>
        </w:tc>
        <w:tc>
          <w:tcPr>
            <w:tcW w:type="dxa" w:w="1600"/>
          </w:tcPr>
          <w:p>
            <w:pPr>
              <w:spacing w:after="20"/>
            </w:pPr>
            <w:r/>
            <w:r>
              <w:rPr>
                <w:sz w:val="17"/>
              </w:rPr>
              <w:t>7.2</w:t>
            </w:r>
          </w:p>
        </w:tc>
        <w:tc>
          <w:tcPr>
            <w:tcW w:type="dxa" w:w="1600"/>
          </w:tcPr>
          <w:p>
            <w:pPr>
              <w:spacing w:after="20"/>
            </w:pPr>
            <w:r/>
            <w:r>
              <w:rPr>
                <w:sz w:val="17"/>
              </w:rPr>
              <w:t>0.25 A</w:t>
            </w:r>
          </w:p>
        </w:tc>
        <w:tc>
          <w:tcPr>
            <w:tcW w:type="dxa" w:w="1600"/>
          </w:tcPr>
          <w:p>
            <w:pPr>
              <w:spacing w:after="20"/>
            </w:pPr>
            <w:r/>
            <w:r>
              <w:rPr>
                <w:sz w:val="17"/>
              </w:rPr>
              <w:t>0.8 A</w:t>
            </w:r>
          </w:p>
        </w:tc>
        <w:tc>
          <w:tcPr>
            <w:tcW w:type="dxa" w:w="1600"/>
          </w:tcPr>
          <w:p>
            <w:pPr>
              <w:spacing w:after="20"/>
            </w:pPr>
            <w:r/>
            <w:r>
              <w:rPr>
                <w:sz w:val="17"/>
              </w:rPr>
              <w:t>~2.5 A stall</w:t>
            </w:r>
          </w:p>
        </w:tc>
        <w:tc>
          <w:tcPr>
            <w:tcW w:type="dxa" w:w="1600"/>
          </w:tcPr>
          <w:p>
            <w:pPr>
              <w:spacing w:after="20"/>
            </w:pPr>
            <w:r/>
            <w:r>
              <w:rPr>
                <w:b/>
                <w:sz w:val="17"/>
              </w:rPr>
              <w:t>spec</w:t>
            </w:r>
            <w:r>
              <w:rPr>
                <w:sz w:val="17"/>
              </w:rPr>
              <w:t xml:space="preserve"> no-load 0.15 A, stall ≈ 2 A @ 6 V (scaled to 7.2 V); holding under gravity </w:t>
            </w:r>
            <w:r>
              <w:rPr>
                <w:b/>
                <w:sz w:val="17"/>
              </w:rPr>
              <w:t>estimate</w:t>
            </w:r>
            <w:r>
              <w:rPr>
                <w:sz w:val="17"/>
              </w:rPr>
              <w:t xml:space="preserve"> 0.2–0.5 A</w:t>
            </w:r>
          </w:p>
        </w:tc>
      </w:tr>
      <w:tr>
        <w:tc>
          <w:tcPr>
            <w:tcW w:type="dxa" w:w="1600"/>
          </w:tcPr>
          <w:p>
            <w:pPr>
              <w:spacing w:after="20"/>
            </w:pPr>
            <w:r/>
            <w:r>
              <w:rPr>
                <w:sz w:val="17"/>
              </w:rPr>
              <w:t>STS3215 leader servo (each, torque off)</w:t>
            </w:r>
          </w:p>
        </w:tc>
        <w:tc>
          <w:tcPr>
            <w:tcW w:type="dxa" w:w="1600"/>
          </w:tcPr>
          <w:p>
            <w:pPr>
              <w:spacing w:after="20"/>
            </w:pPr>
            <w:r/>
            <w:r>
              <w:rPr>
                <w:sz w:val="17"/>
              </w:rPr>
              <w:t>5</w:t>
            </w:r>
          </w:p>
        </w:tc>
        <w:tc>
          <w:tcPr>
            <w:tcW w:type="dxa" w:w="1600"/>
          </w:tcPr>
          <w:p>
            <w:pPr>
              <w:spacing w:after="20"/>
            </w:pPr>
            <w:r/>
            <w:r>
              <w:rPr>
                <w:sz w:val="17"/>
              </w:rPr>
              <w:t>0.04 A</w:t>
            </w:r>
          </w:p>
        </w:tc>
        <w:tc>
          <w:tcPr>
            <w:tcW w:type="dxa" w:w="1600"/>
          </w:tcPr>
          <w:p>
            <w:pPr>
              <w:spacing w:after="20"/>
            </w:pPr>
            <w:r/>
            <w:r>
              <w:rPr>
                <w:sz w:val="17"/>
              </w:rPr>
              <w:t>0.05 A</w:t>
            </w:r>
          </w:p>
        </w:tc>
        <w:tc>
          <w:tcPr>
            <w:tcW w:type="dxa" w:w="1600"/>
          </w:tcPr>
          <w:p>
            <w:pPr>
              <w:spacing w:after="20"/>
            </w:pPr>
            <w:r/>
            <w:r>
              <w:rPr>
                <w:sz w:val="17"/>
              </w:rPr>
              <w:t>0.1 A</w:t>
            </w:r>
          </w:p>
        </w:tc>
        <w:tc>
          <w:tcPr>
            <w:tcW w:type="dxa" w:w="1600"/>
          </w:tcPr>
          <w:p>
            <w:pPr>
              <w:spacing w:after="20"/>
            </w:pPr>
            <w:r/>
            <w:r>
              <w:rPr>
                <w:b/>
                <w:sz w:val="17"/>
              </w:rPr>
              <w:t>estimate</w:t>
            </w:r>
            <w:r>
              <w:rPr>
                <w:sz w:val="17"/>
              </w:rPr>
              <w:t xml:space="preserve"> (logic + encoder only)</w:t>
            </w:r>
          </w:p>
        </w:tc>
      </w:tr>
      <w:tr>
        <w:tc>
          <w:tcPr>
            <w:tcW w:type="dxa" w:w="1600"/>
          </w:tcPr>
          <w:p>
            <w:pPr>
              <w:spacing w:after="20"/>
            </w:pPr>
            <w:r/>
            <w:r>
              <w:rPr>
                <w:sz w:val="17"/>
              </w:rPr>
              <w:t>Jetson Orin Nano Super dev kit, MAXN SUPER</w:t>
            </w:r>
          </w:p>
        </w:tc>
        <w:tc>
          <w:tcPr>
            <w:tcW w:type="dxa" w:w="1600"/>
          </w:tcPr>
          <w:p>
            <w:pPr>
              <w:spacing w:after="20"/>
            </w:pPr>
            <w:r/>
            <w:r>
              <w:rPr>
                <w:sz w:val="17"/>
              </w:rPr>
              <w:t>12</w:t>
            </w:r>
          </w:p>
        </w:tc>
        <w:tc>
          <w:tcPr>
            <w:tcW w:type="dxa" w:w="1600"/>
          </w:tcPr>
          <w:p>
            <w:pPr>
              <w:spacing w:after="20"/>
            </w:pPr>
            <w:r/>
            <w:r>
              <w:rPr>
                <w:sz w:val="17"/>
              </w:rPr>
              <w:t>20 W</w:t>
            </w:r>
          </w:p>
        </w:tc>
        <w:tc>
          <w:tcPr>
            <w:tcW w:type="dxa" w:w="1600"/>
          </w:tcPr>
          <w:p>
            <w:pPr>
              <w:spacing w:after="20"/>
            </w:pPr>
            <w:r/>
            <w:r>
              <w:rPr>
                <w:sz w:val="17"/>
              </w:rPr>
              <w:t>30 W</w:t>
            </w:r>
          </w:p>
        </w:tc>
        <w:tc>
          <w:tcPr>
            <w:tcW w:type="dxa" w:w="1600"/>
          </w:tcPr>
          <w:p>
            <w:pPr>
              <w:spacing w:after="20"/>
            </w:pPr>
            <w:r/>
            <w:r>
              <w:rPr>
                <w:sz w:val="17"/>
              </w:rPr>
              <w:t>36 W</w:t>
            </w:r>
          </w:p>
        </w:tc>
        <w:tc>
          <w:tcPr>
            <w:tcW w:type="dxa" w:w="1600"/>
          </w:tcPr>
          <w:p>
            <w:pPr>
              <w:spacing w:after="20"/>
            </w:pPr>
            <w:r/>
            <w:r>
              <w:rPr>
                <w:b/>
                <w:sz w:val="17"/>
              </w:rPr>
              <w:t>spec</w:t>
            </w:r>
            <w:r>
              <w:rPr>
                <w:sz w:val="17"/>
              </w:rPr>
              <w:t>: module up to 25 W + carrier/NVMe/fan</w:t>
            </w:r>
          </w:p>
        </w:tc>
      </w:tr>
      <w:tr>
        <w:tc>
          <w:tcPr>
            <w:tcW w:type="dxa" w:w="1600"/>
          </w:tcPr>
          <w:p>
            <w:pPr>
              <w:spacing w:after="20"/>
            </w:pPr>
            <w:r/>
            <w:r>
              <w:rPr>
                <w:sz w:val="17"/>
              </w:rPr>
              <w:t>Orbbec Gemini 335</w:t>
            </w:r>
          </w:p>
        </w:tc>
        <w:tc>
          <w:tcPr>
            <w:tcW w:type="dxa" w:w="1600"/>
          </w:tcPr>
          <w:p>
            <w:pPr>
              <w:spacing w:after="20"/>
            </w:pPr>
            <w:r/>
            <w:r>
              <w:rPr>
                <w:sz w:val="17"/>
              </w:rPr>
              <w:t>5 (USB)</w:t>
            </w:r>
          </w:p>
        </w:tc>
        <w:tc>
          <w:tcPr>
            <w:tcW w:type="dxa" w:w="1600"/>
          </w:tcPr>
          <w:p>
            <w:pPr>
              <w:spacing w:after="20"/>
            </w:pPr>
            <w:r/>
            <w:r>
              <w:rPr>
                <w:sz w:val="17"/>
              </w:rPr>
              <w:t>3 W</w:t>
            </w:r>
          </w:p>
        </w:tc>
        <w:tc>
          <w:tcPr>
            <w:tcW w:type="dxa" w:w="1600"/>
          </w:tcPr>
          <w:p>
            <w:pPr>
              <w:spacing w:after="20"/>
            </w:pPr>
            <w:r/>
            <w:r>
              <w:rPr>
                <w:sz w:val="17"/>
              </w:rPr>
              <w:t>3 W</w:t>
            </w:r>
          </w:p>
        </w:tc>
        <w:tc>
          <w:tcPr>
            <w:tcW w:type="dxa" w:w="1600"/>
          </w:tcPr>
          <w:p>
            <w:pPr>
              <w:spacing w:after="20"/>
            </w:pPr>
            <w:r/>
            <w:r>
              <w:rPr>
                <w:sz w:val="17"/>
              </w:rPr>
              <w:t>6.5 W</w:t>
            </w:r>
          </w:p>
        </w:tc>
        <w:tc>
          <w:tcPr>
            <w:tcW w:type="dxa" w:w="1600"/>
          </w:tcPr>
          <w:p>
            <w:pPr>
              <w:spacing w:after="20"/>
            </w:pPr>
            <w:r/>
            <w:r>
              <w:rPr>
                <w:b/>
                <w:sz w:val="17"/>
              </w:rPr>
              <w:t>spec</w:t>
            </w:r>
            <w:r>
              <w:rPr>
                <w:sz w:val="17"/>
              </w:rPr>
              <w:t xml:space="preserve"> avg &lt; 3 W, peak &lt; 6.5 W; bMaxPower 896 mA </w:t>
            </w:r>
            <w:r>
              <w:rPr>
                <w:b/>
                <w:sz w:val="17"/>
              </w:rPr>
              <w:t>measured</w:t>
            </w:r>
          </w:p>
        </w:tc>
      </w:tr>
      <w:tr>
        <w:tc>
          <w:tcPr>
            <w:tcW w:type="dxa" w:w="1600"/>
          </w:tcPr>
          <w:p>
            <w:pPr>
              <w:spacing w:after="20"/>
            </w:pPr>
            <w:r/>
            <w:r>
              <w:rPr>
                <w:sz w:val="17"/>
              </w:rPr>
              <w:t>Suyin wrist webcam</w:t>
            </w:r>
          </w:p>
        </w:tc>
        <w:tc>
          <w:tcPr>
            <w:tcW w:type="dxa" w:w="1600"/>
          </w:tcPr>
          <w:p>
            <w:pPr>
              <w:spacing w:after="20"/>
            </w:pPr>
            <w:r/>
            <w:r>
              <w:rPr>
                <w:sz w:val="17"/>
              </w:rPr>
              <w:t>5 (USB)</w:t>
            </w:r>
          </w:p>
        </w:tc>
        <w:tc>
          <w:tcPr>
            <w:tcW w:type="dxa" w:w="1600"/>
          </w:tcPr>
          <w:p>
            <w:pPr>
              <w:spacing w:after="20"/>
            </w:pPr>
            <w:r/>
            <w:r>
              <w:rPr>
                <w:sz w:val="17"/>
              </w:rPr>
              <w:t>1.5 W</w:t>
            </w:r>
          </w:p>
        </w:tc>
        <w:tc>
          <w:tcPr>
            <w:tcW w:type="dxa" w:w="1600"/>
          </w:tcPr>
          <w:p>
            <w:pPr>
              <w:spacing w:after="20"/>
            </w:pPr>
            <w:r/>
            <w:r>
              <w:rPr>
                <w:sz w:val="17"/>
              </w:rPr>
              <w:t>2.5 W</w:t>
            </w:r>
          </w:p>
        </w:tc>
        <w:tc>
          <w:tcPr>
            <w:tcW w:type="dxa" w:w="1600"/>
          </w:tcPr>
          <w:p>
            <w:pPr>
              <w:spacing w:after="20"/>
            </w:pPr>
            <w:r/>
            <w:r>
              <w:rPr>
                <w:sz w:val="17"/>
              </w:rPr>
              <w:t>2.5 W</w:t>
            </w:r>
          </w:p>
        </w:tc>
        <w:tc>
          <w:tcPr>
            <w:tcW w:type="dxa" w:w="1600"/>
          </w:tcPr>
          <w:p>
            <w:pPr>
              <w:spacing w:after="20"/>
            </w:pPr>
            <w:r/>
            <w:r>
              <w:rPr>
                <w:b/>
                <w:sz w:val="17"/>
              </w:rPr>
              <w:t>measured</w:t>
            </w:r>
            <w:r>
              <w:rPr>
                <w:sz w:val="17"/>
              </w:rPr>
              <w:t xml:space="preserve"> 500 mA descriptor</w:t>
            </w:r>
          </w:p>
        </w:tc>
      </w:tr>
      <w:tr>
        <w:tc>
          <w:tcPr>
            <w:tcW w:type="dxa" w:w="1600"/>
          </w:tcPr>
          <w:p>
            <w:pPr>
              <w:spacing w:after="20"/>
            </w:pPr>
            <w:r/>
            <w:r>
              <w:rPr>
                <w:sz w:val="17"/>
              </w:rPr>
              <w:t>Dongles / mouse / keyboard</w:t>
            </w:r>
          </w:p>
        </w:tc>
        <w:tc>
          <w:tcPr>
            <w:tcW w:type="dxa" w:w="1600"/>
          </w:tcPr>
          <w:p>
            <w:pPr>
              <w:spacing w:after="20"/>
            </w:pPr>
            <w:r/>
            <w:r>
              <w:rPr>
                <w:sz w:val="17"/>
              </w:rPr>
              <w:t>5 (USB)</w:t>
            </w:r>
          </w:p>
        </w:tc>
        <w:tc>
          <w:tcPr>
            <w:tcW w:type="dxa" w:w="1600"/>
          </w:tcPr>
          <w:p>
            <w:pPr>
              <w:spacing w:after="20"/>
            </w:pPr>
            <w:r/>
            <w:r>
              <w:rPr>
                <w:sz w:val="17"/>
              </w:rPr>
              <w:t>0.3 W</w:t>
            </w:r>
          </w:p>
        </w:tc>
        <w:tc>
          <w:tcPr>
            <w:tcW w:type="dxa" w:w="1600"/>
          </w:tcPr>
          <w:p>
            <w:pPr>
              <w:spacing w:after="20"/>
            </w:pPr>
            <w:r/>
            <w:r>
              <w:rPr>
                <w:sz w:val="17"/>
              </w:rPr>
              <w:t>0.5 W</w:t>
            </w:r>
          </w:p>
        </w:tc>
        <w:tc>
          <w:tcPr>
            <w:tcW w:type="dxa" w:w="1600"/>
          </w:tcPr>
          <w:p>
            <w:pPr>
              <w:spacing w:after="20"/>
            </w:pPr>
            <w:r/>
            <w:r>
              <w:rPr>
                <w:sz w:val="17"/>
              </w:rPr>
              <w:t>0.5 W</w:t>
            </w:r>
          </w:p>
        </w:tc>
        <w:tc>
          <w:tcPr>
            <w:tcW w:type="dxa" w:w="1600"/>
          </w:tcPr>
          <w:p>
            <w:pPr>
              <w:spacing w:after="20"/>
            </w:pPr>
            <w:r/>
            <w:r>
              <w:rPr>
                <w:sz w:val="17"/>
              </w:rPr>
              <w:t>estimate</w:t>
            </w:r>
          </w:p>
        </w:tc>
      </w:tr>
      <w:tr>
        <w:tc>
          <w:tcPr>
            <w:tcW w:type="dxa" w:w="1600"/>
          </w:tcPr>
          <w:p>
            <w:pPr>
              <w:spacing w:after="20"/>
            </w:pPr>
            <w:r/>
            <w:r>
              <w:rPr>
                <w:sz w:val="17"/>
              </w:rPr>
              <w:t>VIA VL815 hub (own logic)</w:t>
            </w:r>
          </w:p>
        </w:tc>
        <w:tc>
          <w:tcPr>
            <w:tcW w:type="dxa" w:w="1600"/>
          </w:tcPr>
          <w:p>
            <w:pPr>
              <w:spacing w:after="20"/>
            </w:pPr>
            <w:r/>
            <w:r>
              <w:rPr>
                <w:sz w:val="17"/>
              </w:rPr>
              <w:t>5</w:t>
            </w:r>
          </w:p>
        </w:tc>
        <w:tc>
          <w:tcPr>
            <w:tcW w:type="dxa" w:w="1600"/>
          </w:tcPr>
          <w:p>
            <w:pPr>
              <w:spacing w:after="20"/>
            </w:pPr>
            <w:r/>
            <w:r>
              <w:rPr>
                <w:sz w:val="17"/>
              </w:rPr>
              <w:t>0.5 W</w:t>
            </w:r>
          </w:p>
        </w:tc>
        <w:tc>
          <w:tcPr>
            <w:tcW w:type="dxa" w:w="1600"/>
          </w:tcPr>
          <w:p>
            <w:pPr>
              <w:spacing w:after="20"/>
            </w:pPr>
            <w:r/>
            <w:r>
              <w:rPr>
                <w:sz w:val="17"/>
              </w:rPr>
              <w:t>0.5 W</w:t>
            </w:r>
          </w:p>
        </w:tc>
        <w:tc>
          <w:tcPr>
            <w:tcW w:type="dxa" w:w="1600"/>
          </w:tcPr>
          <w:p>
            <w:pPr>
              <w:spacing w:after="20"/>
            </w:pPr>
            <w:r/>
            <w:r>
              <w:rPr>
                <w:sz w:val="17"/>
              </w:rPr>
              <w:t>1 W</w:t>
            </w:r>
          </w:p>
        </w:tc>
        <w:tc>
          <w:tcPr>
            <w:tcW w:type="dxa" w:w="1600"/>
          </w:tcPr>
          <w:p>
            <w:pPr>
              <w:spacing w:after="20"/>
            </w:pPr>
            <w:r/>
            <w:r>
              <w:rPr>
                <w:sz w:val="17"/>
              </w:rPr>
              <w:t>estimate</w:t>
            </w:r>
          </w:p>
        </w:tc>
      </w:tr>
      <w:tr>
        <w:tc>
          <w:tcPr>
            <w:tcW w:type="dxa" w:w="1600"/>
          </w:tcPr>
          <w:p>
            <w:pPr>
              <w:spacing w:after="20"/>
            </w:pPr>
            <w:r/>
            <w:r>
              <w:rPr>
                <w:sz w:val="17"/>
              </w:rPr>
              <w:t>CH343 servo adapter logic (each × 5, via hub)</w:t>
            </w:r>
          </w:p>
        </w:tc>
        <w:tc>
          <w:tcPr>
            <w:tcW w:type="dxa" w:w="1600"/>
          </w:tcPr>
          <w:p>
            <w:pPr>
              <w:spacing w:after="20"/>
            </w:pPr>
            <w:r/>
            <w:r>
              <w:rPr>
                <w:sz w:val="17"/>
              </w:rPr>
              <w:t>5 (USB)</w:t>
            </w:r>
          </w:p>
        </w:tc>
        <w:tc>
          <w:tcPr>
            <w:tcW w:type="dxa" w:w="1600"/>
          </w:tcPr>
          <w:p>
            <w:pPr>
              <w:spacing w:after="20"/>
            </w:pPr>
            <w:r/>
            <w:r>
              <w:rPr>
                <w:sz w:val="17"/>
              </w:rPr>
              <w:t>0.03 A</w:t>
            </w:r>
          </w:p>
        </w:tc>
        <w:tc>
          <w:tcPr>
            <w:tcW w:type="dxa" w:w="1600"/>
          </w:tcPr>
          <w:p>
            <w:pPr>
              <w:spacing w:after="20"/>
            </w:pPr>
            <w:r/>
            <w:r>
              <w:rPr>
                <w:sz w:val="17"/>
              </w:rPr>
              <w:t>0.05 A</w:t>
            </w:r>
          </w:p>
        </w:tc>
        <w:tc>
          <w:tcPr>
            <w:tcW w:type="dxa" w:w="1600"/>
          </w:tcPr>
          <w:p>
            <w:pPr>
              <w:spacing w:after="20"/>
            </w:pPr>
            <w:r/>
            <w:r>
              <w:rPr>
                <w:sz w:val="17"/>
              </w:rPr>
              <w:t>0.05 A</w:t>
            </w:r>
          </w:p>
        </w:tc>
        <w:tc>
          <w:tcPr>
            <w:tcW w:type="dxa" w:w="1600"/>
          </w:tcPr>
          <w:p>
            <w:pPr>
              <w:spacing w:after="20"/>
            </w:pPr>
            <w:r/>
            <w:r>
              <w:rPr>
                <w:sz w:val="17"/>
              </w:rPr>
              <w:t>estimate</w:t>
            </w:r>
          </w:p>
        </w:tc>
      </w:tr>
      <w:tr>
        <w:tc>
          <w:tcPr>
            <w:tcW w:type="dxa" w:w="1600"/>
          </w:tcPr>
          <w:p>
            <w:pPr>
              <w:spacing w:after="20"/>
            </w:pPr>
            <w:r/>
            <w:r>
              <w:rPr>
                <w:sz w:val="17"/>
              </w:rPr>
              <w:t>RPLIDAR C1 (via hub)</w:t>
            </w:r>
          </w:p>
        </w:tc>
        <w:tc>
          <w:tcPr>
            <w:tcW w:type="dxa" w:w="1600"/>
          </w:tcPr>
          <w:p>
            <w:pPr>
              <w:spacing w:after="20"/>
            </w:pPr>
            <w:r/>
            <w:r>
              <w:rPr>
                <w:sz w:val="17"/>
              </w:rPr>
              <w:t>5 (USB)</w:t>
            </w:r>
          </w:p>
        </w:tc>
        <w:tc>
          <w:tcPr>
            <w:tcW w:type="dxa" w:w="1600"/>
          </w:tcPr>
          <w:p>
            <w:pPr>
              <w:spacing w:after="20"/>
            </w:pPr>
            <w:r/>
            <w:r>
              <w:rPr>
                <w:sz w:val="17"/>
              </w:rPr>
              <w:t>0.23 A</w:t>
            </w:r>
          </w:p>
        </w:tc>
        <w:tc>
          <w:tcPr>
            <w:tcW w:type="dxa" w:w="1600"/>
          </w:tcPr>
          <w:p>
            <w:pPr>
              <w:spacing w:after="20"/>
            </w:pPr>
            <w:r/>
            <w:r>
              <w:rPr>
                <w:sz w:val="17"/>
              </w:rPr>
              <w:t>0.3 A</w:t>
            </w:r>
          </w:p>
        </w:tc>
        <w:tc>
          <w:tcPr>
            <w:tcW w:type="dxa" w:w="1600"/>
          </w:tcPr>
          <w:p>
            <w:pPr>
              <w:spacing w:after="20"/>
            </w:pPr>
            <w:r/>
            <w:r>
              <w:rPr>
                <w:sz w:val="17"/>
              </w:rPr>
              <w:t>0.5 A start</w:t>
            </w:r>
          </w:p>
        </w:tc>
        <w:tc>
          <w:tcPr>
            <w:tcW w:type="dxa" w:w="1600"/>
          </w:tcPr>
          <w:p>
            <w:pPr>
              <w:spacing w:after="20"/>
            </w:pPr>
            <w:r/>
            <w:r>
              <w:rPr>
                <w:b/>
                <w:sz w:val="17"/>
              </w:rPr>
              <w:t>spec</w:t>
            </w:r>
            <w:r>
              <w:rPr>
                <w:sz w:val="17"/>
              </w:rPr>
              <w:t xml:space="preserve"> 230 mA / 1.15 W; start-up estimate</w:t>
            </w:r>
          </w:p>
        </w:tc>
      </w:tr>
      <w:tr>
        <w:tc>
          <w:tcPr>
            <w:tcW w:type="dxa" w:w="1600"/>
          </w:tcPr>
          <w:p>
            <w:pPr>
              <w:spacing w:after="20"/>
            </w:pPr>
            <w:r/>
            <w:r>
              <w:rPr>
                <w:sz w:val="17"/>
              </w:rPr>
              <w:t>Gamepad (via hub)</w:t>
            </w:r>
          </w:p>
        </w:tc>
        <w:tc>
          <w:tcPr>
            <w:tcW w:type="dxa" w:w="1600"/>
          </w:tcPr>
          <w:p>
            <w:pPr>
              <w:spacing w:after="20"/>
            </w:pPr>
            <w:r/>
            <w:r>
              <w:rPr>
                <w:sz w:val="17"/>
              </w:rPr>
              <w:t>5 (USB)</w:t>
            </w:r>
          </w:p>
        </w:tc>
        <w:tc>
          <w:tcPr>
            <w:tcW w:type="dxa" w:w="1600"/>
          </w:tcPr>
          <w:p>
            <w:pPr>
              <w:spacing w:after="20"/>
            </w:pPr>
            <w:r/>
            <w:r>
              <w:rPr>
                <w:sz w:val="17"/>
              </w:rPr>
              <w:t>0.05 A</w:t>
            </w:r>
          </w:p>
        </w:tc>
        <w:tc>
          <w:tcPr>
            <w:tcW w:type="dxa" w:w="1600"/>
          </w:tcPr>
          <w:p>
            <w:pPr>
              <w:spacing w:after="20"/>
            </w:pPr>
            <w:r/>
            <w:r>
              <w:rPr>
                <w:sz w:val="17"/>
              </w:rPr>
              <w:t>0.1 A</w:t>
            </w:r>
          </w:p>
        </w:tc>
        <w:tc>
          <w:tcPr>
            <w:tcW w:type="dxa" w:w="1600"/>
          </w:tcPr>
          <w:p>
            <w:pPr>
              <w:spacing w:after="20"/>
            </w:pPr>
            <w:r/>
            <w:r>
              <w:rPr>
                <w:sz w:val="17"/>
              </w:rPr>
              <w:t>0.1 A</w:t>
            </w:r>
          </w:p>
        </w:tc>
        <w:tc>
          <w:tcPr>
            <w:tcW w:type="dxa" w:w="1600"/>
          </w:tcPr>
          <w:p>
            <w:pPr>
              <w:spacing w:after="20"/>
            </w:pPr>
            <w:r/>
            <w:r>
              <w:rPr>
                <w:sz w:val="17"/>
              </w:rPr>
              <w:t>estimate</w:t>
            </w:r>
          </w:p>
        </w:tc>
      </w:tr>
    </w:tbl>
    <w:p>
      <w:pPr>
        <w:spacing w:after="40"/>
      </w:pPr>
    </w:p>
    <w:p>
      <w:pPr>
        <w:pStyle w:val="Heading3"/>
      </w:pPr>
      <w:r>
        <w:t>2.2 Per rail</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D9E2F3"/>
          </w:tcPr>
          <w:p>
            <w:pPr>
              <w:spacing w:after="20"/>
            </w:pPr>
            <w:r/>
            <w:r>
              <w:rPr>
                <w:b/>
                <w:sz w:val="17"/>
              </w:rPr>
              <w:t>Rail</w:t>
            </w:r>
          </w:p>
        </w:tc>
        <w:tc>
          <w:tcPr>
            <w:tcW w:type="dxa" w:w="1920"/>
            <w:shd w:val="clear" w:color="auto" w:fill="D9E2F3"/>
          </w:tcPr>
          <w:p>
            <w:pPr>
              <w:spacing w:after="20"/>
            </w:pPr>
            <w:r/>
            <w:r>
              <w:rPr>
                <w:b/>
                <w:sz w:val="17"/>
              </w:rPr>
              <w:t>Typical</w:t>
            </w:r>
          </w:p>
        </w:tc>
        <w:tc>
          <w:tcPr>
            <w:tcW w:type="dxa" w:w="1920"/>
            <w:shd w:val="clear" w:color="auto" w:fill="D9E2F3"/>
          </w:tcPr>
          <w:p>
            <w:pPr>
              <w:spacing w:after="20"/>
            </w:pPr>
            <w:r/>
            <w:r>
              <w:rPr>
                <w:b/>
                <w:sz w:val="17"/>
              </w:rPr>
              <w:t>Design continuous</w:t>
            </w:r>
          </w:p>
        </w:tc>
        <w:tc>
          <w:tcPr>
            <w:tcW w:type="dxa" w:w="1920"/>
            <w:shd w:val="clear" w:color="auto" w:fill="D9E2F3"/>
          </w:tcPr>
          <w:p>
            <w:pPr>
              <w:spacing w:after="20"/>
            </w:pPr>
            <w:r/>
            <w:r>
              <w:rPr>
                <w:b/>
                <w:sz w:val="17"/>
              </w:rPr>
              <w:t>Coincident peak</w:t>
            </w:r>
          </w:p>
        </w:tc>
        <w:tc>
          <w:tcPr>
            <w:tcW w:type="dxa" w:w="1920"/>
            <w:shd w:val="clear" w:color="auto" w:fill="D9E2F3"/>
          </w:tcPr>
          <w:p>
            <w:pPr>
              <w:spacing w:after="20"/>
            </w:pPr>
            <w:r/>
            <w:r>
              <w:rPr>
                <w:b/>
                <w:sz w:val="17"/>
              </w:rPr>
              <w:t>Notes</w:t>
            </w:r>
          </w:p>
        </w:tc>
      </w:tr>
      <w:tr>
        <w:tc>
          <w:tcPr>
            <w:tcW w:type="dxa" w:w="1920"/>
          </w:tcPr>
          <w:p>
            <w:pPr>
              <w:spacing w:after="20"/>
            </w:pPr>
            <w:r/>
            <w:r>
              <w:rPr>
                <w:sz w:val="17"/>
              </w:rPr>
              <w:t>R1 wheels 12 V</w:t>
            </w:r>
          </w:p>
        </w:tc>
        <w:tc>
          <w:tcPr>
            <w:tcW w:type="dxa" w:w="1920"/>
          </w:tcPr>
          <w:p>
            <w:pPr>
              <w:spacing w:after="20"/>
            </w:pPr>
            <w:r/>
            <w:r>
              <w:rPr>
                <w:sz w:val="17"/>
              </w:rPr>
              <w:t xml:space="preserve">4 × 0.3 = </w:t>
            </w:r>
            <w:r>
              <w:rPr>
                <w:b/>
                <w:sz w:val="17"/>
              </w:rPr>
              <w:t>1.2 A</w:t>
            </w:r>
            <w:r>
              <w:rPr>
                <w:sz w:val="17"/>
              </w:rPr>
              <w:t xml:space="preserve"> (14 W)</w:t>
            </w:r>
          </w:p>
        </w:tc>
        <w:tc>
          <w:tcPr>
            <w:tcW w:type="dxa" w:w="1920"/>
          </w:tcPr>
          <w:p>
            <w:pPr>
              <w:spacing w:after="20"/>
            </w:pPr>
            <w:r/>
            <w:r>
              <w:rPr>
                <w:sz w:val="17"/>
              </w:rPr>
              <w:t xml:space="preserve">4 × 1.5 = </w:t>
            </w:r>
            <w:r>
              <w:rPr>
                <w:b/>
                <w:sz w:val="17"/>
              </w:rPr>
              <w:t>6 A</w:t>
            </w:r>
            <w:r>
              <w:rPr>
                <w:sz w:val="17"/>
              </w:rPr>
              <w:t xml:space="preserve"> (72 W)</w:t>
            </w:r>
          </w:p>
        </w:tc>
        <w:tc>
          <w:tcPr>
            <w:tcW w:type="dxa" w:w="1920"/>
          </w:tcPr>
          <w:p>
            <w:pPr>
              <w:spacing w:after="20"/>
            </w:pPr>
            <w:r/>
            <w:r>
              <w:rPr>
                <w:sz w:val="17"/>
              </w:rPr>
              <w:t xml:space="preserve">4 × 2.7 = </w:t>
            </w:r>
            <w:r>
              <w:rPr>
                <w:b/>
                <w:sz w:val="17"/>
              </w:rPr>
              <w:t>10.8 A</w:t>
            </w:r>
            <w:r>
              <w:rPr>
                <w:sz w:val="17"/>
              </w:rPr>
              <w:t xml:space="preserve"> (130 W)</w:t>
            </w:r>
          </w:p>
        </w:tc>
        <w:tc>
          <w:tcPr>
            <w:tcW w:type="dxa" w:w="1920"/>
          </w:tcPr>
          <w:p>
            <w:pPr>
              <w:spacing w:after="20"/>
            </w:pPr>
            <w:r/>
            <w:r>
              <w:rPr>
                <w:sz w:val="17"/>
              </w:rPr>
              <w:t>peak = all four wheels stalled, e.g. pushing against an obstacle</w:t>
            </w:r>
          </w:p>
        </w:tc>
      </w:tr>
      <w:tr>
        <w:tc>
          <w:tcPr>
            <w:tcW w:type="dxa" w:w="1920"/>
          </w:tcPr>
          <w:p>
            <w:pPr>
              <w:spacing w:after="20"/>
            </w:pPr>
            <w:r/>
            <w:r>
              <w:rPr>
                <w:sz w:val="17"/>
              </w:rPr>
              <w:t>R2 Jetson 12 V</w:t>
            </w:r>
          </w:p>
        </w:tc>
        <w:tc>
          <w:tcPr>
            <w:tcW w:type="dxa" w:w="1920"/>
          </w:tcPr>
          <w:p>
            <w:pPr>
              <w:spacing w:after="20"/>
            </w:pPr>
            <w:r/>
            <w:r>
              <w:rPr>
                <w:sz w:val="17"/>
              </w:rPr>
              <w:t xml:space="preserve">20 W + 5 W USB = 25 W → </w:t>
            </w:r>
            <w:r>
              <w:rPr>
                <w:b/>
                <w:sz w:val="17"/>
              </w:rPr>
              <w:t>2.1 A</w:t>
            </w:r>
          </w:p>
        </w:tc>
        <w:tc>
          <w:tcPr>
            <w:tcW w:type="dxa" w:w="1920"/>
          </w:tcPr>
          <w:p>
            <w:pPr>
              <w:spacing w:after="20"/>
            </w:pPr>
            <w:r/>
            <w:r>
              <w:rPr>
                <w:sz w:val="17"/>
              </w:rPr>
              <w:t xml:space="preserve">30 W + 6 W = 36 W → </w:t>
            </w:r>
            <w:r>
              <w:rPr>
                <w:b/>
                <w:sz w:val="17"/>
              </w:rPr>
              <w:t>3.0 A</w:t>
            </w:r>
          </w:p>
        </w:tc>
        <w:tc>
          <w:tcPr>
            <w:tcW w:type="dxa" w:w="1920"/>
          </w:tcPr>
          <w:p>
            <w:pPr>
              <w:spacing w:after="20"/>
            </w:pPr>
            <w:r/>
            <w:r>
              <w:rPr>
                <w:sz w:val="17"/>
              </w:rPr>
              <w:t xml:space="preserve">36 W + 9.5 W = 45 W → </w:t>
            </w:r>
            <w:r>
              <w:rPr>
                <w:b/>
                <w:sz w:val="17"/>
              </w:rPr>
              <w:t>3.8 A</w:t>
            </w:r>
          </w:p>
        </w:tc>
        <w:tc>
          <w:tcPr>
            <w:tcW w:type="dxa" w:w="1920"/>
          </w:tcPr>
          <w:p>
            <w:pPr>
              <w:spacing w:after="20"/>
            </w:pPr>
            <w:r/>
            <w:r>
              <w:rPr>
                <w:sz w:val="17"/>
              </w:rPr>
              <w:t xml:space="preserve">Jetson dev kit jack rated </w:t>
            </w:r>
            <w:r>
              <w:rPr>
                <w:b/>
                <w:sz w:val="17"/>
              </w:rPr>
              <w:t>9–20 V, 4.2 A max</w:t>
            </w:r>
            <w:r>
              <w:rPr>
                <w:sz w:val="17"/>
              </w:rPr>
              <w:t xml:space="preserve"> (spec) → 50 W ceiling at 12 V, so 45 W peak fits</w:t>
            </w:r>
          </w:p>
        </w:tc>
      </w:tr>
      <w:tr>
        <w:tc>
          <w:tcPr>
            <w:tcW w:type="dxa" w:w="1920"/>
          </w:tcPr>
          <w:p>
            <w:pPr>
              <w:spacing w:after="20"/>
            </w:pPr>
            <w:r/>
            <w:r>
              <w:rPr>
                <w:sz w:val="17"/>
              </w:rPr>
              <w:t>R3 follower L 7.2 V</w:t>
            </w:r>
          </w:p>
        </w:tc>
        <w:tc>
          <w:tcPr>
            <w:tcW w:type="dxa" w:w="1920"/>
          </w:tcPr>
          <w:p>
            <w:pPr>
              <w:spacing w:after="20"/>
            </w:pPr>
            <w:r/>
            <w:r>
              <w:rPr>
                <w:sz w:val="17"/>
              </w:rPr>
              <w:t xml:space="preserve">6 × 0.25 = </w:t>
            </w:r>
            <w:r>
              <w:rPr>
                <w:b/>
                <w:sz w:val="17"/>
              </w:rPr>
              <w:t>1.5 A</w:t>
            </w:r>
            <w:r>
              <w:rPr>
                <w:sz w:val="17"/>
              </w:rPr>
              <w:t xml:space="preserve"> (11 W)</w:t>
            </w:r>
          </w:p>
        </w:tc>
        <w:tc>
          <w:tcPr>
            <w:tcW w:type="dxa" w:w="1920"/>
          </w:tcPr>
          <w:p>
            <w:pPr>
              <w:spacing w:after="20"/>
            </w:pPr>
            <w:r/>
            <w:r>
              <w:rPr>
                <w:b/>
                <w:sz w:val="17"/>
              </w:rPr>
              <w:t>5 A</w:t>
            </w:r>
            <w:r>
              <w:rPr>
                <w:sz w:val="17"/>
              </w:rPr>
              <w:t xml:space="preserve"> (36 W)</w:t>
            </w:r>
          </w:p>
        </w:tc>
        <w:tc>
          <w:tcPr>
            <w:tcW w:type="dxa" w:w="1920"/>
          </w:tcPr>
          <w:p>
            <w:pPr>
              <w:spacing w:after="20"/>
            </w:pPr>
            <w:r/>
            <w:r>
              <w:rPr>
                <w:b/>
                <w:sz w:val="17"/>
              </w:rPr>
              <w:t>8 A</w:t>
            </w:r>
            <w:r>
              <w:rPr>
                <w:sz w:val="17"/>
              </w:rPr>
              <w:t xml:space="preserve"> burst (58 W)</w:t>
            </w:r>
          </w:p>
        </w:tc>
        <w:tc>
          <w:tcPr>
            <w:tcW w:type="dxa" w:w="1920"/>
          </w:tcPr>
          <w:p>
            <w:pPr>
              <w:spacing w:after="20"/>
            </w:pPr>
            <w:r/>
            <w:r>
              <w:rPr>
                <w:sz w:val="17"/>
              </w:rPr>
              <w:t>design = 3 joints loaded + 3 holding; six simultaneous stalls (15 A) is not a design case, the buck's current limit handles it</w:t>
            </w:r>
          </w:p>
        </w:tc>
      </w:tr>
      <w:tr>
        <w:tc>
          <w:tcPr>
            <w:tcW w:type="dxa" w:w="1920"/>
          </w:tcPr>
          <w:p>
            <w:pPr>
              <w:spacing w:after="20"/>
            </w:pPr>
            <w:r/>
            <w:r>
              <w:rPr>
                <w:sz w:val="17"/>
              </w:rPr>
              <w:t>R4 follower R 7.2 V</w:t>
            </w:r>
          </w:p>
        </w:tc>
        <w:tc>
          <w:tcPr>
            <w:tcW w:type="dxa" w:w="1920"/>
          </w:tcPr>
          <w:p>
            <w:pPr>
              <w:spacing w:after="20"/>
            </w:pPr>
            <w:r/>
            <w:r>
              <w:rPr>
                <w:b/>
                <w:sz w:val="17"/>
              </w:rPr>
              <w:t>1.5 A</w:t>
            </w:r>
          </w:p>
        </w:tc>
        <w:tc>
          <w:tcPr>
            <w:tcW w:type="dxa" w:w="1920"/>
          </w:tcPr>
          <w:p>
            <w:pPr>
              <w:spacing w:after="20"/>
            </w:pPr>
            <w:r/>
            <w:r>
              <w:rPr>
                <w:b/>
                <w:sz w:val="17"/>
              </w:rPr>
              <w:t>5 A</w:t>
            </w:r>
          </w:p>
        </w:tc>
        <w:tc>
          <w:tcPr>
            <w:tcW w:type="dxa" w:w="1920"/>
          </w:tcPr>
          <w:p>
            <w:pPr>
              <w:spacing w:after="20"/>
            </w:pPr>
            <w:r/>
            <w:r>
              <w:rPr>
                <w:b/>
                <w:sz w:val="17"/>
              </w:rPr>
              <w:t>8 A</w:t>
            </w:r>
          </w:p>
        </w:tc>
        <w:tc>
          <w:tcPr>
            <w:tcW w:type="dxa" w:w="1920"/>
          </w:tcPr>
          <w:p>
            <w:pPr>
              <w:spacing w:after="20"/>
            </w:pPr>
            <w:r/>
            <w:r>
              <w:rPr>
                <w:sz w:val="17"/>
              </w:rPr>
              <w:t>same</w:t>
            </w:r>
          </w:p>
        </w:tc>
      </w:tr>
      <w:tr>
        <w:tc>
          <w:tcPr>
            <w:tcW w:type="dxa" w:w="1920"/>
          </w:tcPr>
          <w:p>
            <w:pPr>
              <w:spacing w:after="20"/>
            </w:pPr>
            <w:r/>
            <w:r>
              <w:rPr>
                <w:sz w:val="17"/>
              </w:rPr>
              <w:t>R5 logic 5 V</w:t>
            </w:r>
          </w:p>
        </w:tc>
        <w:tc>
          <w:tcPr>
            <w:tcW w:type="dxa" w:w="1920"/>
          </w:tcPr>
          <w:p>
            <w:pPr>
              <w:spacing w:after="20"/>
            </w:pPr>
            <w:r/>
            <w:r>
              <w:rPr>
                <w:sz w:val="17"/>
              </w:rPr>
              <w:t xml:space="preserve">hub 0.1 + boards 0.15 + lidar 0.23 + pad 0.05 + leaders 12 × 0.04 = </w:t>
            </w:r>
            <w:r>
              <w:rPr>
                <w:b/>
                <w:sz w:val="17"/>
              </w:rPr>
              <w:t>1.0 A</w:t>
            </w:r>
            <w:r>
              <w:rPr>
                <w:sz w:val="17"/>
              </w:rPr>
              <w:t xml:space="preserve"> (5 W)</w:t>
            </w:r>
          </w:p>
        </w:tc>
        <w:tc>
          <w:tcPr>
            <w:tcW w:type="dxa" w:w="1920"/>
          </w:tcPr>
          <w:p>
            <w:pPr>
              <w:spacing w:after="20"/>
            </w:pPr>
            <w:r/>
            <w:r>
              <w:rPr>
                <w:b/>
                <w:sz w:val="17"/>
              </w:rPr>
              <w:t>3 A</w:t>
            </w:r>
            <w:r>
              <w:rPr>
                <w:sz w:val="17"/>
              </w:rPr>
              <w:t xml:space="preserve"> (15 W)</w:t>
            </w:r>
          </w:p>
        </w:tc>
        <w:tc>
          <w:tcPr>
            <w:tcW w:type="dxa" w:w="1920"/>
          </w:tcPr>
          <w:p>
            <w:pPr>
              <w:spacing w:after="20"/>
            </w:pPr>
            <w:r/>
            <w:r>
              <w:rPr>
                <w:b/>
                <w:sz w:val="17"/>
              </w:rPr>
              <w:t>4 A</w:t>
            </w:r>
            <w:r>
              <w:rPr>
                <w:sz w:val="17"/>
              </w:rPr>
              <w:t xml:space="preserve"> (20 W)</w:t>
            </w:r>
          </w:p>
        </w:tc>
        <w:tc>
          <w:tcPr>
            <w:tcW w:type="dxa" w:w="1920"/>
          </w:tcPr>
          <w:p>
            <w:pPr>
              <w:spacing w:after="20"/>
            </w:pPr>
            <w:r/>
            <w:r>
              <w:rPr>
                <w:sz w:val="17"/>
              </w:rPr>
              <w:t>pick a 5 A converter</w:t>
            </w:r>
          </w:p>
        </w:tc>
      </w:tr>
    </w:tbl>
    <w:p>
      <w:pPr>
        <w:spacing w:after="40"/>
      </w:pPr>
    </w:p>
    <w:p>
      <w:pPr>
        <w:spacing w:after="80"/>
      </w:pPr>
      <w:r>
        <w:t>Totals at the loads: typical ≈ 60 W, design continuous ≈ 195 W, coincident peak ≈ 300 W.</w:t>
      </w:r>
    </w:p>
    <w:p>
      <w:pPr>
        <w:pStyle w:val="Heading3"/>
      </w:pPr>
      <w:r>
        <w:t>2.3 Referred to the 12 V bus (converter efficiency 90 %)</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D9E2F3"/>
          </w:tcPr>
          <w:p>
            <w:pPr>
              <w:spacing w:after="20"/>
            </w:pPr>
            <w:r/>
            <w:r>
              <w:rPr>
                <w:b/>
                <w:sz w:val="17"/>
              </w:rPr>
              <w:t>Branch</w:t>
            </w:r>
          </w:p>
        </w:tc>
        <w:tc>
          <w:tcPr>
            <w:tcW w:type="dxa" w:w="2400"/>
            <w:shd w:val="clear" w:color="auto" w:fill="D9E2F3"/>
          </w:tcPr>
          <w:p>
            <w:pPr>
              <w:spacing w:after="20"/>
            </w:pPr>
            <w:r/>
            <w:r>
              <w:rPr>
                <w:b/>
                <w:sz w:val="17"/>
              </w:rPr>
              <w:t>Typical</w:t>
            </w:r>
          </w:p>
        </w:tc>
        <w:tc>
          <w:tcPr>
            <w:tcW w:type="dxa" w:w="2400"/>
            <w:shd w:val="clear" w:color="auto" w:fill="D9E2F3"/>
          </w:tcPr>
          <w:p>
            <w:pPr>
              <w:spacing w:after="20"/>
            </w:pPr>
            <w:r/>
            <w:r>
              <w:rPr>
                <w:b/>
                <w:sz w:val="17"/>
              </w:rPr>
              <w:t>Design continuous</w:t>
            </w:r>
          </w:p>
        </w:tc>
        <w:tc>
          <w:tcPr>
            <w:tcW w:type="dxa" w:w="2400"/>
            <w:shd w:val="clear" w:color="auto" w:fill="D9E2F3"/>
          </w:tcPr>
          <w:p>
            <w:pPr>
              <w:spacing w:after="20"/>
            </w:pPr>
            <w:r/>
            <w:r>
              <w:rPr>
                <w:b/>
                <w:sz w:val="17"/>
              </w:rPr>
              <w:t>Peak</w:t>
            </w:r>
          </w:p>
        </w:tc>
      </w:tr>
      <w:tr>
        <w:tc>
          <w:tcPr>
            <w:tcW w:type="dxa" w:w="2400"/>
          </w:tcPr>
          <w:p>
            <w:pPr>
              <w:spacing w:after="20"/>
            </w:pPr>
            <w:r/>
            <w:r>
              <w:rPr>
                <w:sz w:val="17"/>
              </w:rPr>
              <w:t>Wheels (direct)</w:t>
            </w:r>
          </w:p>
        </w:tc>
        <w:tc>
          <w:tcPr>
            <w:tcW w:type="dxa" w:w="2400"/>
          </w:tcPr>
          <w:p>
            <w:pPr>
              <w:spacing w:after="20"/>
            </w:pPr>
            <w:r/>
            <w:r>
              <w:rPr>
                <w:sz w:val="17"/>
              </w:rPr>
              <w:t>1.2 A</w:t>
            </w:r>
          </w:p>
        </w:tc>
        <w:tc>
          <w:tcPr>
            <w:tcW w:type="dxa" w:w="2400"/>
          </w:tcPr>
          <w:p>
            <w:pPr>
              <w:spacing w:after="20"/>
            </w:pPr>
            <w:r/>
            <w:r>
              <w:rPr>
                <w:sz w:val="17"/>
              </w:rPr>
              <w:t>6.0 A</w:t>
            </w:r>
          </w:p>
        </w:tc>
        <w:tc>
          <w:tcPr>
            <w:tcW w:type="dxa" w:w="2400"/>
          </w:tcPr>
          <w:p>
            <w:pPr>
              <w:spacing w:after="20"/>
            </w:pPr>
            <w:r/>
            <w:r>
              <w:rPr>
                <w:sz w:val="17"/>
              </w:rPr>
              <w:t>10.8 A</w:t>
            </w:r>
          </w:p>
        </w:tc>
      </w:tr>
      <w:tr>
        <w:tc>
          <w:tcPr>
            <w:tcW w:type="dxa" w:w="2400"/>
          </w:tcPr>
          <w:p>
            <w:pPr>
              <w:spacing w:after="20"/>
            </w:pPr>
            <w:r/>
            <w:r>
              <w:rPr>
                <w:sz w:val="17"/>
              </w:rPr>
              <w:t>Jetson (direct)</w:t>
            </w:r>
          </w:p>
        </w:tc>
        <w:tc>
          <w:tcPr>
            <w:tcW w:type="dxa" w:w="2400"/>
          </w:tcPr>
          <w:p>
            <w:pPr>
              <w:spacing w:after="20"/>
            </w:pPr>
            <w:r/>
            <w:r>
              <w:rPr>
                <w:sz w:val="17"/>
              </w:rPr>
              <w:t>2.1 A</w:t>
            </w:r>
          </w:p>
        </w:tc>
        <w:tc>
          <w:tcPr>
            <w:tcW w:type="dxa" w:w="2400"/>
          </w:tcPr>
          <w:p>
            <w:pPr>
              <w:spacing w:after="20"/>
            </w:pPr>
            <w:r/>
            <w:r>
              <w:rPr>
                <w:sz w:val="17"/>
              </w:rPr>
              <w:t>3.0 A</w:t>
            </w:r>
          </w:p>
        </w:tc>
        <w:tc>
          <w:tcPr>
            <w:tcW w:type="dxa" w:w="2400"/>
          </w:tcPr>
          <w:p>
            <w:pPr>
              <w:spacing w:after="20"/>
            </w:pPr>
            <w:r/>
            <w:r>
              <w:rPr>
                <w:sz w:val="17"/>
              </w:rPr>
              <w:t>3.8 A</w:t>
            </w:r>
          </w:p>
        </w:tc>
      </w:tr>
      <w:tr>
        <w:tc>
          <w:tcPr>
            <w:tcW w:type="dxa" w:w="2400"/>
          </w:tcPr>
          <w:p>
            <w:pPr>
              <w:spacing w:after="20"/>
            </w:pPr>
            <w:r/>
            <w:r>
              <w:rPr>
                <w:sz w:val="17"/>
              </w:rPr>
              <w:t>Buck L input (36 W / 0.9 / 12 V)</w:t>
            </w:r>
          </w:p>
        </w:tc>
        <w:tc>
          <w:tcPr>
            <w:tcW w:type="dxa" w:w="2400"/>
          </w:tcPr>
          <w:p>
            <w:pPr>
              <w:spacing w:after="20"/>
            </w:pPr>
            <w:r/>
            <w:r>
              <w:rPr>
                <w:sz w:val="17"/>
              </w:rPr>
              <w:t>1.0 A</w:t>
            </w:r>
          </w:p>
        </w:tc>
        <w:tc>
          <w:tcPr>
            <w:tcW w:type="dxa" w:w="2400"/>
          </w:tcPr>
          <w:p>
            <w:pPr>
              <w:spacing w:after="20"/>
            </w:pPr>
            <w:r/>
            <w:r>
              <w:rPr>
                <w:sz w:val="17"/>
              </w:rPr>
              <w:t>3.3 A</w:t>
            </w:r>
          </w:p>
        </w:tc>
        <w:tc>
          <w:tcPr>
            <w:tcW w:type="dxa" w:w="2400"/>
          </w:tcPr>
          <w:p>
            <w:pPr>
              <w:spacing w:after="20"/>
            </w:pPr>
            <w:r/>
            <w:r>
              <w:rPr>
                <w:sz w:val="17"/>
              </w:rPr>
              <w:t>5.4 A</w:t>
            </w:r>
          </w:p>
        </w:tc>
      </w:tr>
      <w:tr>
        <w:tc>
          <w:tcPr>
            <w:tcW w:type="dxa" w:w="2400"/>
          </w:tcPr>
          <w:p>
            <w:pPr>
              <w:spacing w:after="20"/>
            </w:pPr>
            <w:r/>
            <w:r>
              <w:rPr>
                <w:sz w:val="17"/>
              </w:rPr>
              <w:t>Buck R input</w:t>
            </w:r>
          </w:p>
        </w:tc>
        <w:tc>
          <w:tcPr>
            <w:tcW w:type="dxa" w:w="2400"/>
          </w:tcPr>
          <w:p>
            <w:pPr>
              <w:spacing w:after="20"/>
            </w:pPr>
            <w:r/>
            <w:r>
              <w:rPr>
                <w:sz w:val="17"/>
              </w:rPr>
              <w:t>1.0 A</w:t>
            </w:r>
          </w:p>
        </w:tc>
        <w:tc>
          <w:tcPr>
            <w:tcW w:type="dxa" w:w="2400"/>
          </w:tcPr>
          <w:p>
            <w:pPr>
              <w:spacing w:after="20"/>
            </w:pPr>
            <w:r/>
            <w:r>
              <w:rPr>
                <w:sz w:val="17"/>
              </w:rPr>
              <w:t>3.3 A</w:t>
            </w:r>
          </w:p>
        </w:tc>
        <w:tc>
          <w:tcPr>
            <w:tcW w:type="dxa" w:w="2400"/>
          </w:tcPr>
          <w:p>
            <w:pPr>
              <w:spacing w:after="20"/>
            </w:pPr>
            <w:r/>
            <w:r>
              <w:rPr>
                <w:sz w:val="17"/>
              </w:rPr>
              <w:t>5.4 A</w:t>
            </w:r>
          </w:p>
        </w:tc>
      </w:tr>
      <w:tr>
        <w:tc>
          <w:tcPr>
            <w:tcW w:type="dxa" w:w="2400"/>
          </w:tcPr>
          <w:p>
            <w:pPr>
              <w:spacing w:after="20"/>
            </w:pPr>
            <w:r/>
            <w:r>
              <w:rPr>
                <w:sz w:val="17"/>
              </w:rPr>
              <w:t>Buck 5 V input (15 W / 0.9 / 12 V)</w:t>
            </w:r>
          </w:p>
        </w:tc>
        <w:tc>
          <w:tcPr>
            <w:tcW w:type="dxa" w:w="2400"/>
          </w:tcPr>
          <w:p>
            <w:pPr>
              <w:spacing w:after="20"/>
            </w:pPr>
            <w:r/>
            <w:r>
              <w:rPr>
                <w:sz w:val="17"/>
              </w:rPr>
              <w:t>0.5 A</w:t>
            </w:r>
          </w:p>
        </w:tc>
        <w:tc>
          <w:tcPr>
            <w:tcW w:type="dxa" w:w="2400"/>
          </w:tcPr>
          <w:p>
            <w:pPr>
              <w:spacing w:after="20"/>
            </w:pPr>
            <w:r/>
            <w:r>
              <w:rPr>
                <w:sz w:val="17"/>
              </w:rPr>
              <w:t>1.4 A</w:t>
            </w:r>
          </w:p>
        </w:tc>
        <w:tc>
          <w:tcPr>
            <w:tcW w:type="dxa" w:w="2400"/>
          </w:tcPr>
          <w:p>
            <w:pPr>
              <w:spacing w:after="20"/>
            </w:pPr>
            <w:r/>
            <w:r>
              <w:rPr>
                <w:sz w:val="17"/>
              </w:rPr>
              <w:t>1.9 A</w:t>
            </w:r>
          </w:p>
        </w:tc>
      </w:tr>
      <w:tr>
        <w:tc>
          <w:tcPr>
            <w:tcW w:type="dxa" w:w="2400"/>
          </w:tcPr>
          <w:p>
            <w:pPr>
              <w:spacing w:after="20"/>
            </w:pPr>
            <w:r/>
            <w:r>
              <w:rPr>
                <w:b/>
                <w:sz w:val="17"/>
              </w:rPr>
              <w:t>Total 12 V bus</w:t>
            </w:r>
          </w:p>
        </w:tc>
        <w:tc>
          <w:tcPr>
            <w:tcW w:type="dxa" w:w="2400"/>
          </w:tcPr>
          <w:p>
            <w:pPr>
              <w:spacing w:after="20"/>
            </w:pPr>
            <w:r/>
            <w:r>
              <w:rPr>
                <w:b/>
                <w:sz w:val="17"/>
              </w:rPr>
              <w:t>5.8 A (70 W)</w:t>
            </w:r>
          </w:p>
        </w:tc>
        <w:tc>
          <w:tcPr>
            <w:tcW w:type="dxa" w:w="2400"/>
          </w:tcPr>
          <w:p>
            <w:pPr>
              <w:spacing w:after="20"/>
            </w:pPr>
            <w:r/>
            <w:r>
              <w:rPr>
                <w:b/>
                <w:sz w:val="17"/>
              </w:rPr>
              <w:t>17 A (204 W)</w:t>
            </w:r>
          </w:p>
        </w:tc>
        <w:tc>
          <w:tcPr>
            <w:tcW w:type="dxa" w:w="2400"/>
          </w:tcPr>
          <w:p>
            <w:pPr>
              <w:spacing w:after="20"/>
            </w:pPr>
            <w:r/>
            <w:r>
              <w:rPr>
                <w:b/>
                <w:sz w:val="17"/>
              </w:rPr>
              <w:t>27 A (326 W)</w:t>
            </w:r>
          </w:p>
        </w:tc>
      </w:tr>
    </w:tbl>
    <w:p>
      <w:pPr>
        <w:spacing w:after="40"/>
      </w:pPr>
    </w:p>
    <w:p>
      <w:pPr>
        <w:pStyle w:val="Heading2"/>
      </w:pPr>
      <w:r>
        <w:t>3. SMPS selection</w:t>
      </w:r>
    </w:p>
    <w:p>
      <w:pPr>
        <w:jc w:val="center"/>
      </w:pPr>
      <w:r>
        <w:drawing>
          <wp:inline xmlns:a="http://schemas.openxmlformats.org/drawingml/2006/main" xmlns:pic="http://schemas.openxmlformats.org/drawingml/2006/picture">
            <wp:extent cx="4754880" cy="6724759"/>
            <wp:docPr id="6" name="Picture 6"/>
            <wp:cNvGraphicFramePr>
              <a:graphicFrameLocks noChangeAspect="1"/>
            </wp:cNvGraphicFramePr>
            <a:graphic>
              <a:graphicData uri="http://schemas.openxmlformats.org/drawingml/2006/picture">
                <pic:pic>
                  <pic:nvPicPr>
                    <pic:cNvPr id="0" name="meanwell_LRS-350_spec_p1-1.png"/>
                    <pic:cNvPicPr/>
                  </pic:nvPicPr>
                  <pic:blipFill>
                    <a:blip r:embed="rId15"/>
                    <a:stretch>
                      <a:fillRect/>
                    </a:stretch>
                  </pic:blipFill>
                  <pic:spPr>
                    <a:xfrm>
                      <a:off x="0" y="0"/>
                      <a:ext cx="4754880" cy="6724759"/>
                    </a:xfrm>
                    <a:prstGeom prst="rect"/>
                  </pic:spPr>
                </pic:pic>
              </a:graphicData>
            </a:graphic>
          </wp:inline>
        </w:drawing>
      </w:r>
    </w:p>
    <w:p>
      <w:pPr>
        <w:spacing w:after="20"/>
        <w:jc w:val="center"/>
      </w:pPr>
      <w:r>
        <w:rPr>
          <w:i/>
          <w:sz w:val="17"/>
        </w:rPr>
        <w:t>Figure 6: PSU1 - Mean Well LRS-350 series datasheet, page 1 (product photo, features, fan on/off control, protections)</w:t>
      </w:r>
    </w:p>
    <w:p>
      <w:pPr>
        <w:spacing w:after="160"/>
        <w:jc w:val="center"/>
      </w:pPr>
      <w:r>
        <w:rPr>
          <w:i/>
          <w:color w:val="555555"/>
          <w:sz w:val="14"/>
        </w:rPr>
        <w:t>Source: Mean Well LRS-350 series datasheet, page 1 - https://www.meanwell.com/Upload/PDF/LRS-350/LRS-350-SPEC.PDF (manufacturer datasheet (credited))</w:t>
      </w:r>
    </w:p>
    <w:p>
      <w:pPr>
        <w:spacing w:after="80"/>
      </w:pPr>
      <w:r>
        <w:t>Requirement: 12 V, ≥ 17 A continuous, able to ride through ~27 A for a second or two, trimmable, mains 220 V.</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D9E2F3"/>
          </w:tcPr>
          <w:p>
            <w:pPr>
              <w:spacing w:after="20"/>
            </w:pPr>
            <w:r/>
            <w:r>
              <w:rPr>
                <w:b/>
                <w:sz w:val="17"/>
              </w:rPr>
              <w:t>Candidate</w:t>
            </w:r>
          </w:p>
        </w:tc>
        <w:tc>
          <w:tcPr>
            <w:tcW w:type="dxa" w:w="2400"/>
            <w:shd w:val="clear" w:color="auto" w:fill="D9E2F3"/>
          </w:tcPr>
          <w:p>
            <w:pPr>
              <w:spacing w:after="20"/>
            </w:pPr>
            <w:r/>
            <w:r>
              <w:rPr>
                <w:b/>
                <w:sz w:val="17"/>
              </w:rPr>
              <w:t>Rating</w:t>
            </w:r>
          </w:p>
        </w:tc>
        <w:tc>
          <w:tcPr>
            <w:tcW w:type="dxa" w:w="2400"/>
            <w:shd w:val="clear" w:color="auto" w:fill="D9E2F3"/>
          </w:tcPr>
          <w:p>
            <w:pPr>
              <w:spacing w:after="20"/>
            </w:pPr>
            <w:r/>
            <w:r>
              <w:rPr>
                <w:b/>
                <w:sz w:val="17"/>
              </w:rPr>
              <w:t>Fits?</w:t>
            </w:r>
          </w:p>
        </w:tc>
        <w:tc>
          <w:tcPr>
            <w:tcW w:type="dxa" w:w="2400"/>
            <w:shd w:val="clear" w:color="auto" w:fill="D9E2F3"/>
          </w:tcPr>
          <w:p>
            <w:pPr>
              <w:spacing w:after="20"/>
            </w:pPr>
            <w:r/>
            <w:r>
              <w:rPr>
                <w:b/>
                <w:sz w:val="17"/>
              </w:rPr>
              <w:t>Comment</w:t>
            </w:r>
          </w:p>
        </w:tc>
      </w:tr>
      <w:tr>
        <w:tc>
          <w:tcPr>
            <w:tcW w:type="dxa" w:w="2400"/>
          </w:tcPr>
          <w:p>
            <w:pPr>
              <w:spacing w:after="20"/>
            </w:pPr>
            <w:r/>
            <w:r>
              <w:rPr>
                <w:b/>
                <w:sz w:val="17"/>
              </w:rPr>
              <w:t>Mean Well LRS-350-12</w:t>
            </w:r>
            <w:r>
              <w:rPr>
                <w:sz w:val="17"/>
              </w:rPr>
              <w:t xml:space="preserve"> (chosen)</w:t>
            </w:r>
          </w:p>
        </w:tc>
        <w:tc>
          <w:tcPr>
            <w:tcW w:type="dxa" w:w="2400"/>
          </w:tcPr>
          <w:p>
            <w:pPr>
              <w:spacing w:after="20"/>
            </w:pPr>
            <w:r/>
            <w:r>
              <w:rPr>
                <w:sz w:val="17"/>
              </w:rPr>
              <w:t>12 V, 29 A, 348 W, 215 × 115 × 30 mm, 0.76 kg, built-in fan</w:t>
            </w:r>
          </w:p>
        </w:tc>
        <w:tc>
          <w:tcPr>
            <w:tcW w:type="dxa" w:w="2400"/>
          </w:tcPr>
          <w:p>
            <w:pPr>
              <w:spacing w:after="20"/>
            </w:pPr>
            <w:r/>
            <w:r>
              <w:rPr>
                <w:sz w:val="17"/>
              </w:rPr>
              <w:t>continuous 59 %, worst-case peak 93 %</w:t>
            </w:r>
          </w:p>
        </w:tc>
        <w:tc>
          <w:tcPr>
            <w:tcW w:type="dxa" w:w="2400"/>
          </w:tcPr>
          <w:p>
            <w:pPr>
              <w:spacing w:after="20"/>
            </w:pPr>
            <w:r/>
            <w:r>
              <w:rPr>
                <w:sz w:val="17"/>
              </w:rPr>
              <w:t>Headroom for every coincidence case, so no hiccup shutdowns. Fan noise only under heavy load. Adjustable 10.2–13.8 V</w:t>
            </w:r>
          </w:p>
        </w:tc>
      </w:tr>
      <w:tr>
        <w:tc>
          <w:tcPr>
            <w:tcW w:type="dxa" w:w="2400"/>
          </w:tcPr>
          <w:p>
            <w:pPr>
              <w:spacing w:after="20"/>
            </w:pPr>
            <w:r/>
            <w:r>
              <w:rPr>
                <w:sz w:val="17"/>
              </w:rPr>
              <w:t>Mean Well LRS-200-12</w:t>
            </w:r>
          </w:p>
        </w:tc>
        <w:tc>
          <w:tcPr>
            <w:tcW w:type="dxa" w:w="2400"/>
          </w:tcPr>
          <w:p>
            <w:pPr>
              <w:spacing w:after="20"/>
            </w:pPr>
            <w:r/>
            <w:r>
              <w:rPr>
                <w:sz w:val="17"/>
              </w:rPr>
              <w:t>12 V, 17 A, 204 W, fanless, 0.66 kg</w:t>
            </w:r>
          </w:p>
        </w:tc>
        <w:tc>
          <w:tcPr>
            <w:tcW w:type="dxa" w:w="2400"/>
          </w:tcPr>
          <w:p>
            <w:pPr>
              <w:spacing w:after="20"/>
            </w:pPr>
            <w:r/>
            <w:r>
              <w:rPr>
                <w:sz w:val="17"/>
              </w:rPr>
              <w:t>continuous 100 %, peak 160 %</w:t>
            </w:r>
          </w:p>
        </w:tc>
        <w:tc>
          <w:tcPr>
            <w:tcW w:type="dxa" w:w="2400"/>
          </w:tcPr>
          <w:p>
            <w:pPr>
              <w:spacing w:after="20"/>
            </w:pPr>
            <w:r/>
            <w:r>
              <w:rPr>
                <w:sz w:val="17"/>
              </w:rPr>
              <w:t>Works for typical operation but enters overload protection (hiccup) if wheels stall while the arms are working. Acceptable only if weight/noise matter more than margin</w:t>
            </w:r>
          </w:p>
        </w:tc>
      </w:tr>
      <w:tr>
        <w:tc>
          <w:tcPr>
            <w:tcW w:type="dxa" w:w="2400"/>
          </w:tcPr>
          <w:p>
            <w:pPr>
              <w:spacing w:after="20"/>
            </w:pPr>
            <w:r/>
            <w:r>
              <w:rPr>
                <w:sz w:val="17"/>
              </w:rPr>
              <w:t>Mean Well LRS-150-12 (in the old shopping list)</w:t>
            </w:r>
          </w:p>
        </w:tc>
        <w:tc>
          <w:tcPr>
            <w:tcW w:type="dxa" w:w="2400"/>
          </w:tcPr>
          <w:p>
            <w:pPr>
              <w:spacing w:after="20"/>
            </w:pPr>
            <w:r/>
            <w:r>
              <w:rPr>
                <w:sz w:val="17"/>
              </w:rPr>
              <w:t>12 V, 12.5 A</w:t>
            </w:r>
          </w:p>
        </w:tc>
        <w:tc>
          <w:tcPr>
            <w:tcW w:type="dxa" w:w="2400"/>
          </w:tcPr>
          <w:p>
            <w:pPr>
              <w:spacing w:after="20"/>
            </w:pPr>
            <w:r/>
            <w:r>
              <w:rPr>
                <w:sz w:val="17"/>
              </w:rPr>
              <w:t>no</w:t>
            </w:r>
          </w:p>
        </w:tc>
        <w:tc>
          <w:tcPr>
            <w:tcW w:type="dxa" w:w="2400"/>
          </w:tcPr>
          <w:p>
            <w:pPr>
              <w:spacing w:after="20"/>
            </w:pPr>
            <w:r/>
            <w:r>
              <w:rPr>
                <w:sz w:val="17"/>
              </w:rPr>
              <w:t>Enough for the wheels alone, not for the whole robot</w:t>
            </w:r>
          </w:p>
        </w:tc>
      </w:tr>
      <w:tr>
        <w:tc>
          <w:tcPr>
            <w:tcW w:type="dxa" w:w="2400"/>
          </w:tcPr>
          <w:p>
            <w:pPr>
              <w:spacing w:after="20"/>
            </w:pPr>
            <w:r/>
            <w:r>
              <w:rPr>
                <w:sz w:val="17"/>
              </w:rPr>
              <w:t>12 V 10 A barrel adapter (old plan)</w:t>
            </w:r>
          </w:p>
        </w:tc>
        <w:tc>
          <w:tcPr>
            <w:tcW w:type="dxa" w:w="2400"/>
          </w:tcPr>
          <w:p>
            <w:pPr>
              <w:spacing w:after="20"/>
            </w:pPr>
            <w:r/>
            <w:r>
              <w:rPr>
                <w:sz w:val="17"/>
              </w:rPr>
              <w:t>120 W</w:t>
            </w:r>
          </w:p>
        </w:tc>
        <w:tc>
          <w:tcPr>
            <w:tcW w:type="dxa" w:w="2400"/>
          </w:tcPr>
          <w:p>
            <w:pPr>
              <w:spacing w:after="20"/>
            </w:pPr>
            <w:r/>
            <w:r>
              <w:rPr>
                <w:sz w:val="17"/>
              </w:rPr>
              <w:t>no</w:t>
            </w:r>
          </w:p>
        </w:tc>
        <w:tc>
          <w:tcPr>
            <w:tcW w:type="dxa" w:w="2400"/>
          </w:tcPr>
          <w:p>
            <w:pPr>
              <w:spacing w:after="20"/>
            </w:pPr>
            <w:r/>
            <w:r>
              <w:rPr>
                <w:sz w:val="17"/>
              </w:rPr>
              <w:t>Wheels only; barrel jack is a 5 A class connector</w:t>
            </w:r>
          </w:p>
        </w:tc>
      </w:tr>
    </w:tbl>
    <w:p>
      <w:pPr>
        <w:spacing w:after="40"/>
      </w:pPr>
    </w:p>
    <w:p>
      <w:pPr>
        <w:spacing w:after="80"/>
      </w:pPr>
      <w:r>
        <w:t xml:space="preserve">Set the SMPS output to </w:t>
      </w:r>
      <w:r>
        <w:rPr>
          <w:b/>
        </w:rPr>
        <w:t>12.0–12.3 V</w:t>
      </w:r>
      <w:r>
        <w:t xml:space="preserve"> with the V-ADJ trimmer and a meter before connecting loads (the wheel servos tolerate up to 14 V, the Jetson up to 20 V, so 12.x V is safe on both direct rails).</w:t>
      </w:r>
    </w:p>
    <w:p>
      <w:pPr>
        <w:spacing w:after="80"/>
      </w:pPr>
      <w:r>
        <w:t>Mains side: IEC C14 inlet module with switch and 5 A fuse, earth (FG) wired to the SMPS FG terminal, AC terminals covered. The LRS-350 draws a cold-start inrush of tens of amps for one cycle; a normal wall outlet handles it.</w:t>
      </w:r>
    </w:p>
    <w:p>
      <w:pPr>
        <w:pStyle w:val="Heading2"/>
      </w:pPr>
      <w:r>
        <w:t>4. Converter selection</w:t>
      </w:r>
    </w:p>
    <w:p>
      <w:pPr>
        <w:jc w:val="center"/>
      </w:pPr>
      <w:r>
        <w:drawing>
          <wp:inline xmlns:a="http://schemas.openxmlformats.org/drawingml/2006/main" xmlns:pic="http://schemas.openxmlformats.org/drawingml/2006/picture">
            <wp:extent cx="2560320" cy="2048256"/>
            <wp:docPr id="7" name="Picture 7"/>
            <wp:cNvGraphicFramePr>
              <a:graphicFrameLocks noChangeAspect="1"/>
            </wp:cNvGraphicFramePr>
            <a:graphic>
              <a:graphicData uri="http://schemas.openxmlformats.org/drawingml/2006/picture">
                <pic:pic>
                  <pic:nvPicPr>
                    <pic:cNvPr id="0" name="pololu_d36v50f7.png"/>
                    <pic:cNvPicPr/>
                  </pic:nvPicPr>
                  <pic:blipFill>
                    <a:blip r:embed="rId16"/>
                    <a:stretch>
                      <a:fillRect/>
                    </a:stretch>
                  </pic:blipFill>
                  <pic:spPr>
                    <a:xfrm>
                      <a:off x="0" y="0"/>
                      <a:ext cx="2560320" cy="2048256"/>
                    </a:xfrm>
                    <a:prstGeom prst="rect"/>
                  </pic:spPr>
                </pic:pic>
              </a:graphicData>
            </a:graphic>
          </wp:inline>
        </w:drawing>
      </w:r>
    </w:p>
    <w:p>
      <w:pPr>
        <w:spacing w:after="20"/>
        <w:jc w:val="center"/>
      </w:pPr>
      <w:r>
        <w:rPr>
          <w:i/>
          <w:sz w:val="17"/>
        </w:rPr>
        <w:t>Figure 7: U1 / U2 quality option - Pololu D36V50F7 7.5 V 5 A step-down regulator (compact, current and thermal protection)</w:t>
      </w:r>
    </w:p>
    <w:p>
      <w:pPr>
        <w:spacing w:after="160"/>
        <w:jc w:val="center"/>
      </w:pPr>
      <w:r>
        <w:rPr>
          <w:i/>
          <w:color w:val="555555"/>
          <w:sz w:val="14"/>
        </w:rPr>
        <w:t>Source: Pololu product 4093 (D36V50F7 7.5 V 5 A step-down regulator) - https://a.pololu-files.com/picture/0J10725.600x480.jpg (manufacturer product image (used for documentation, credited))</w:t>
      </w:r>
    </w:p>
    <w:p>
      <w:pPr>
        <w:jc w:val="center"/>
      </w:pPr>
      <w:r>
        <w:drawing>
          <wp:inline xmlns:a="http://schemas.openxmlformats.org/drawingml/2006/main" xmlns:pic="http://schemas.openxmlformats.org/drawingml/2006/picture">
            <wp:extent cx="2560320" cy="2048256"/>
            <wp:docPr id="8" name="Picture 8"/>
            <wp:cNvGraphicFramePr>
              <a:graphicFrameLocks noChangeAspect="1"/>
            </wp:cNvGraphicFramePr>
            <a:graphic>
              <a:graphicData uri="http://schemas.openxmlformats.org/drawingml/2006/picture">
                <pic:pic>
                  <pic:nvPicPr>
                    <pic:cNvPr id="0" name="pololu_d24v50f5.png"/>
                    <pic:cNvPicPr/>
                  </pic:nvPicPr>
                  <pic:blipFill>
                    <a:blip r:embed="rId17"/>
                    <a:stretch>
                      <a:fillRect/>
                    </a:stretch>
                  </pic:blipFill>
                  <pic:spPr>
                    <a:xfrm>
                      <a:off x="0" y="0"/>
                      <a:ext cx="2560320" cy="2048256"/>
                    </a:xfrm>
                    <a:prstGeom prst="rect"/>
                  </pic:spPr>
                </pic:pic>
              </a:graphicData>
            </a:graphic>
          </wp:inline>
        </w:drawing>
      </w:r>
    </w:p>
    <w:p>
      <w:pPr>
        <w:spacing w:after="20"/>
        <w:jc w:val="center"/>
      </w:pPr>
      <w:r>
        <w:rPr>
          <w:i/>
          <w:sz w:val="17"/>
        </w:rPr>
        <w:t>Figure 8: U3 option - Pololu D24V50F5 5 V 5 A step-down regulator</w:t>
      </w:r>
    </w:p>
    <w:p>
      <w:pPr>
        <w:spacing w:after="160"/>
        <w:jc w:val="center"/>
      </w:pPr>
      <w:r>
        <w:rPr>
          <w:i/>
          <w:color w:val="555555"/>
          <w:sz w:val="14"/>
        </w:rPr>
        <w:t>Source: https://www.pololu.com/product/2851 - https://a.pololu-files.com/picture/0J5851.600x480.jpg?d7ecfd2d1dd922f537ce44c02e13305b (manufacturer product image (used for documentation, credited))</w:t>
      </w:r>
    </w:p>
    <w:p>
      <w:pPr>
        <w:jc w:val="center"/>
      </w:pPr>
      <w:r>
        <w:drawing>
          <wp:inline xmlns:a="http://schemas.openxmlformats.org/drawingml/2006/main" xmlns:pic="http://schemas.openxmlformats.org/drawingml/2006/picture">
            <wp:extent cx="3762102" cy="2743199"/>
            <wp:docPr id="9" name="Picture 9"/>
            <wp:cNvGraphicFramePr>
              <a:graphicFrameLocks noChangeAspect="1"/>
            </wp:cNvGraphicFramePr>
            <a:graphic>
              <a:graphicData uri="http://schemas.openxmlformats.org/drawingml/2006/picture">
                <pic:pic>
                  <pic:nvPicPr>
                    <pic:cNvPr id="0" name="generic_buck_modules_lm2596.png"/>
                    <pic:cNvPicPr/>
                  </pic:nvPicPr>
                  <pic:blipFill>
                    <a:blip r:embed="rId18"/>
                    <a:stretch>
                      <a:fillRect/>
                    </a:stretch>
                  </pic:blipFill>
                  <pic:spPr>
                    <a:xfrm>
                      <a:off x="0" y="0"/>
                      <a:ext cx="3762102" cy="2743199"/>
                    </a:xfrm>
                    <a:prstGeom prst="rect"/>
                  </pic:spPr>
                </pic:pic>
              </a:graphicData>
            </a:graphic>
          </wp:inline>
        </w:drawing>
      </w:r>
    </w:p>
    <w:p>
      <w:pPr>
        <w:spacing w:after="20"/>
        <w:jc w:val="center"/>
      </w:pPr>
      <w:r>
        <w:rPr>
          <w:i/>
          <w:sz w:val="17"/>
        </w:rPr>
        <w:t>Figure 9: Typical small adjustable modules (LM2596, MP1584, SDB628). The LM2596 class (realistic 1.5-2 A) is too small for the 7.2 V follower rails; use an 8 A class synchronous module or the Pololu parts above</w:t>
      </w:r>
    </w:p>
    <w:p>
      <w:pPr>
        <w:spacing w:after="160"/>
        <w:jc w:val="center"/>
      </w:pPr>
      <w:r>
        <w:rPr>
          <w:i/>
          <w:color w:val="555555"/>
          <w:sz w:val="14"/>
        </w:rPr>
        <w:t>Source: Wikimedia Commons: File:LM2596 buck converter module, MP1584 buck converter module, and SDB628 boost converter module.jpg - https://upload.wikimedia.org/wikipedia/commons/6/66/LM2596_buck_converter_module%2C_MP1584_buck_converter_module%2C_and_SDB628_boost_converter_module.jpg?utm_source=commons.wikimedia.org&amp;utm_campaign=imageinfo&amp;utm_content=original (CC BY-SA 4.0, Matthew Berardi)</w:t>
      </w:r>
    </w:p>
    <w:p>
      <w:pPr>
        <w:pStyle w:val="Heading3"/>
      </w:pPr>
      <w:r>
        <w:t>4.1 Follower rails (12 V → 7.2 V, two identical units)</w:t>
      </w:r>
    </w:p>
    <w:p>
      <w:pPr>
        <w:spacing w:after="80"/>
      </w:pPr>
      <w:r>
        <w:t>Needs: 5 A continuous, 8 A short bursts, adjustable (or fixed 7.2–7.5 V), input 12 V, current limit. Output power 36 W design; at 90 % efficiency each buck dissipates ≈ 4 W → needs a heatsink or airflow.</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D9E2F3"/>
          </w:tcPr>
          <w:p>
            <w:pPr>
              <w:spacing w:after="20"/>
            </w:pPr>
            <w:r/>
            <w:r>
              <w:rPr>
                <w:b/>
                <w:sz w:val="17"/>
              </w:rPr>
              <w:t>Choice</w:t>
            </w:r>
          </w:p>
        </w:tc>
        <w:tc>
          <w:tcPr>
            <w:tcW w:type="dxa" w:w="3201"/>
            <w:shd w:val="clear" w:color="auto" w:fill="D9E2F3"/>
          </w:tcPr>
          <w:p>
            <w:pPr>
              <w:spacing w:after="20"/>
            </w:pPr>
            <w:r/>
            <w:r>
              <w:rPr>
                <w:b/>
                <w:sz w:val="17"/>
              </w:rPr>
              <w:t>Spec</w:t>
            </w:r>
          </w:p>
        </w:tc>
        <w:tc>
          <w:tcPr>
            <w:tcW w:type="dxa" w:w="3201"/>
            <w:shd w:val="clear" w:color="auto" w:fill="D9E2F3"/>
          </w:tcPr>
          <w:p>
            <w:pPr>
              <w:spacing w:after="20"/>
            </w:pPr>
            <w:r/>
            <w:r>
              <w:rPr>
                <w:b/>
                <w:sz w:val="17"/>
              </w:rPr>
              <w:t>Comment</w:t>
            </w:r>
          </w:p>
        </w:tc>
      </w:tr>
      <w:tr>
        <w:tc>
          <w:tcPr>
            <w:tcW w:type="dxa" w:w="3201"/>
          </w:tcPr>
          <w:p>
            <w:pPr>
              <w:spacing w:after="20"/>
            </w:pPr>
            <w:r/>
            <w:r>
              <w:rPr>
                <w:b/>
                <w:sz w:val="17"/>
              </w:rPr>
              <w:t>Synchronous buck module, 8–12 A class, adjustable</w:t>
            </w:r>
            <w:r>
              <w:rPr>
                <w:sz w:val="17"/>
              </w:rPr>
              <w:t xml:space="preserve"> (e.g. "DC-DC 12 A / 300 W step-down" boards with a real heatsink, CC/CV versions are fine)</w:t>
            </w:r>
          </w:p>
        </w:tc>
        <w:tc>
          <w:tcPr>
            <w:tcW w:type="dxa" w:w="3201"/>
          </w:tcPr>
          <w:p>
            <w:pPr>
              <w:spacing w:after="20"/>
            </w:pPr>
            <w:r/>
            <w:r>
              <w:rPr>
                <w:sz w:val="17"/>
              </w:rPr>
              <w:t>in 6–40 V, out 1.2–36 V, 8–12 A continuous with heatsink</w:t>
            </w:r>
          </w:p>
        </w:tc>
        <w:tc>
          <w:tcPr>
            <w:tcW w:type="dxa" w:w="3201"/>
          </w:tcPr>
          <w:p>
            <w:pPr>
              <w:spacing w:after="20"/>
            </w:pPr>
            <w:r/>
            <w:r>
              <w:rPr>
                <w:sz w:val="17"/>
              </w:rPr>
              <w:t>Budget choice from Korean shops. Verify the output with a meter at no load and under load. Prefer a model with an output voltage lock (trimmer with glue or a fixed-resistor divider)</w:t>
            </w:r>
          </w:p>
        </w:tc>
      </w:tr>
      <w:tr>
        <w:tc>
          <w:tcPr>
            <w:tcW w:type="dxa" w:w="3201"/>
          </w:tcPr>
          <w:p>
            <w:pPr>
              <w:spacing w:after="20"/>
            </w:pPr>
            <w:r/>
            <w:r>
              <w:rPr>
                <w:b/>
                <w:sz w:val="17"/>
              </w:rPr>
              <w:t>Pololu D36V50F7</w:t>
            </w:r>
            <w:r>
              <w:rPr>
                <w:sz w:val="17"/>
              </w:rPr>
              <w:t xml:space="preserve"> (fixed 7.5 V)</w:t>
            </w:r>
          </w:p>
        </w:tc>
        <w:tc>
          <w:tcPr>
            <w:tcW w:type="dxa" w:w="3201"/>
          </w:tcPr>
          <w:p>
            <w:pPr>
              <w:spacing w:after="20"/>
            </w:pPr>
            <w:r/>
            <w:r>
              <w:rPr>
                <w:sz w:val="17"/>
              </w:rPr>
              <w:t>in 8.3–50 V, 5 A at 36 V in, more at 12 V in, thermal and current protection</w:t>
            </w:r>
          </w:p>
        </w:tc>
        <w:tc>
          <w:tcPr>
            <w:tcW w:type="dxa" w:w="3201"/>
          </w:tcPr>
          <w:p>
            <w:pPr>
              <w:spacing w:after="20"/>
            </w:pPr>
            <w:r/>
            <w:r>
              <w:rPr>
                <w:sz w:val="17"/>
              </w:rPr>
              <w:t>Compact, reliable, no trimmer to drift. 7.5 V is still 0.5 V below the 8.0 V limit. Good "quality" choice</w:t>
            </w:r>
          </w:p>
        </w:tc>
      </w:tr>
      <w:tr>
        <w:tc>
          <w:tcPr>
            <w:tcW w:type="dxa" w:w="3201"/>
          </w:tcPr>
          <w:p>
            <w:pPr>
              <w:spacing w:after="20"/>
            </w:pPr>
            <w:r/>
            <w:r>
              <w:rPr>
                <w:sz w:val="17"/>
              </w:rPr>
              <w:t>XL4016-based "8 A" module</w:t>
            </w:r>
          </w:p>
        </w:tc>
        <w:tc>
          <w:tcPr>
            <w:tcW w:type="dxa" w:w="3201"/>
          </w:tcPr>
          <w:p>
            <w:pPr>
              <w:spacing w:after="20"/>
            </w:pPr>
            <w:r/>
            <w:r>
              <w:rPr>
                <w:sz w:val="17"/>
              </w:rPr>
              <w:t>in 8–40 V, out 1.25–36 V, realistic 5–6 A with heatsink and fan, non-synchronous ~85 %</w:t>
            </w:r>
          </w:p>
        </w:tc>
        <w:tc>
          <w:tcPr>
            <w:tcW w:type="dxa" w:w="3201"/>
          </w:tcPr>
          <w:p>
            <w:pPr>
              <w:spacing w:after="20"/>
            </w:pPr>
            <w:r/>
            <w:r>
              <w:rPr>
                <w:sz w:val="17"/>
              </w:rPr>
              <w:t>Cheapest; needs a fan for 5 A continuous. Acceptable fallback</w:t>
            </w:r>
          </w:p>
        </w:tc>
      </w:tr>
      <w:tr>
        <w:tc>
          <w:tcPr>
            <w:tcW w:type="dxa" w:w="3201"/>
          </w:tcPr>
          <w:p>
            <w:pPr>
              <w:spacing w:after="20"/>
            </w:pPr>
            <w:r/>
            <w:r>
              <w:rPr>
                <w:sz w:val="17"/>
              </w:rPr>
              <w:t>LM2596 "3 A" modules</w:t>
            </w:r>
          </w:p>
        </w:tc>
        <w:tc>
          <w:tcPr>
            <w:tcW w:type="dxa" w:w="3201"/>
          </w:tcPr>
          <w:p>
            <w:pPr>
              <w:spacing w:after="20"/>
            </w:pPr>
            <w:r/>
            <w:r>
              <w:rPr>
                <w:sz w:val="17"/>
              </w:rPr>
              <w:t>realistic 1.5–2 A</w:t>
            </w:r>
          </w:p>
        </w:tc>
        <w:tc>
          <w:tcPr>
            <w:tcW w:type="dxa" w:w="3201"/>
          </w:tcPr>
          <w:p>
            <w:pPr>
              <w:spacing w:after="20"/>
            </w:pPr>
            <w:r/>
            <w:r>
              <w:rPr>
                <w:b/>
                <w:sz w:val="17"/>
              </w:rPr>
              <w:t>Too small</w:t>
            </w:r>
          </w:p>
        </w:tc>
      </w:tr>
    </w:tbl>
    <w:p>
      <w:pPr>
        <w:spacing w:after="40"/>
      </w:pPr>
    </w:p>
    <w:p>
      <w:pPr>
        <w:pStyle w:val="Heading3"/>
      </w:pPr>
      <w:r>
        <w:t>4.2 Logic rail (12 V → 5 V)</w:t>
      </w:r>
    </w:p>
    <w:p>
      <w:pPr>
        <w:spacing w:after="80"/>
      </w:pPr>
      <w:r>
        <w:t xml:space="preserve">Needs: 5 A rated (3 A design). Choice: a sealed automotive-style </w:t>
      </w:r>
      <w:r>
        <w:rPr>
          <w:b/>
        </w:rPr>
        <w:t>12 V → 5 V 5 A</w:t>
      </w:r>
      <w:r>
        <w:t xml:space="preserve"> step-down module, or </w:t>
      </w:r>
      <w:r>
        <w:rPr>
          <w:b/>
        </w:rPr>
        <w:t>Pololu D24V50F5</w:t>
      </w:r>
      <w:r>
        <w:t xml:space="preserve"> (5 V, 5 A, in 6–38 V). Feed the hub's DC input and both leader boards' screw terminals. If the hub turns out to be a 12 V-input hub, feed it from a spare 12 V fuse instead and the 5 V rail only serves the leaders.</w:t>
      </w:r>
    </w:p>
    <w:p>
      <w:pPr>
        <w:pStyle w:val="Heading3"/>
      </w:pPr>
      <w:r>
        <w:t>4.3 Not needed</w:t>
      </w:r>
    </w:p>
    <w:p>
      <w:pPr>
        <w:pStyle w:val="ListBullet"/>
        <w:spacing w:after="40"/>
      </w:pPr>
      <w:r>
        <w:t>No converter for the Jetson: 12 V is inside its 9–20 V window. Optional upgrade if resets are ever seen: a 12 V → 15 V buck-boost (5 A) in front of the Jetson isolates it from bus sag.</w:t>
      </w:r>
    </w:p>
    <w:p>
      <w:pPr>
        <w:pStyle w:val="ListBullet"/>
        <w:spacing w:after="40"/>
      </w:pPr>
      <w:r>
        <w:t>No converter for the wheels: 12 V direct.</w:t>
      </w:r>
    </w:p>
    <w:p>
      <w:pPr>
        <w:pStyle w:val="Heading2"/>
      </w:pPr>
      <w:r>
        <w:t>5. Fuses, switch, E-stop</w:t>
      </w:r>
    </w:p>
    <w:p>
      <w:pPr>
        <w:jc w:val="center"/>
      </w:pPr>
      <w:r>
        <w:drawing>
          <wp:inline xmlns:a="http://schemas.openxmlformats.org/drawingml/2006/main" xmlns:pic="http://schemas.openxmlformats.org/drawingml/2006/picture">
            <wp:extent cx="3108960" cy="1810322"/>
            <wp:docPr id="10" name="Picture 10"/>
            <wp:cNvGraphicFramePr>
              <a:graphicFrameLocks noChangeAspect="1"/>
            </wp:cNvGraphicFramePr>
            <a:graphic>
              <a:graphicData uri="http://schemas.openxmlformats.org/drawingml/2006/picture">
                <pic:pic>
                  <pic:nvPicPr>
                    <pic:cNvPr id="0" name="blade_fuses_maxi.png"/>
                    <pic:cNvPicPr/>
                  </pic:nvPicPr>
                  <pic:blipFill>
                    <a:blip r:embed="rId19"/>
                    <a:stretch>
                      <a:fillRect/>
                    </a:stretch>
                  </pic:blipFill>
                  <pic:spPr>
                    <a:xfrm>
                      <a:off x="0" y="0"/>
                      <a:ext cx="3108960" cy="1810322"/>
                    </a:xfrm>
                    <a:prstGeom prst="rect"/>
                  </pic:spPr>
                </pic:pic>
              </a:graphicData>
            </a:graphic>
          </wp:inline>
        </w:drawing>
      </w:r>
    </w:p>
    <w:p>
      <w:pPr>
        <w:spacing w:after="20"/>
        <w:jc w:val="center"/>
      </w:pPr>
      <w:r>
        <w:rPr>
          <w:i/>
          <w:sz w:val="17"/>
        </w:rPr>
        <w:t>Figure 10: Automotive blade fuses (MAXI size shown; the branch fuses F1-F6 are the smaller ATO size, F7 may be ATO or MAXI). Colour codes the rating</w:t>
      </w:r>
    </w:p>
    <w:p>
      <w:pPr>
        <w:spacing w:after="160"/>
        <w:jc w:val="center"/>
      </w:pPr>
      <w:r>
        <w:rPr>
          <w:i/>
          <w:color w:val="555555"/>
          <w:sz w:val="14"/>
        </w:rPr>
        <w:t>Source: Wikimedia Commons: File:Kfz-Flachstecksicherung, Typ maxi-5427.jpg - https://upload.wikimedia.org/wikipedia/commons/9/92/Kfz-Flachstecksicherung%2C_Typ_maxi-5427.jpg?utm_source=commons.wikimedia.org&amp;utm_campaign=imageinfo&amp;utm_content=original (CC BY-SA 4.0, Raimond Spekking)</w:t>
      </w:r>
    </w:p>
    <w:p>
      <w:pPr>
        <w:jc w:val="center"/>
      </w:pPr>
      <w:r>
        <w:drawing>
          <wp:inline xmlns:a="http://schemas.openxmlformats.org/drawingml/2006/main" xmlns:pic="http://schemas.openxmlformats.org/drawingml/2006/picture">
            <wp:extent cx="3108960" cy="1752028"/>
            <wp:docPr id="11" name="Picture 11"/>
            <wp:cNvGraphicFramePr>
              <a:graphicFrameLocks noChangeAspect="1"/>
            </wp:cNvGraphicFramePr>
            <a:graphic>
              <a:graphicData uri="http://schemas.openxmlformats.org/drawingml/2006/picture">
                <pic:pic>
                  <pic:nvPicPr>
                    <pic:cNvPr id="0" name="blade_fuse_block_vehicle.png"/>
                    <pic:cNvPicPr/>
                  </pic:nvPicPr>
                  <pic:blipFill>
                    <a:blip r:embed="rId20"/>
                    <a:stretch>
                      <a:fillRect/>
                    </a:stretch>
                  </pic:blipFill>
                  <pic:spPr>
                    <a:xfrm>
                      <a:off x="0" y="0"/>
                      <a:ext cx="3108960" cy="1752028"/>
                    </a:xfrm>
                    <a:prstGeom prst="rect"/>
                  </pic:spPr>
                </pic:pic>
              </a:graphicData>
            </a:graphic>
          </wp:inline>
        </w:drawing>
      </w:r>
    </w:p>
    <w:p>
      <w:pPr>
        <w:spacing w:after="20"/>
        <w:jc w:val="center"/>
      </w:pPr>
      <w:r>
        <w:rPr>
          <w:i/>
          <w:sz w:val="17"/>
        </w:rPr>
        <w:t>Figure 11: Blade fuses in an automotive fuse block - the same block type is used for FB1 (always on) and FB2 (relay switched)</w:t>
      </w:r>
    </w:p>
    <w:p>
      <w:pPr>
        <w:spacing w:after="160"/>
        <w:jc w:val="center"/>
      </w:pPr>
      <w:r>
        <w:rPr>
          <w:i/>
          <w:color w:val="555555"/>
          <w:sz w:val="14"/>
        </w:rPr>
        <w:t>Source: Wikimedia Commons: File:Blade fuses on Citroen Jumper.JPG - https://upload.wikimedia.org/wikipedia/commons/5/59/Blade_fuses_on_Citroen_Jumper.JPG?utm_source=commons.wikimedia.org&amp;utm_campaign=imageinfo&amp;utm_content=original (CC BY-SA 3.0, Dmitry G)</w:t>
      </w:r>
    </w:p>
    <w:p>
      <w:pPr>
        <w:jc w:val="center"/>
      </w:pPr>
      <w:r>
        <w:drawing>
          <wp:inline xmlns:a="http://schemas.openxmlformats.org/drawingml/2006/main" xmlns:pic="http://schemas.openxmlformats.org/drawingml/2006/picture">
            <wp:extent cx="2194560" cy="2194560"/>
            <wp:docPr id="12" name="Picture 12"/>
            <wp:cNvGraphicFramePr>
              <a:graphicFrameLocks noChangeAspect="1"/>
            </wp:cNvGraphicFramePr>
            <a:graphic>
              <a:graphicData uri="http://schemas.openxmlformats.org/drawingml/2006/picture">
                <pic:pic>
                  <pic:nvPicPr>
                    <pic:cNvPr id="0" name="automotive_relay_socket.png"/>
                    <pic:cNvPicPr/>
                  </pic:nvPicPr>
                  <pic:blipFill>
                    <a:blip r:embed="rId21"/>
                    <a:stretch>
                      <a:fillRect/>
                    </a:stretch>
                  </pic:blipFill>
                  <pic:spPr>
                    <a:xfrm>
                      <a:off x="0" y="0"/>
                      <a:ext cx="2194560" cy="2194560"/>
                    </a:xfrm>
                    <a:prstGeom prst="rect"/>
                  </pic:spPr>
                </pic:pic>
              </a:graphicData>
            </a:graphic>
          </wp:inline>
        </w:drawing>
      </w:r>
    </w:p>
    <w:p>
      <w:pPr>
        <w:spacing w:after="20"/>
        <w:jc w:val="center"/>
      </w:pPr>
      <w:r>
        <w:rPr>
          <w:i/>
          <w:sz w:val="17"/>
        </w:rPr>
        <w:t>Figure 12: K1 - standard automotive relay socket (pins 30 / 87 / 85 / 86). Use a 40 A SPST relay with a 12 V coil</w:t>
      </w:r>
    </w:p>
    <w:p>
      <w:pPr>
        <w:spacing w:after="160"/>
        <w:jc w:val="center"/>
      </w:pPr>
      <w:r>
        <w:rPr>
          <w:i/>
          <w:color w:val="555555"/>
          <w:sz w:val="14"/>
        </w:rPr>
        <w:t>Source: Wikimedia Commons: File:Socket for automotive relays.jpg - https://upload.wikimedia.org/wikipedia/commons/4/40/Socket_for_automotive_relays.jpg?utm_source=commons.wikimedia.org&amp;utm_campaign=imageinfo&amp;utm_content=original (CC0, Retired electrician)</w:t>
      </w:r>
    </w:p>
    <w:p>
      <w:pPr>
        <w:jc w:val="center"/>
      </w:pPr>
      <w:r>
        <w:drawing>
          <wp:inline xmlns:a="http://schemas.openxmlformats.org/drawingml/2006/main" xmlns:pic="http://schemas.openxmlformats.org/drawingml/2006/picture">
            <wp:extent cx="2560320" cy="1706880"/>
            <wp:docPr id="13" name="Picture 13"/>
            <wp:cNvGraphicFramePr>
              <a:graphicFrameLocks noChangeAspect="1"/>
            </wp:cNvGraphicFramePr>
            <a:graphic>
              <a:graphicData uri="http://schemas.openxmlformats.org/drawingml/2006/picture">
                <pic:pic>
                  <pic:nvPicPr>
                    <pic:cNvPr id="0" name="emergency_stop_button.png"/>
                    <pic:cNvPicPr/>
                  </pic:nvPicPr>
                  <pic:blipFill>
                    <a:blip r:embed="rId22"/>
                    <a:stretch>
                      <a:fillRect/>
                    </a:stretch>
                  </pic:blipFill>
                  <pic:spPr>
                    <a:xfrm>
                      <a:off x="0" y="0"/>
                      <a:ext cx="2560320" cy="1706880"/>
                    </a:xfrm>
                    <a:prstGeom prst="rect"/>
                  </pic:spPr>
                </pic:pic>
              </a:graphicData>
            </a:graphic>
          </wp:inline>
        </w:drawing>
      </w:r>
    </w:p>
    <w:p>
      <w:pPr>
        <w:spacing w:after="20"/>
        <w:jc w:val="center"/>
      </w:pPr>
      <w:r>
        <w:rPr>
          <w:i/>
          <w:sz w:val="17"/>
        </w:rPr>
        <w:t>Figure 13: SW4 - mushroom-head emergency stop button (normally closed contact, twist to release) as used on machine tools</w:t>
      </w:r>
    </w:p>
    <w:p>
      <w:pPr>
        <w:spacing w:after="160"/>
        <w:jc w:val="center"/>
      </w:pPr>
      <w:r>
        <w:rPr>
          <w:i/>
          <w:color w:val="555555"/>
          <w:sz w:val="14"/>
        </w:rPr>
        <w:t>Source: Wikimedia Commons: File:Emergency stop button on a HAAS CNC.jpg - https://upload.wikimedia.org/wikipedia/commons/1/1a/Emergency_stop_button_on_a_HAAS_CNC.jpg?utm_source=commons.wikimedia.org&amp;utm_campaign=imageinfo&amp;utm_content=original (CC BY-SA 4.0, Flygklubben)</w:t>
      </w:r>
    </w:p>
    <w:p>
      <w:pPr>
        <w:spacing w:after="80"/>
      </w:pPr>
      <w:r>
        <w:t xml:space="preserve">The 12 V bus is split into </w:t>
      </w:r>
      <w:r>
        <w:rPr>
          <w:b/>
        </w:rPr>
        <w:t>two blade (ATO) fuse groups</w:t>
      </w:r>
      <w:r>
        <w:t xml:space="preserve"> right after the 30 A master switch (or 30 A DC breaker):</w:t>
      </w:r>
    </w:p>
    <w:p>
      <w:pPr>
        <w:pStyle w:val="ListBullet"/>
        <w:spacing w:after="40"/>
      </w:pPr>
      <w:r>
        <w:rPr>
          <w:b/>
        </w:rPr>
        <w:t>Group A – always on</w:t>
      </w:r>
      <w:r>
        <w:t xml:space="preserve"> (F2, F5, F6): Jetson, 5 V buck, spare / relay-coil feed.</w:t>
      </w:r>
    </w:p>
    <w:p>
      <w:pPr>
        <w:pStyle w:val="ListBullet"/>
        <w:spacing w:after="40"/>
      </w:pPr>
      <w:r>
        <w:rPr>
          <w:b/>
        </w:rPr>
        <w:t>Group B – relay switched</w:t>
      </w:r>
      <w:r>
        <w:t xml:space="preserve"> (F1, F3, F4): wheels and the two follower bucks. Its common bus is fed from the E-stop relay contact (pin 87).</w:t>
      </w:r>
    </w:p>
    <w:p>
      <w:pPr>
        <w:spacing w:after="80"/>
      </w:pPr>
      <w:r>
        <w:t>Use two small fuse blocks, or one 12-way block with two independent positive inputs. Never join fused branches together after the fuses (that parallels the fuses and removes the per-branch protection).</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D9E2F3"/>
          </w:tcPr>
          <w:p>
            <w:pPr>
              <w:spacing w:after="20"/>
            </w:pPr>
            <w:r/>
            <w:r>
              <w:rPr>
                <w:b/>
                <w:sz w:val="17"/>
              </w:rPr>
              <w:t>Pos</w:t>
            </w:r>
          </w:p>
        </w:tc>
        <w:tc>
          <w:tcPr>
            <w:tcW w:type="dxa" w:w="1920"/>
            <w:shd w:val="clear" w:color="auto" w:fill="D9E2F3"/>
          </w:tcPr>
          <w:p>
            <w:pPr>
              <w:spacing w:after="20"/>
            </w:pPr>
            <w:r/>
            <w:r>
              <w:rPr>
                <w:b/>
                <w:sz w:val="17"/>
              </w:rPr>
              <w:t>Group</w:t>
            </w:r>
          </w:p>
        </w:tc>
        <w:tc>
          <w:tcPr>
            <w:tcW w:type="dxa" w:w="1920"/>
            <w:shd w:val="clear" w:color="auto" w:fill="D9E2F3"/>
          </w:tcPr>
          <w:p>
            <w:pPr>
              <w:spacing w:after="20"/>
            </w:pPr>
            <w:r/>
            <w:r>
              <w:rPr>
                <w:b/>
                <w:sz w:val="17"/>
              </w:rPr>
              <w:t>Branch</w:t>
            </w:r>
          </w:p>
        </w:tc>
        <w:tc>
          <w:tcPr>
            <w:tcW w:type="dxa" w:w="1920"/>
            <w:shd w:val="clear" w:color="auto" w:fill="D9E2F3"/>
          </w:tcPr>
          <w:p>
            <w:pPr>
              <w:spacing w:after="20"/>
            </w:pPr>
            <w:r/>
            <w:r>
              <w:rPr>
                <w:b/>
                <w:sz w:val="17"/>
              </w:rPr>
              <w:t>Fuse</w:t>
            </w:r>
          </w:p>
        </w:tc>
        <w:tc>
          <w:tcPr>
            <w:tcW w:type="dxa" w:w="1920"/>
            <w:shd w:val="clear" w:color="auto" w:fill="D9E2F3"/>
          </w:tcPr>
          <w:p>
            <w:pPr>
              <w:spacing w:after="20"/>
            </w:pPr>
            <w:r/>
            <w:r>
              <w:rPr>
                <w:b/>
                <w:sz w:val="17"/>
              </w:rPr>
              <w:t>Reason</w:t>
            </w:r>
          </w:p>
        </w:tc>
      </w:tr>
      <w:tr>
        <w:tc>
          <w:tcPr>
            <w:tcW w:type="dxa" w:w="1920"/>
          </w:tcPr>
          <w:p>
            <w:pPr>
              <w:spacing w:after="20"/>
            </w:pPr>
            <w:r/>
            <w:r>
              <w:rPr>
                <w:sz w:val="17"/>
              </w:rPr>
              <w:t>F1</w:t>
            </w:r>
          </w:p>
        </w:tc>
        <w:tc>
          <w:tcPr>
            <w:tcW w:type="dxa" w:w="1920"/>
          </w:tcPr>
          <w:p>
            <w:pPr>
              <w:spacing w:after="20"/>
            </w:pPr>
            <w:r/>
            <w:r>
              <w:rPr>
                <w:sz w:val="17"/>
              </w:rPr>
              <w:t>B</w:t>
            </w:r>
          </w:p>
        </w:tc>
        <w:tc>
          <w:tcPr>
            <w:tcW w:type="dxa" w:w="1920"/>
          </w:tcPr>
          <w:p>
            <w:pPr>
              <w:spacing w:after="20"/>
            </w:pPr>
            <w:r/>
            <w:r>
              <w:rPr>
                <w:sz w:val="17"/>
              </w:rPr>
              <w:t>Wheels 12 V</w:t>
            </w:r>
          </w:p>
        </w:tc>
        <w:tc>
          <w:tcPr>
            <w:tcW w:type="dxa" w:w="1920"/>
          </w:tcPr>
          <w:p>
            <w:pPr>
              <w:spacing w:after="20"/>
            </w:pPr>
            <w:r/>
            <w:r>
              <w:rPr>
                <w:b/>
                <w:sz w:val="17"/>
              </w:rPr>
              <w:t>15 A</w:t>
            </w:r>
          </w:p>
        </w:tc>
        <w:tc>
          <w:tcPr>
            <w:tcW w:type="dxa" w:w="1920"/>
          </w:tcPr>
          <w:p>
            <w:pPr>
              <w:spacing w:after="20"/>
            </w:pPr>
            <w:r/>
            <w:r>
              <w:rPr>
                <w:sz w:val="17"/>
              </w:rPr>
              <w:t>10.8 A worst case; 15 A allows a short all-wheel stall, still protects 14 AWG wire</w:t>
            </w:r>
          </w:p>
        </w:tc>
      </w:tr>
      <w:tr>
        <w:tc>
          <w:tcPr>
            <w:tcW w:type="dxa" w:w="1920"/>
          </w:tcPr>
          <w:p>
            <w:pPr>
              <w:spacing w:after="20"/>
            </w:pPr>
            <w:r/>
            <w:r>
              <w:rPr>
                <w:sz w:val="17"/>
              </w:rPr>
              <w:t>F2</w:t>
            </w:r>
          </w:p>
        </w:tc>
        <w:tc>
          <w:tcPr>
            <w:tcW w:type="dxa" w:w="1920"/>
          </w:tcPr>
          <w:p>
            <w:pPr>
              <w:spacing w:after="20"/>
            </w:pPr>
            <w:r/>
            <w:r>
              <w:rPr>
                <w:sz w:val="17"/>
              </w:rPr>
              <w:t>A</w:t>
            </w:r>
          </w:p>
        </w:tc>
        <w:tc>
          <w:tcPr>
            <w:tcW w:type="dxa" w:w="1920"/>
          </w:tcPr>
          <w:p>
            <w:pPr>
              <w:spacing w:after="20"/>
            </w:pPr>
            <w:r/>
            <w:r>
              <w:rPr>
                <w:sz w:val="17"/>
              </w:rPr>
              <w:t>Jetson 12 V</w:t>
            </w:r>
          </w:p>
        </w:tc>
        <w:tc>
          <w:tcPr>
            <w:tcW w:type="dxa" w:w="1920"/>
          </w:tcPr>
          <w:p>
            <w:pPr>
              <w:spacing w:after="20"/>
            </w:pPr>
            <w:r/>
            <w:r>
              <w:rPr>
                <w:b/>
                <w:sz w:val="17"/>
              </w:rPr>
              <w:t>5 A</w:t>
            </w:r>
          </w:p>
        </w:tc>
        <w:tc>
          <w:tcPr>
            <w:tcW w:type="dxa" w:w="1920"/>
          </w:tcPr>
          <w:p>
            <w:pPr>
              <w:spacing w:after="20"/>
            </w:pPr>
            <w:r/>
            <w:r>
              <w:rPr>
                <w:sz w:val="17"/>
              </w:rPr>
              <w:t>3.8 A peak, jack limit 4.2 A</w:t>
            </w:r>
          </w:p>
        </w:tc>
      </w:tr>
      <w:tr>
        <w:tc>
          <w:tcPr>
            <w:tcW w:type="dxa" w:w="1920"/>
          </w:tcPr>
          <w:p>
            <w:pPr>
              <w:spacing w:after="20"/>
            </w:pPr>
            <w:r/>
            <w:r>
              <w:rPr>
                <w:sz w:val="17"/>
              </w:rPr>
              <w:t>F3</w:t>
            </w:r>
          </w:p>
        </w:tc>
        <w:tc>
          <w:tcPr>
            <w:tcW w:type="dxa" w:w="1920"/>
          </w:tcPr>
          <w:p>
            <w:pPr>
              <w:spacing w:after="20"/>
            </w:pPr>
            <w:r/>
            <w:r>
              <w:rPr>
                <w:sz w:val="17"/>
              </w:rPr>
              <w:t>B</w:t>
            </w:r>
          </w:p>
        </w:tc>
        <w:tc>
          <w:tcPr>
            <w:tcW w:type="dxa" w:w="1920"/>
          </w:tcPr>
          <w:p>
            <w:pPr>
              <w:spacing w:after="20"/>
            </w:pPr>
            <w:r/>
            <w:r>
              <w:rPr>
                <w:sz w:val="17"/>
              </w:rPr>
              <w:t>Buck L input</w:t>
            </w:r>
          </w:p>
        </w:tc>
        <w:tc>
          <w:tcPr>
            <w:tcW w:type="dxa" w:w="1920"/>
          </w:tcPr>
          <w:p>
            <w:pPr>
              <w:spacing w:after="20"/>
            </w:pPr>
            <w:r/>
            <w:r>
              <w:rPr>
                <w:b/>
                <w:sz w:val="17"/>
              </w:rPr>
              <w:t>7.5 A</w:t>
            </w:r>
          </w:p>
        </w:tc>
        <w:tc>
          <w:tcPr>
            <w:tcW w:type="dxa" w:w="1920"/>
          </w:tcPr>
          <w:p>
            <w:pPr>
              <w:spacing w:after="20"/>
            </w:pPr>
            <w:r/>
            <w:r>
              <w:rPr>
                <w:sz w:val="17"/>
              </w:rPr>
              <w:t>5.4 A peak input</w:t>
            </w:r>
          </w:p>
        </w:tc>
      </w:tr>
      <w:tr>
        <w:tc>
          <w:tcPr>
            <w:tcW w:type="dxa" w:w="1920"/>
          </w:tcPr>
          <w:p>
            <w:pPr>
              <w:spacing w:after="20"/>
            </w:pPr>
            <w:r/>
            <w:r>
              <w:rPr>
                <w:sz w:val="17"/>
              </w:rPr>
              <w:t>F4</w:t>
            </w:r>
          </w:p>
        </w:tc>
        <w:tc>
          <w:tcPr>
            <w:tcW w:type="dxa" w:w="1920"/>
          </w:tcPr>
          <w:p>
            <w:pPr>
              <w:spacing w:after="20"/>
            </w:pPr>
            <w:r/>
            <w:r>
              <w:rPr>
                <w:sz w:val="17"/>
              </w:rPr>
              <w:t>B</w:t>
            </w:r>
          </w:p>
        </w:tc>
        <w:tc>
          <w:tcPr>
            <w:tcW w:type="dxa" w:w="1920"/>
          </w:tcPr>
          <w:p>
            <w:pPr>
              <w:spacing w:after="20"/>
            </w:pPr>
            <w:r/>
            <w:r>
              <w:rPr>
                <w:sz w:val="17"/>
              </w:rPr>
              <w:t>Buck R input</w:t>
            </w:r>
          </w:p>
        </w:tc>
        <w:tc>
          <w:tcPr>
            <w:tcW w:type="dxa" w:w="1920"/>
          </w:tcPr>
          <w:p>
            <w:pPr>
              <w:spacing w:after="20"/>
            </w:pPr>
            <w:r/>
            <w:r>
              <w:rPr>
                <w:b/>
                <w:sz w:val="17"/>
              </w:rPr>
              <w:t>7.5 A</w:t>
            </w:r>
          </w:p>
        </w:tc>
        <w:tc>
          <w:tcPr>
            <w:tcW w:type="dxa" w:w="1920"/>
          </w:tcPr>
          <w:p>
            <w:pPr>
              <w:spacing w:after="20"/>
            </w:pPr>
            <w:r/>
            <w:r>
              <w:rPr>
                <w:sz w:val="17"/>
              </w:rPr>
              <w:t>5.4 A peak input</w:t>
            </w:r>
          </w:p>
        </w:tc>
      </w:tr>
      <w:tr>
        <w:tc>
          <w:tcPr>
            <w:tcW w:type="dxa" w:w="1920"/>
          </w:tcPr>
          <w:p>
            <w:pPr>
              <w:spacing w:after="20"/>
            </w:pPr>
            <w:r/>
            <w:r>
              <w:rPr>
                <w:sz w:val="17"/>
              </w:rPr>
              <w:t>F5</w:t>
            </w:r>
          </w:p>
        </w:tc>
        <w:tc>
          <w:tcPr>
            <w:tcW w:type="dxa" w:w="1920"/>
          </w:tcPr>
          <w:p>
            <w:pPr>
              <w:spacing w:after="20"/>
            </w:pPr>
            <w:r/>
            <w:r>
              <w:rPr>
                <w:sz w:val="17"/>
              </w:rPr>
              <w:t>A</w:t>
            </w:r>
          </w:p>
        </w:tc>
        <w:tc>
          <w:tcPr>
            <w:tcW w:type="dxa" w:w="1920"/>
          </w:tcPr>
          <w:p>
            <w:pPr>
              <w:spacing w:after="20"/>
            </w:pPr>
            <w:r/>
            <w:r>
              <w:rPr>
                <w:sz w:val="17"/>
              </w:rPr>
              <w:t>Buck 5 V input</w:t>
            </w:r>
          </w:p>
        </w:tc>
        <w:tc>
          <w:tcPr>
            <w:tcW w:type="dxa" w:w="1920"/>
          </w:tcPr>
          <w:p>
            <w:pPr>
              <w:spacing w:after="20"/>
            </w:pPr>
            <w:r/>
            <w:r>
              <w:rPr>
                <w:b/>
                <w:sz w:val="17"/>
              </w:rPr>
              <w:t>5 A</w:t>
            </w:r>
          </w:p>
        </w:tc>
        <w:tc>
          <w:tcPr>
            <w:tcW w:type="dxa" w:w="1920"/>
          </w:tcPr>
          <w:p>
            <w:pPr>
              <w:spacing w:after="20"/>
            </w:pPr>
            <w:r/>
            <w:r>
              <w:rPr>
                <w:sz w:val="17"/>
              </w:rPr>
              <w:t>1.9 A peak; 5 A avoids nuisance trips on converter inrush</w:t>
            </w:r>
          </w:p>
        </w:tc>
      </w:tr>
      <w:tr>
        <w:tc>
          <w:tcPr>
            <w:tcW w:type="dxa" w:w="1920"/>
          </w:tcPr>
          <w:p>
            <w:pPr>
              <w:spacing w:after="20"/>
            </w:pPr>
            <w:r/>
            <w:r>
              <w:rPr>
                <w:sz w:val="17"/>
              </w:rPr>
              <w:t>F6</w:t>
            </w:r>
          </w:p>
        </w:tc>
        <w:tc>
          <w:tcPr>
            <w:tcW w:type="dxa" w:w="1920"/>
          </w:tcPr>
          <w:p>
            <w:pPr>
              <w:spacing w:after="20"/>
            </w:pPr>
            <w:r/>
            <w:r>
              <w:rPr>
                <w:sz w:val="17"/>
              </w:rPr>
              <w:t>A</w:t>
            </w:r>
          </w:p>
        </w:tc>
        <w:tc>
          <w:tcPr>
            <w:tcW w:type="dxa" w:w="1920"/>
          </w:tcPr>
          <w:p>
            <w:pPr>
              <w:spacing w:after="20"/>
            </w:pPr>
            <w:r/>
            <w:r>
              <w:rPr>
                <w:sz w:val="17"/>
              </w:rPr>
              <w:t>Spare (relay coil feed, 12 V hub or fan)</w:t>
            </w:r>
          </w:p>
        </w:tc>
        <w:tc>
          <w:tcPr>
            <w:tcW w:type="dxa" w:w="1920"/>
          </w:tcPr>
          <w:p>
            <w:pPr>
              <w:spacing w:after="20"/>
            </w:pPr>
            <w:r/>
            <w:r>
              <w:rPr>
                <w:sz w:val="17"/>
              </w:rPr>
              <w:t>3 A</w:t>
            </w:r>
          </w:p>
        </w:tc>
        <w:tc>
          <w:tcPr>
            <w:tcW w:type="dxa" w:w="1920"/>
          </w:tcPr>
          <w:p>
            <w:pPr>
              <w:spacing w:after="20"/>
            </w:pPr>
            <w:r/>
            <w:r>
              <w:rPr>
                <w:sz w:val="17"/>
              </w:rPr>
              <w:t>coil draws 0.15 A</w:t>
            </w:r>
          </w:p>
        </w:tc>
      </w:tr>
      <w:tr>
        <w:tc>
          <w:tcPr>
            <w:tcW w:type="dxa" w:w="1920"/>
          </w:tcPr>
          <w:p>
            <w:pPr>
              <w:spacing w:after="20"/>
            </w:pPr>
            <w:r/>
            <w:r>
              <w:rPr>
                <w:sz w:val="17"/>
              </w:rPr>
              <w:t>Main</w:t>
            </w:r>
          </w:p>
        </w:tc>
        <w:tc>
          <w:tcPr>
            <w:tcW w:type="dxa" w:w="1920"/>
          </w:tcPr>
          <w:p>
            <w:pPr>
              <w:spacing w:after="20"/>
            </w:pPr>
            <w:r/>
            <w:r>
              <w:rPr>
                <w:sz w:val="17"/>
              </w:rPr>
              <w:t>–</w:t>
            </w:r>
          </w:p>
        </w:tc>
        <w:tc>
          <w:tcPr>
            <w:tcW w:type="dxa" w:w="1920"/>
          </w:tcPr>
          <w:p>
            <w:pPr>
              <w:spacing w:after="20"/>
            </w:pPr>
            <w:r/>
            <w:r>
              <w:rPr>
                <w:sz w:val="17"/>
              </w:rPr>
              <w:t>SMPS → master switch → group A bus and relay pin 30</w:t>
            </w:r>
          </w:p>
        </w:tc>
        <w:tc>
          <w:tcPr>
            <w:tcW w:type="dxa" w:w="1920"/>
          </w:tcPr>
          <w:p>
            <w:pPr>
              <w:spacing w:after="20"/>
            </w:pPr>
            <w:r/>
            <w:r>
              <w:rPr>
                <w:b/>
                <w:sz w:val="17"/>
              </w:rPr>
              <w:t>30 A</w:t>
            </w:r>
          </w:p>
        </w:tc>
        <w:tc>
          <w:tcPr>
            <w:tcW w:type="dxa" w:w="1920"/>
          </w:tcPr>
          <w:p>
            <w:pPr>
              <w:spacing w:after="20"/>
            </w:pPr>
            <w:r/>
            <w:r>
              <w:rPr>
                <w:sz w:val="17"/>
              </w:rPr>
              <w:t>protects the 12 AWG main run; mandatory once a battery is used</w:t>
            </w:r>
          </w:p>
        </w:tc>
      </w:tr>
    </w:tbl>
    <w:p>
      <w:pPr>
        <w:spacing w:after="40"/>
      </w:pPr>
    </w:p>
    <w:p>
      <w:pPr>
        <w:spacing w:after="80"/>
      </w:pPr>
      <w:r>
        <w:rPr>
          <w:b/>
        </w:rPr>
        <w:t>E-stop</w:t>
      </w:r>
      <w:r>
        <w:t xml:space="preserve">: a mushroom head NC switch drives the coil of a </w:t>
      </w:r>
      <w:r>
        <w:rPr>
          <w:b/>
        </w:rPr>
        <w:t>12 V automotive relay, 40 A</w:t>
      </w:r>
      <w:r>
        <w:t xml:space="preserve"> (SPST, pins 30/87 power, 85/86 coil). Pin 30 comes from the master switch, pin 87 feeds the group B bus. The contact carries at most 10.8 + 5.4 + 5.4 ≈ 22 A, well inside 40 A. Pressing the E-stop drops the relay → wheels and both follower arms lose power. The Jetson, the hub, the lidar and the leaders (group A) stay on, so software keeps running and no file system is hurt. Coil circuit (0.15 A): F6 → </w:t>
      </w:r>
      <w:r>
        <w:rPr>
          <w:b/>
        </w:rPr>
        <w:t>motor key switch</w:t>
      </w:r>
      <w:r>
        <w:t xml:space="preserve"> → E-stop NC contact → relay 86; relay 85 → GND bus. With the key off the motors are dead at power-up until the operator arms them. Note: cutting follower power makes the arms go limp; lower them or hold them before pressing in a non-emergency. A 1N4007 diode across the relay coil (cathode to 86) suppresses the coil spike.</w:t>
      </w:r>
    </w:p>
    <w:p>
      <w:pPr>
        <w:pStyle w:val="Heading2"/>
      </w:pPr>
      <w:r>
        <w:t>6. Wire gauges and voltage drop</w:t>
      </w:r>
    </w:p>
    <w:p>
      <w:pPr>
        <w:spacing w:after="80"/>
      </w:pPr>
      <w:r>
        <w:t>Copper resistance used: 12 AWG 5.2 mΩ/m, 14 AWG 8.3 mΩ/m, 18 AWG 21 mΩ/m, 20 AWG 33 mΩ/m, 22 AWG 53 mΩ/m. Drop is for the round trip (out and back).</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D9E2F3"/>
          </w:tcPr>
          <w:p>
            <w:pPr>
              <w:spacing w:after="20"/>
            </w:pPr>
            <w:r/>
            <w:r>
              <w:rPr>
                <w:b/>
                <w:sz w:val="17"/>
              </w:rPr>
              <w:t>Run</w:t>
            </w:r>
          </w:p>
        </w:tc>
        <w:tc>
          <w:tcPr>
            <w:tcW w:type="dxa" w:w="1920"/>
            <w:shd w:val="clear" w:color="auto" w:fill="D9E2F3"/>
          </w:tcPr>
          <w:p>
            <w:pPr>
              <w:spacing w:after="20"/>
            </w:pPr>
            <w:r/>
            <w:r>
              <w:rPr>
                <w:b/>
                <w:sz w:val="17"/>
              </w:rPr>
              <w:t>Current</w:t>
            </w:r>
          </w:p>
        </w:tc>
        <w:tc>
          <w:tcPr>
            <w:tcW w:type="dxa" w:w="1920"/>
            <w:shd w:val="clear" w:color="auto" w:fill="D9E2F3"/>
          </w:tcPr>
          <w:p>
            <w:pPr>
              <w:spacing w:after="20"/>
            </w:pPr>
            <w:r/>
            <w:r>
              <w:rPr>
                <w:b/>
                <w:sz w:val="17"/>
              </w:rPr>
              <w:t>Wire</w:t>
            </w:r>
          </w:p>
        </w:tc>
        <w:tc>
          <w:tcPr>
            <w:tcW w:type="dxa" w:w="1920"/>
            <w:shd w:val="clear" w:color="auto" w:fill="D9E2F3"/>
          </w:tcPr>
          <w:p>
            <w:pPr>
              <w:spacing w:after="20"/>
            </w:pPr>
            <w:r/>
            <w:r>
              <w:rPr>
                <w:b/>
                <w:sz w:val="17"/>
              </w:rPr>
              <w:t>Length (one way)</w:t>
            </w:r>
          </w:p>
        </w:tc>
        <w:tc>
          <w:tcPr>
            <w:tcW w:type="dxa" w:w="1920"/>
            <w:shd w:val="clear" w:color="auto" w:fill="D9E2F3"/>
          </w:tcPr>
          <w:p>
            <w:pPr>
              <w:spacing w:after="20"/>
            </w:pPr>
            <w:r/>
            <w:r>
              <w:rPr>
                <w:b/>
                <w:sz w:val="17"/>
              </w:rPr>
              <w:t>Drop</w:t>
            </w:r>
          </w:p>
        </w:tc>
      </w:tr>
      <w:tr>
        <w:tc>
          <w:tcPr>
            <w:tcW w:type="dxa" w:w="1920"/>
          </w:tcPr>
          <w:p>
            <w:pPr>
              <w:spacing w:after="20"/>
            </w:pPr>
            <w:r/>
            <w:r>
              <w:rPr>
                <w:sz w:val="17"/>
              </w:rPr>
              <w:t>SMPS → master switch → group A bus / relay pin 30</w:t>
            </w:r>
          </w:p>
        </w:tc>
        <w:tc>
          <w:tcPr>
            <w:tcW w:type="dxa" w:w="1920"/>
          </w:tcPr>
          <w:p>
            <w:pPr>
              <w:spacing w:after="20"/>
            </w:pPr>
            <w:r/>
            <w:r>
              <w:rPr>
                <w:sz w:val="17"/>
              </w:rPr>
              <w:t>27 A peak</w:t>
            </w:r>
          </w:p>
        </w:tc>
        <w:tc>
          <w:tcPr>
            <w:tcW w:type="dxa" w:w="1920"/>
          </w:tcPr>
          <w:p>
            <w:pPr>
              <w:spacing w:after="20"/>
            </w:pPr>
            <w:r/>
            <w:r>
              <w:rPr>
                <w:b/>
                <w:sz w:val="17"/>
              </w:rPr>
              <w:t>12 AWG</w:t>
            </w:r>
            <w:r>
              <w:rPr>
                <w:sz w:val="17"/>
              </w:rPr>
              <w:t xml:space="preserve"> (or 2 × 14 AWG on the SMPS' double terminals)</w:t>
            </w:r>
          </w:p>
        </w:tc>
        <w:tc>
          <w:tcPr>
            <w:tcW w:type="dxa" w:w="1920"/>
          </w:tcPr>
          <w:p>
            <w:pPr>
              <w:spacing w:after="20"/>
            </w:pPr>
            <w:r/>
            <w:r>
              <w:rPr>
                <w:sz w:val="17"/>
              </w:rPr>
              <w:t>0.3 m</w:t>
            </w:r>
          </w:p>
        </w:tc>
        <w:tc>
          <w:tcPr>
            <w:tcW w:type="dxa" w:w="1920"/>
          </w:tcPr>
          <w:p>
            <w:pPr>
              <w:spacing w:after="20"/>
            </w:pPr>
            <w:r/>
            <w:r>
              <w:rPr>
                <w:sz w:val="17"/>
              </w:rPr>
              <w:t>0.08 V</w:t>
            </w:r>
          </w:p>
        </w:tc>
      </w:tr>
      <w:tr>
        <w:tc>
          <w:tcPr>
            <w:tcW w:type="dxa" w:w="1920"/>
          </w:tcPr>
          <w:p>
            <w:pPr>
              <w:spacing w:after="20"/>
            </w:pPr>
            <w:r/>
            <w:r>
              <w:rPr>
                <w:sz w:val="17"/>
              </w:rPr>
              <w:t>Relay pin 87 → group B bus</w:t>
            </w:r>
          </w:p>
        </w:tc>
        <w:tc>
          <w:tcPr>
            <w:tcW w:type="dxa" w:w="1920"/>
          </w:tcPr>
          <w:p>
            <w:pPr>
              <w:spacing w:after="20"/>
            </w:pPr>
            <w:r/>
            <w:r>
              <w:rPr>
                <w:sz w:val="17"/>
              </w:rPr>
              <w:t>22 A peak</w:t>
            </w:r>
          </w:p>
        </w:tc>
        <w:tc>
          <w:tcPr>
            <w:tcW w:type="dxa" w:w="1920"/>
          </w:tcPr>
          <w:p>
            <w:pPr>
              <w:spacing w:after="20"/>
            </w:pPr>
            <w:r/>
            <w:r>
              <w:rPr>
                <w:b/>
                <w:sz w:val="17"/>
              </w:rPr>
              <w:t>12 AWG</w:t>
            </w:r>
          </w:p>
        </w:tc>
        <w:tc>
          <w:tcPr>
            <w:tcW w:type="dxa" w:w="1920"/>
          </w:tcPr>
          <w:p>
            <w:pPr>
              <w:spacing w:after="20"/>
            </w:pPr>
            <w:r/>
            <w:r>
              <w:rPr>
                <w:sz w:val="17"/>
              </w:rPr>
              <w:t>0.2 m</w:t>
            </w:r>
          </w:p>
        </w:tc>
        <w:tc>
          <w:tcPr>
            <w:tcW w:type="dxa" w:w="1920"/>
          </w:tcPr>
          <w:p>
            <w:pPr>
              <w:spacing w:after="20"/>
            </w:pPr>
            <w:r/>
            <w:r>
              <w:rPr>
                <w:sz w:val="17"/>
              </w:rPr>
              <w:t>0.05 V</w:t>
            </w:r>
          </w:p>
        </w:tc>
      </w:tr>
      <w:tr>
        <w:tc>
          <w:tcPr>
            <w:tcW w:type="dxa" w:w="1920"/>
          </w:tcPr>
          <w:p>
            <w:pPr>
              <w:spacing w:after="20"/>
            </w:pPr>
            <w:r/>
            <w:r>
              <w:rPr>
                <w:sz w:val="17"/>
              </w:rPr>
              <w:t>F1 → wheel power hub</w:t>
            </w:r>
          </w:p>
        </w:tc>
        <w:tc>
          <w:tcPr>
            <w:tcW w:type="dxa" w:w="1920"/>
          </w:tcPr>
          <w:p>
            <w:pPr>
              <w:spacing w:after="20"/>
            </w:pPr>
            <w:r/>
            <w:r>
              <w:rPr>
                <w:sz w:val="17"/>
              </w:rPr>
              <w:t>10.8 A peak</w:t>
            </w:r>
          </w:p>
        </w:tc>
        <w:tc>
          <w:tcPr>
            <w:tcW w:type="dxa" w:w="1920"/>
          </w:tcPr>
          <w:p>
            <w:pPr>
              <w:spacing w:after="20"/>
            </w:pPr>
            <w:r/>
            <w:r>
              <w:rPr>
                <w:b/>
                <w:sz w:val="17"/>
              </w:rPr>
              <w:t>14 AWG</w:t>
            </w:r>
          </w:p>
        </w:tc>
        <w:tc>
          <w:tcPr>
            <w:tcW w:type="dxa" w:w="1920"/>
          </w:tcPr>
          <w:p>
            <w:pPr>
              <w:spacing w:after="20"/>
            </w:pPr>
            <w:r/>
            <w:r>
              <w:rPr>
                <w:sz w:val="17"/>
              </w:rPr>
              <w:t>1.0 m</w:t>
            </w:r>
          </w:p>
        </w:tc>
        <w:tc>
          <w:tcPr>
            <w:tcW w:type="dxa" w:w="1920"/>
          </w:tcPr>
          <w:p>
            <w:pPr>
              <w:spacing w:after="20"/>
            </w:pPr>
            <w:r/>
            <w:r>
              <w:rPr>
                <w:sz w:val="17"/>
              </w:rPr>
              <w:t>0.18 V</w:t>
            </w:r>
          </w:p>
        </w:tc>
      </w:tr>
      <w:tr>
        <w:tc>
          <w:tcPr>
            <w:tcW w:type="dxa" w:w="1920"/>
          </w:tcPr>
          <w:p>
            <w:pPr>
              <w:spacing w:after="20"/>
            </w:pPr>
            <w:r/>
            <w:r>
              <w:rPr>
                <w:sz w:val="17"/>
              </w:rPr>
              <w:t>Wheel power hub → each wheel servo</w:t>
            </w:r>
          </w:p>
        </w:tc>
        <w:tc>
          <w:tcPr>
            <w:tcW w:type="dxa" w:w="1920"/>
          </w:tcPr>
          <w:p>
            <w:pPr>
              <w:spacing w:after="20"/>
            </w:pPr>
            <w:r/>
            <w:r>
              <w:rPr>
                <w:sz w:val="17"/>
              </w:rPr>
              <w:t>2.7 A</w:t>
            </w:r>
          </w:p>
        </w:tc>
        <w:tc>
          <w:tcPr>
            <w:tcW w:type="dxa" w:w="1920"/>
          </w:tcPr>
          <w:p>
            <w:pPr>
              <w:spacing w:after="20"/>
            </w:pPr>
            <w:r/>
            <w:r>
              <w:rPr>
                <w:b/>
                <w:sz w:val="17"/>
              </w:rPr>
              <w:t>22 AWG</w:t>
            </w:r>
            <w:r>
              <w:rPr>
                <w:sz w:val="17"/>
              </w:rPr>
              <w:t xml:space="preserve"> (Molex 5264 limit)</w:t>
            </w:r>
          </w:p>
        </w:tc>
        <w:tc>
          <w:tcPr>
            <w:tcW w:type="dxa" w:w="1920"/>
          </w:tcPr>
          <w:p>
            <w:pPr>
              <w:spacing w:after="20"/>
            </w:pPr>
            <w:r/>
            <w:r>
              <w:rPr>
                <w:sz w:val="17"/>
              </w:rPr>
              <w:t>≤ 0.3 m</w:t>
            </w:r>
          </w:p>
        </w:tc>
        <w:tc>
          <w:tcPr>
            <w:tcW w:type="dxa" w:w="1920"/>
          </w:tcPr>
          <w:p>
            <w:pPr>
              <w:spacing w:after="20"/>
            </w:pPr>
            <w:r/>
            <w:r>
              <w:rPr>
                <w:sz w:val="17"/>
              </w:rPr>
              <w:t>0.09 V</w:t>
            </w:r>
          </w:p>
        </w:tc>
      </w:tr>
      <w:tr>
        <w:tc>
          <w:tcPr>
            <w:tcW w:type="dxa" w:w="1920"/>
          </w:tcPr>
          <w:p>
            <w:pPr>
              <w:spacing w:after="20"/>
            </w:pPr>
            <w:r/>
            <w:r>
              <w:rPr>
                <w:sz w:val="17"/>
              </w:rPr>
              <w:t>F2 → Jetson barrel plug (5.5 × 2.5 mm, centre +)</w:t>
            </w:r>
          </w:p>
        </w:tc>
        <w:tc>
          <w:tcPr>
            <w:tcW w:type="dxa" w:w="1920"/>
          </w:tcPr>
          <w:p>
            <w:pPr>
              <w:spacing w:after="20"/>
            </w:pPr>
            <w:r/>
            <w:r>
              <w:rPr>
                <w:sz w:val="17"/>
              </w:rPr>
              <w:t>3.8 A</w:t>
            </w:r>
          </w:p>
        </w:tc>
        <w:tc>
          <w:tcPr>
            <w:tcW w:type="dxa" w:w="1920"/>
          </w:tcPr>
          <w:p>
            <w:pPr>
              <w:spacing w:after="20"/>
            </w:pPr>
            <w:r/>
            <w:r>
              <w:rPr>
                <w:b/>
                <w:sz w:val="17"/>
              </w:rPr>
              <w:t>18 AWG</w:t>
            </w:r>
          </w:p>
        </w:tc>
        <w:tc>
          <w:tcPr>
            <w:tcW w:type="dxa" w:w="1920"/>
          </w:tcPr>
          <w:p>
            <w:pPr>
              <w:spacing w:after="20"/>
            </w:pPr>
            <w:r/>
            <w:r>
              <w:rPr>
                <w:sz w:val="17"/>
              </w:rPr>
              <w:t>1.0 m</w:t>
            </w:r>
          </w:p>
        </w:tc>
        <w:tc>
          <w:tcPr>
            <w:tcW w:type="dxa" w:w="1920"/>
          </w:tcPr>
          <w:p>
            <w:pPr>
              <w:spacing w:after="20"/>
            </w:pPr>
            <w:r/>
            <w:r>
              <w:rPr>
                <w:sz w:val="17"/>
              </w:rPr>
              <w:t>0.16 V</w:t>
            </w:r>
          </w:p>
        </w:tc>
      </w:tr>
      <w:tr>
        <w:tc>
          <w:tcPr>
            <w:tcW w:type="dxa" w:w="1920"/>
          </w:tcPr>
          <w:p>
            <w:pPr>
              <w:spacing w:after="20"/>
            </w:pPr>
            <w:r/>
            <w:r>
              <w:rPr>
                <w:sz w:val="17"/>
              </w:rPr>
              <w:t>F3/F4 → buck inputs</w:t>
            </w:r>
          </w:p>
        </w:tc>
        <w:tc>
          <w:tcPr>
            <w:tcW w:type="dxa" w:w="1920"/>
          </w:tcPr>
          <w:p>
            <w:pPr>
              <w:spacing w:after="20"/>
            </w:pPr>
            <w:r/>
            <w:r>
              <w:rPr>
                <w:sz w:val="17"/>
              </w:rPr>
              <w:t>5.4 A</w:t>
            </w:r>
          </w:p>
        </w:tc>
        <w:tc>
          <w:tcPr>
            <w:tcW w:type="dxa" w:w="1920"/>
          </w:tcPr>
          <w:p>
            <w:pPr>
              <w:spacing w:after="20"/>
            </w:pPr>
            <w:r/>
            <w:r>
              <w:rPr>
                <w:b/>
                <w:sz w:val="17"/>
              </w:rPr>
              <w:t>18 AWG</w:t>
            </w:r>
          </w:p>
        </w:tc>
        <w:tc>
          <w:tcPr>
            <w:tcW w:type="dxa" w:w="1920"/>
          </w:tcPr>
          <w:p>
            <w:pPr>
              <w:spacing w:after="20"/>
            </w:pPr>
            <w:r/>
            <w:r>
              <w:rPr>
                <w:sz w:val="17"/>
              </w:rPr>
              <w:t>0.5 m</w:t>
            </w:r>
          </w:p>
        </w:tc>
        <w:tc>
          <w:tcPr>
            <w:tcW w:type="dxa" w:w="1920"/>
          </w:tcPr>
          <w:p>
            <w:pPr>
              <w:spacing w:after="20"/>
            </w:pPr>
            <w:r/>
            <w:r>
              <w:rPr>
                <w:sz w:val="17"/>
              </w:rPr>
              <w:t>0.11 V</w:t>
            </w:r>
          </w:p>
        </w:tc>
      </w:tr>
      <w:tr>
        <w:tc>
          <w:tcPr>
            <w:tcW w:type="dxa" w:w="1920"/>
          </w:tcPr>
          <w:p>
            <w:pPr>
              <w:spacing w:after="20"/>
            </w:pPr>
            <w:r/>
            <w:r>
              <w:rPr>
                <w:sz w:val="17"/>
              </w:rPr>
              <w:t>Buck output → follower board screw terminal</w:t>
            </w:r>
          </w:p>
        </w:tc>
        <w:tc>
          <w:tcPr>
            <w:tcW w:type="dxa" w:w="1920"/>
          </w:tcPr>
          <w:p>
            <w:pPr>
              <w:spacing w:after="20"/>
            </w:pPr>
            <w:r/>
            <w:r>
              <w:rPr>
                <w:sz w:val="17"/>
              </w:rPr>
              <w:t>8 A burst</w:t>
            </w:r>
          </w:p>
        </w:tc>
        <w:tc>
          <w:tcPr>
            <w:tcW w:type="dxa" w:w="1920"/>
          </w:tcPr>
          <w:p>
            <w:pPr>
              <w:spacing w:after="20"/>
            </w:pPr>
            <w:r/>
            <w:r>
              <w:rPr>
                <w:b/>
                <w:sz w:val="17"/>
              </w:rPr>
              <w:t>18 AWG</w:t>
            </w:r>
          </w:p>
        </w:tc>
        <w:tc>
          <w:tcPr>
            <w:tcW w:type="dxa" w:w="1920"/>
          </w:tcPr>
          <w:p>
            <w:pPr>
              <w:spacing w:after="20"/>
            </w:pPr>
            <w:r/>
            <w:r>
              <w:rPr>
                <w:sz w:val="17"/>
              </w:rPr>
              <w:t>0.5 m</w:t>
            </w:r>
          </w:p>
        </w:tc>
        <w:tc>
          <w:tcPr>
            <w:tcW w:type="dxa" w:w="1920"/>
          </w:tcPr>
          <w:p>
            <w:pPr>
              <w:spacing w:after="20"/>
            </w:pPr>
            <w:r/>
            <w:r>
              <w:rPr>
                <w:sz w:val="17"/>
              </w:rPr>
              <w:t>0.17 V</w:t>
            </w:r>
          </w:p>
        </w:tc>
      </w:tr>
      <w:tr>
        <w:tc>
          <w:tcPr>
            <w:tcW w:type="dxa" w:w="1920"/>
          </w:tcPr>
          <w:p>
            <w:pPr>
              <w:spacing w:after="20"/>
            </w:pPr>
            <w:r/>
            <w:r>
              <w:rPr>
                <w:sz w:val="17"/>
              </w:rPr>
              <w:t>Follower board → servo chain</w:t>
            </w:r>
          </w:p>
        </w:tc>
        <w:tc>
          <w:tcPr>
            <w:tcW w:type="dxa" w:w="1920"/>
          </w:tcPr>
          <w:p>
            <w:pPr>
              <w:spacing w:after="20"/>
            </w:pPr>
            <w:r/>
            <w:r>
              <w:rPr>
                <w:sz w:val="17"/>
              </w:rPr>
              <w:t>up to 8 A at the first link</w:t>
            </w:r>
          </w:p>
        </w:tc>
        <w:tc>
          <w:tcPr>
            <w:tcW w:type="dxa" w:w="1920"/>
          </w:tcPr>
          <w:p>
            <w:pPr>
              <w:spacing w:after="20"/>
            </w:pPr>
            <w:r/>
            <w:r>
              <w:rPr>
                <w:sz w:val="17"/>
              </w:rPr>
              <w:t xml:space="preserve">22 AWG pigtails, keep ≤ 0.3 m, </w:t>
            </w:r>
            <w:r>
              <w:rPr>
                <w:b/>
                <w:sz w:val="17"/>
              </w:rPr>
              <w:t>two chains of 3</w:t>
            </w:r>
            <w:r>
              <w:rPr>
                <w:sz w:val="17"/>
              </w:rPr>
              <w:t xml:space="preserve"> if the board has two ports</w:t>
            </w:r>
          </w:p>
        </w:tc>
        <w:tc>
          <w:tcPr>
            <w:tcW w:type="dxa" w:w="1920"/>
          </w:tcPr>
          <w:p>
            <w:pPr>
              <w:spacing w:after="20"/>
            </w:pPr>
            <w:r/>
            <w:r>
              <w:rPr>
                <w:sz w:val="17"/>
              </w:rPr>
              <w:t>0.3 m</w:t>
            </w:r>
          </w:p>
        </w:tc>
        <w:tc>
          <w:tcPr>
            <w:tcW w:type="dxa" w:w="1920"/>
          </w:tcPr>
          <w:p>
            <w:pPr>
              <w:spacing w:after="20"/>
            </w:pPr>
            <w:r/>
            <w:r>
              <w:rPr>
                <w:sz w:val="17"/>
              </w:rPr>
              <w:t>0.25 V</w:t>
            </w:r>
          </w:p>
        </w:tc>
      </w:tr>
      <w:tr>
        <w:tc>
          <w:tcPr>
            <w:tcW w:type="dxa" w:w="1920"/>
          </w:tcPr>
          <w:p>
            <w:pPr>
              <w:spacing w:after="20"/>
            </w:pPr>
            <w:r/>
            <w:r>
              <w:rPr>
                <w:sz w:val="17"/>
              </w:rPr>
              <w:t>F5 → buck 5 V → hub / leader boards</w:t>
            </w:r>
          </w:p>
        </w:tc>
        <w:tc>
          <w:tcPr>
            <w:tcW w:type="dxa" w:w="1920"/>
          </w:tcPr>
          <w:p>
            <w:pPr>
              <w:spacing w:after="20"/>
            </w:pPr>
            <w:r/>
            <w:r>
              <w:rPr>
                <w:sz w:val="17"/>
              </w:rPr>
              <w:t>3 A</w:t>
            </w:r>
          </w:p>
        </w:tc>
        <w:tc>
          <w:tcPr>
            <w:tcW w:type="dxa" w:w="1920"/>
          </w:tcPr>
          <w:p>
            <w:pPr>
              <w:spacing w:after="20"/>
            </w:pPr>
            <w:r/>
            <w:r>
              <w:rPr>
                <w:b/>
                <w:sz w:val="17"/>
              </w:rPr>
              <w:t>20 AWG</w:t>
            </w:r>
          </w:p>
        </w:tc>
        <w:tc>
          <w:tcPr>
            <w:tcW w:type="dxa" w:w="1920"/>
          </w:tcPr>
          <w:p>
            <w:pPr>
              <w:spacing w:after="20"/>
            </w:pPr>
            <w:r/>
            <w:r>
              <w:rPr>
                <w:sz w:val="17"/>
              </w:rPr>
              <w:t>1.0 m</w:t>
            </w:r>
          </w:p>
        </w:tc>
        <w:tc>
          <w:tcPr>
            <w:tcW w:type="dxa" w:w="1920"/>
          </w:tcPr>
          <w:p>
            <w:pPr>
              <w:spacing w:after="20"/>
            </w:pPr>
            <w:r/>
            <w:r>
              <w:rPr>
                <w:sz w:val="17"/>
              </w:rPr>
              <w:t>0.20 V</w:t>
            </w:r>
          </w:p>
        </w:tc>
      </w:tr>
    </w:tbl>
    <w:p>
      <w:pPr>
        <w:spacing w:after="40"/>
      </w:pPr>
    </w:p>
    <w:p>
      <w:pPr>
        <w:spacing w:after="80"/>
      </w:pPr>
      <w:r>
        <w:t>All drops are below 0.3 V, i.e. invisible to the servos (they regulate their own motor drive) and to the Jetson.</w:t>
      </w:r>
    </w:p>
    <w:p>
      <w:pPr>
        <w:spacing w:after="80"/>
      </w:pPr>
      <w:r>
        <w:rPr>
          <w:b/>
        </w:rPr>
        <w:t>Star grounding</w:t>
      </w:r>
      <w:r>
        <w:t>: bring every −V return to one bus bar next to the fuse block (the SMPS −V terminals). Do not daisy-chain grounds from board to board; the USB cables must not become the return path for motor current.</w:t>
      </w:r>
    </w:p>
    <w:p>
      <w:pPr>
        <w:pStyle w:val="Heading2"/>
      </w:pPr>
      <w:r>
        <w:t>7. Connector plan</w:t>
      </w:r>
    </w:p>
    <w:p>
      <w:pPr>
        <w:jc w:val="center"/>
      </w:pPr>
      <w:r>
        <w:drawing>
          <wp:inline xmlns:a="http://schemas.openxmlformats.org/drawingml/2006/main" xmlns:pic="http://schemas.openxmlformats.org/drawingml/2006/picture">
            <wp:extent cx="3017520" cy="2011680"/>
            <wp:docPr id="14" name="Picture 14"/>
            <wp:cNvGraphicFramePr>
              <a:graphicFrameLocks noChangeAspect="1"/>
            </wp:cNvGraphicFramePr>
            <a:graphic>
              <a:graphicData uri="http://schemas.openxmlformats.org/drawingml/2006/picture">
                <pic:pic>
                  <pic:nvPicPr>
                    <pic:cNvPr id="0" name="dc_barrel_plug.png"/>
                    <pic:cNvPicPr/>
                  </pic:nvPicPr>
                  <pic:blipFill>
                    <a:blip r:embed="rId23"/>
                    <a:stretch>
                      <a:fillRect/>
                    </a:stretch>
                  </pic:blipFill>
                  <pic:spPr>
                    <a:xfrm>
                      <a:off x="0" y="0"/>
                      <a:ext cx="3017520" cy="2011680"/>
                    </a:xfrm>
                    <a:prstGeom prst="rect"/>
                  </pic:spPr>
                </pic:pic>
              </a:graphicData>
            </a:graphic>
          </wp:inline>
        </w:drawing>
      </w:r>
    </w:p>
    <w:p>
      <w:pPr>
        <w:spacing w:after="20"/>
        <w:jc w:val="center"/>
      </w:pPr>
      <w:r>
        <w:rPr>
          <w:i/>
          <w:sz w:val="17"/>
        </w:rPr>
        <w:t>Figure 14: J2 - DC barrel plug (the Jetson needs the 5.5 x 2.5 mm size, centre positive; the 5.5 x 2.1 mm type shown fits the servo adapter jacks, which are not used for power in this design)</w:t>
      </w:r>
    </w:p>
    <w:p>
      <w:pPr>
        <w:spacing w:after="160"/>
        <w:jc w:val="center"/>
      </w:pPr>
      <w:r>
        <w:rPr>
          <w:i/>
          <w:color w:val="555555"/>
          <w:sz w:val="14"/>
        </w:rPr>
        <w:t>Source: Wikimedia Commons: File:2.1 mm DC Plug.jpg - https://upload.wikimedia.org/wikipedia/commons/3/3e/2.1_mm_DC_Plug.jpg?utm_source=commons.wikimedia.org&amp;utm_campaign=imageinfo&amp;utm_content=original (CC BY-SA 2.0, oomlout)</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D9E2F3"/>
          </w:tcPr>
          <w:p>
            <w:pPr>
              <w:spacing w:after="20"/>
            </w:pPr>
            <w:r/>
            <w:r>
              <w:rPr>
                <w:b/>
                <w:sz w:val="17"/>
              </w:rPr>
              <w:t>Where</w:t>
            </w:r>
          </w:p>
        </w:tc>
        <w:tc>
          <w:tcPr>
            <w:tcW w:type="dxa" w:w="3201"/>
            <w:shd w:val="clear" w:color="auto" w:fill="D9E2F3"/>
          </w:tcPr>
          <w:p>
            <w:pPr>
              <w:spacing w:after="20"/>
            </w:pPr>
            <w:r/>
            <w:r>
              <w:rPr>
                <w:b/>
                <w:sz w:val="17"/>
              </w:rPr>
              <w:t>Connector</w:t>
            </w:r>
          </w:p>
        </w:tc>
        <w:tc>
          <w:tcPr>
            <w:tcW w:type="dxa" w:w="3201"/>
            <w:shd w:val="clear" w:color="auto" w:fill="D9E2F3"/>
          </w:tcPr>
          <w:p>
            <w:pPr>
              <w:spacing w:after="20"/>
            </w:pPr>
            <w:r/>
            <w:r>
              <w:rPr>
                <w:b/>
                <w:sz w:val="17"/>
              </w:rPr>
              <w:t>Why</w:t>
            </w:r>
          </w:p>
        </w:tc>
      </w:tr>
      <w:tr>
        <w:tc>
          <w:tcPr>
            <w:tcW w:type="dxa" w:w="3201"/>
          </w:tcPr>
          <w:p>
            <w:pPr>
              <w:spacing w:after="20"/>
            </w:pPr>
            <w:r/>
            <w:r>
              <w:rPr>
                <w:sz w:val="17"/>
              </w:rPr>
              <w:t>12 V branches (wheels, buck inputs)</w:t>
            </w:r>
          </w:p>
        </w:tc>
        <w:tc>
          <w:tcPr>
            <w:tcW w:type="dxa" w:w="3201"/>
          </w:tcPr>
          <w:p>
            <w:pPr>
              <w:spacing w:after="20"/>
            </w:pPr>
            <w:r/>
            <w:r>
              <w:rPr>
                <w:b/>
                <w:sz w:val="17"/>
              </w:rPr>
              <w:t>XT60</w:t>
            </w:r>
          </w:p>
        </w:tc>
        <w:tc>
          <w:tcPr>
            <w:tcW w:type="dxa" w:w="3201"/>
          </w:tcPr>
          <w:p>
            <w:pPr>
              <w:spacing w:after="20"/>
            </w:pPr>
            <w:r/>
            <w:r>
              <w:rPr>
                <w:sz w:val="17"/>
              </w:rPr>
              <w:t>60 A class, polarised, cheap</w:t>
            </w:r>
          </w:p>
        </w:tc>
      </w:tr>
      <w:tr>
        <w:tc>
          <w:tcPr>
            <w:tcW w:type="dxa" w:w="3201"/>
          </w:tcPr>
          <w:p>
            <w:pPr>
              <w:spacing w:after="20"/>
            </w:pPr>
            <w:r/>
            <w:r>
              <w:rPr>
                <w:sz w:val="17"/>
              </w:rPr>
              <w:t>7.2 V and 5 V outputs to boards</w:t>
            </w:r>
          </w:p>
        </w:tc>
        <w:tc>
          <w:tcPr>
            <w:tcW w:type="dxa" w:w="3201"/>
          </w:tcPr>
          <w:p>
            <w:pPr>
              <w:spacing w:after="20"/>
            </w:pPr>
            <w:r/>
            <w:r>
              <w:rPr>
                <w:b/>
                <w:sz w:val="17"/>
              </w:rPr>
              <w:t>XT30</w:t>
            </w:r>
          </w:p>
        </w:tc>
        <w:tc>
          <w:tcPr>
            <w:tcW w:type="dxa" w:w="3201"/>
          </w:tcPr>
          <w:p>
            <w:pPr>
              <w:spacing w:after="20"/>
            </w:pPr>
            <w:r/>
            <w:r>
              <w:rPr>
                <w:sz w:val="17"/>
              </w:rPr>
              <w:t>polarised, 30 A class, small</w:t>
            </w:r>
          </w:p>
        </w:tc>
      </w:tr>
      <w:tr>
        <w:tc>
          <w:tcPr>
            <w:tcW w:type="dxa" w:w="3201"/>
          </w:tcPr>
          <w:p>
            <w:pPr>
              <w:spacing w:after="20"/>
            </w:pPr>
            <w:r/>
            <w:r>
              <w:rPr>
                <w:sz w:val="17"/>
              </w:rPr>
              <w:t>Jetson</w:t>
            </w:r>
          </w:p>
        </w:tc>
        <w:tc>
          <w:tcPr>
            <w:tcW w:type="dxa" w:w="3201"/>
          </w:tcPr>
          <w:p>
            <w:pPr>
              <w:spacing w:after="20"/>
            </w:pPr>
            <w:r/>
            <w:r>
              <w:rPr>
                <w:sz w:val="17"/>
              </w:rPr>
              <w:t>5.5 × 2.5 mm barrel plug, centre positive, strain relieved</w:t>
            </w:r>
          </w:p>
        </w:tc>
        <w:tc>
          <w:tcPr>
            <w:tcW w:type="dxa" w:w="3201"/>
          </w:tcPr>
          <w:p>
            <w:pPr>
              <w:spacing w:after="20"/>
            </w:pPr>
            <w:r/>
            <w:r>
              <w:rPr>
                <w:sz w:val="17"/>
              </w:rPr>
              <w:t>matches the dev kit jack</w:t>
            </w:r>
          </w:p>
        </w:tc>
      </w:tr>
      <w:tr>
        <w:tc>
          <w:tcPr>
            <w:tcW w:type="dxa" w:w="3201"/>
          </w:tcPr>
          <w:p>
            <w:pPr>
              <w:spacing w:after="20"/>
            </w:pPr>
            <w:r/>
            <w:r>
              <w:rPr>
                <w:sz w:val="17"/>
              </w:rPr>
              <w:t>Servo adapter boards</w:t>
            </w:r>
          </w:p>
        </w:tc>
        <w:tc>
          <w:tcPr>
            <w:tcW w:type="dxa" w:w="3201"/>
          </w:tcPr>
          <w:p>
            <w:pPr>
              <w:spacing w:after="20"/>
            </w:pPr>
            <w:r/>
            <w:r>
              <w:rPr>
                <w:sz w:val="17"/>
              </w:rPr>
              <w:t>existing screw power terminal (not the barrel jack)</w:t>
            </w:r>
          </w:p>
        </w:tc>
        <w:tc>
          <w:tcPr>
            <w:tcW w:type="dxa" w:w="3201"/>
          </w:tcPr>
          <w:p>
            <w:pPr>
              <w:spacing w:after="20"/>
            </w:pPr>
            <w:r/>
            <w:r>
              <w:rPr>
                <w:sz w:val="17"/>
              </w:rPr>
              <w:t>jack is a 5 A part</w:t>
            </w:r>
          </w:p>
        </w:tc>
      </w:tr>
      <w:tr>
        <w:tc>
          <w:tcPr>
            <w:tcW w:type="dxa" w:w="3201"/>
          </w:tcPr>
          <w:p>
            <w:pPr>
              <w:spacing w:after="20"/>
            </w:pPr>
            <w:r/>
            <w:r>
              <w:rPr>
                <w:sz w:val="17"/>
              </w:rPr>
              <w:t>Servos</w:t>
            </w:r>
          </w:p>
        </w:tc>
        <w:tc>
          <w:tcPr>
            <w:tcW w:type="dxa" w:w="3201"/>
          </w:tcPr>
          <w:p>
            <w:pPr>
              <w:spacing w:after="20"/>
            </w:pPr>
            <w:r/>
            <w:r>
              <w:rPr>
                <w:sz w:val="17"/>
              </w:rPr>
              <w:t>Molex 5264 3-pin, 22 AWG pre-crimped leads, pin order GND / VCC / SIG</w:t>
            </w:r>
          </w:p>
        </w:tc>
        <w:tc>
          <w:tcPr>
            <w:tcW w:type="dxa" w:w="3201"/>
          </w:tcPr>
          <w:p>
            <w:pPr>
              <w:spacing w:after="20"/>
            </w:pPr>
            <w:r/>
            <w:r>
              <w:rPr>
                <w:sz w:val="17"/>
              </w:rPr>
              <w:t>reverse polarity damages servos; keep the factory orientation</w:t>
            </w:r>
          </w:p>
        </w:tc>
      </w:tr>
      <w:tr>
        <w:tc>
          <w:tcPr>
            <w:tcW w:type="dxa" w:w="3201"/>
          </w:tcPr>
          <w:p>
            <w:pPr>
              <w:spacing w:after="20"/>
            </w:pPr>
            <w:r/>
            <w:r>
              <w:rPr>
                <w:sz w:val="17"/>
              </w:rPr>
              <w:t>Wheel power hub (recommended)</w:t>
            </w:r>
          </w:p>
        </w:tc>
        <w:tc>
          <w:tcPr>
            <w:tcW w:type="dxa" w:w="3201"/>
          </w:tcPr>
          <w:p>
            <w:pPr>
              <w:spacing w:after="20"/>
            </w:pPr>
            <w:r/>
            <w:r>
              <w:rPr>
                <w:sz w:val="17"/>
              </w:rPr>
              <w:t>small board with 4 × Molex 5264 wafers in parallel on an 18 AWG bus, one signal-only pigtail (GND + SIG, VCC pin removed) to the servo board</w:t>
            </w:r>
          </w:p>
        </w:tc>
        <w:tc>
          <w:tcPr>
            <w:tcW w:type="dxa" w:w="3201"/>
          </w:tcPr>
          <w:p>
            <w:pPr>
              <w:spacing w:after="20"/>
            </w:pPr>
            <w:r/>
            <w:r>
              <w:rPr>
                <w:sz w:val="17"/>
              </w:rPr>
              <w:t>gives each wheel its own power lead, so no 5264 contact carries more than one servo; the board carries only signal</w:t>
            </w:r>
          </w:p>
        </w:tc>
      </w:tr>
    </w:tbl>
    <w:p>
      <w:pPr>
        <w:spacing w:after="40"/>
      </w:pPr>
    </w:p>
    <w:p>
      <w:pPr>
        <w:spacing w:after="80"/>
      </w:pPr>
      <w:r>
        <w:t xml:space="preserve">If the wheel power hub is skipped, keep today's </w:t>
      </w:r>
      <w:r>
        <w:rPr>
          <w:b/>
        </w:rPr>
        <w:t>two chains</w:t>
      </w:r>
      <w:r>
        <w:t xml:space="preserve"> (port 1 → 7 → 9, port 2 → 8 → 10). The first connector of each chain then sees up to 5.4 A at stall for a short time; acceptable but not ideal.</w:t>
      </w:r>
    </w:p>
    <w:p>
      <w:pPr>
        <w:pStyle w:val="Heading2"/>
      </w:pPr>
      <w:r>
        <w:t>8. Protections and decoupling</w:t>
      </w:r>
    </w:p>
    <w:p>
      <w:pPr>
        <w:pStyle w:val="ListBullet"/>
        <w:spacing w:after="40"/>
      </w:pPr>
      <w:r>
        <w:rPr>
          <w:b/>
        </w:rPr>
        <w:t>Bulk capacitor at the wheel power hub</w:t>
      </w:r>
      <w:r>
        <w:t>: 2200 µF / 25 V low-ESR electrolytic across 12 V / GND. Absorbs stall transients and regenerative energy when the robot is pushed.</w:t>
      </w:r>
    </w:p>
    <w:p>
      <w:pPr>
        <w:pStyle w:val="ListBullet"/>
        <w:spacing w:after="40"/>
      </w:pPr>
      <w:r>
        <w:rPr>
          <w:b/>
        </w:rPr>
        <w:t>Bulk capacitor at each follower board</w:t>
      </w:r>
      <w:r>
        <w:t>: 1000–2200 µF / 16 V across the 7.2 V terminal. A pushed follower arm back-drives its servos and pumps the rail up; a buck cannot sink current, so the capacitor plus the 0.8 V margin keep the rail under 8.0 V. Optional extra: a 9.1 V 5 W zener or SMBJ8.0A TVS as a clamp.</w:t>
      </w:r>
    </w:p>
    <w:p>
      <w:pPr>
        <w:pStyle w:val="ListBullet"/>
        <w:spacing w:after="40"/>
      </w:pPr>
      <w:r>
        <w:rPr>
          <w:b/>
        </w:rPr>
        <w:t>Reverse polarity</w:t>
      </w:r>
      <w:r>
        <w:t>: XT30/XT60 are keyed; still mark + leads red, − black everywhere.</w:t>
      </w:r>
    </w:p>
    <w:p>
      <w:pPr>
        <w:pStyle w:val="ListBullet"/>
        <w:spacing w:after="40"/>
      </w:pPr>
      <w:r>
        <w:rPr>
          <w:b/>
        </w:rPr>
        <w:t>SMPS</w:t>
      </w:r>
      <w:r>
        <w:t>: built-in overload (hiccup), over-voltage and over-temperature protection.</w:t>
      </w:r>
    </w:p>
    <w:p>
      <w:pPr>
        <w:pStyle w:val="ListBullet"/>
        <w:spacing w:after="40"/>
      </w:pPr>
      <w:r>
        <w:rPr>
          <w:b/>
        </w:rPr>
        <w:t>Thermal</w:t>
      </w:r>
      <w:r>
        <w:t>: mount both 7.2 V bucks and the 5 V buck on a metal plate or heatsink with airflow; the SMPS fan needs 2 cm of free air at both ends. Keep the power box away from the lidar head.</w:t>
      </w:r>
    </w:p>
    <w:p>
      <w:pPr>
        <w:pStyle w:val="ListBullet"/>
        <w:spacing w:after="40"/>
      </w:pPr>
      <w:r>
        <w:rPr>
          <w:b/>
        </w:rPr>
        <w:t>Power-up order</w:t>
      </w:r>
      <w:r>
        <w:t>: mains on → SMPS 12 V → Jetson boots, 5 V rail up (hub, lidar, leaders) → wait for the desktop → motor key switch on, E-stop released → run software. Shutdown: stop software (torque off) → motor key off → shut down the Jetson → mains off.</w:t>
      </w:r>
    </w:p>
    <w:p>
      <w:pPr>
        <w:pStyle w:val="Heading2"/>
      </w:pPr>
      <w:r>
        <w:t>9. Battery path (later)</w:t>
      </w:r>
    </w:p>
    <w:p>
      <w:pPr>
        <w:spacing w:after="80"/>
      </w:pPr>
      <w:r>
        <w:t>The 12 V bus is chosen so a battery can replace the SMPS at the master switch:</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D9E2F3"/>
          </w:tcPr>
          <w:p>
            <w:pPr>
              <w:spacing w:after="20"/>
            </w:pPr>
            <w:r/>
            <w:r>
              <w:rPr>
                <w:b/>
                <w:sz w:val="17"/>
              </w:rPr>
              <w:t>Option</w:t>
            </w:r>
          </w:p>
        </w:tc>
        <w:tc>
          <w:tcPr>
            <w:tcW w:type="dxa" w:w="3201"/>
            <w:shd w:val="clear" w:color="auto" w:fill="D9E2F3"/>
          </w:tcPr>
          <w:p>
            <w:pPr>
              <w:spacing w:after="20"/>
            </w:pPr>
            <w:r/>
            <w:r>
              <w:rPr>
                <w:b/>
                <w:sz w:val="17"/>
              </w:rPr>
              <w:t>Fit</w:t>
            </w:r>
          </w:p>
        </w:tc>
        <w:tc>
          <w:tcPr>
            <w:tcW w:type="dxa" w:w="3201"/>
            <w:shd w:val="clear" w:color="auto" w:fill="D9E2F3"/>
          </w:tcPr>
          <w:p>
            <w:pPr>
              <w:spacing w:after="20"/>
            </w:pPr>
            <w:r/>
            <w:r>
              <w:rPr>
                <w:b/>
                <w:sz w:val="17"/>
              </w:rPr>
              <w:t>Caveat</w:t>
            </w:r>
          </w:p>
        </w:tc>
      </w:tr>
      <w:tr>
        <w:tc>
          <w:tcPr>
            <w:tcW w:type="dxa" w:w="3201"/>
          </w:tcPr>
          <w:p>
            <w:pPr>
              <w:spacing w:after="20"/>
            </w:pPr>
            <w:r/>
            <w:r>
              <w:rPr>
                <w:sz w:val="17"/>
              </w:rPr>
              <w:t>Regulated 12 V portable power station (e.g. Anker SOLIX C300 as used by XLeRobot, 12 V / 10 A DC out)</w:t>
            </w:r>
          </w:p>
        </w:tc>
        <w:tc>
          <w:tcPr>
            <w:tcW w:type="dxa" w:w="3201"/>
          </w:tcPr>
          <w:p>
            <w:pPr>
              <w:spacing w:after="20"/>
            </w:pPr>
            <w:r/>
            <w:r>
              <w:rPr>
                <w:sz w:val="17"/>
              </w:rPr>
              <w:t>easy, regulated, built-in BMS and charger</w:t>
            </w:r>
          </w:p>
        </w:tc>
        <w:tc>
          <w:tcPr>
            <w:tcW w:type="dxa" w:w="3201"/>
          </w:tcPr>
          <w:p>
            <w:pPr>
              <w:spacing w:after="20"/>
            </w:pPr>
            <w:r/>
            <w:r>
              <w:rPr>
                <w:sz w:val="17"/>
              </w:rPr>
              <w:t>10 A limit → wheels and arms cannot peak together; fine for demos</w:t>
            </w:r>
          </w:p>
        </w:tc>
      </w:tr>
      <w:tr>
        <w:tc>
          <w:tcPr>
            <w:tcW w:type="dxa" w:w="3201"/>
          </w:tcPr>
          <w:p>
            <w:pPr>
              <w:spacing w:after="20"/>
            </w:pPr>
            <w:r/>
            <w:r>
              <w:rPr>
                <w:sz w:val="17"/>
              </w:rPr>
              <w:t>3S Li-ion / LiPo pack (12.6 V full, 9.0 V empty) with a 40 A BMS</w:t>
            </w:r>
          </w:p>
        </w:tc>
        <w:tc>
          <w:tcPr>
            <w:tcW w:type="dxa" w:w="3201"/>
          </w:tcPr>
          <w:p>
            <w:pPr>
              <w:spacing w:after="20"/>
            </w:pPr>
            <w:r/>
            <w:r>
              <w:rPr>
                <w:sz w:val="17"/>
              </w:rPr>
              <w:t>direct</w:t>
            </w:r>
          </w:p>
        </w:tc>
        <w:tc>
          <w:tcPr>
            <w:tcW w:type="dxa" w:w="3201"/>
          </w:tcPr>
          <w:p>
            <w:pPr>
              <w:spacing w:after="20"/>
            </w:pPr>
            <w:r/>
            <w:r>
              <w:rPr>
                <w:sz w:val="17"/>
              </w:rPr>
              <w:t>sags to 9 V near empty (Jetson minimum 9 V); add a low-voltage alarm</w:t>
            </w:r>
          </w:p>
        </w:tc>
      </w:tr>
      <w:tr>
        <w:tc>
          <w:tcPr>
            <w:tcW w:type="dxa" w:w="3201"/>
          </w:tcPr>
          <w:p>
            <w:pPr>
              <w:spacing w:after="20"/>
            </w:pPr>
            <w:r/>
            <w:r>
              <w:rPr>
                <w:sz w:val="17"/>
              </w:rPr>
              <w:t>4S LiFePO4 (14.6 V full, 12.8 V nominal)</w:t>
            </w:r>
          </w:p>
        </w:tc>
        <w:tc>
          <w:tcPr>
            <w:tcW w:type="dxa" w:w="3201"/>
          </w:tcPr>
          <w:p>
            <w:pPr>
              <w:spacing w:after="20"/>
            </w:pPr>
            <w:r/>
            <w:r>
              <w:rPr>
                <w:sz w:val="17"/>
              </w:rPr>
              <w:t>best energy, flat curve</w:t>
            </w:r>
          </w:p>
        </w:tc>
        <w:tc>
          <w:tcPr>
            <w:tcW w:type="dxa" w:w="3201"/>
          </w:tcPr>
          <w:p>
            <w:pPr>
              <w:spacing w:after="20"/>
            </w:pPr>
            <w:r/>
            <w:r>
              <w:rPr>
                <w:b/>
                <w:sz w:val="17"/>
              </w:rPr>
              <w:t>14.6 V exceeds the wheel servo 14.0 V limit</w:t>
            </w:r>
            <w:r>
              <w:rPr>
                <w:sz w:val="17"/>
              </w:rPr>
              <w:t xml:space="preserve"> right after charging → needs a 12 V regulator or a lower charge cut-off</w:t>
            </w:r>
          </w:p>
        </w:tc>
      </w:tr>
    </w:tbl>
    <w:p>
      <w:pPr>
        <w:spacing w:after="40"/>
      </w:pPr>
    </w:p>
    <w:p>
      <w:pPr>
        <w:spacing w:after="80"/>
      </w:pPr>
      <w:r>
        <w:t>Energy estimate for a 30 min demo at the typical 70 W: 35 Wh; at the design 200 W continuous: 100 Wh. A 300 Wh power station gives 1.5–4 h.</w:t>
      </w:r>
    </w:p>
    <w:p>
      <w:pPr>
        <w:pStyle w:val="Heading2"/>
      </w:pPr>
      <w:r>
        <w:t>10. Bring-up checklist</w:t>
      </w:r>
    </w:p>
    <w:p>
      <w:pPr>
        <w:pStyle w:val="ListNumber"/>
        <w:numPr>
          <w:ilvl w:val="0"/>
          <w:numId w:val="11"/>
        </w:numPr>
        <w:spacing w:after="40"/>
      </w:pPr>
      <w:r>
        <w:t>Wire the AC side, SMPS, master switch, fuse block and bus bar. No loads yet. Power on, set 12.0–12.3 V.</w:t>
      </w:r>
    </w:p>
    <w:p>
      <w:pPr>
        <w:pStyle w:val="ListNumber"/>
        <w:numPr>
          <w:ilvl w:val="0"/>
          <w:numId w:val="11"/>
        </w:numPr>
        <w:spacing w:after="40"/>
      </w:pPr>
      <w:r>
        <w:t xml:space="preserve">Connect the bucks with no load. Set buck L and buck R to </w:t>
      </w:r>
      <w:r>
        <w:rPr>
          <w:b/>
        </w:rPr>
        <w:t>7.20 V</w:t>
      </w:r>
      <w:r>
        <w:t>, buck 5 V to 5.0–5.1 V. Lock the trimmers.</w:t>
      </w:r>
    </w:p>
    <w:p>
      <w:pPr>
        <w:pStyle w:val="ListNumber"/>
        <w:numPr>
          <w:ilvl w:val="0"/>
          <w:numId w:val="11"/>
        </w:numPr>
        <w:spacing w:after="40"/>
      </w:pPr>
      <w:r>
        <w:t xml:space="preserve">Fit fuses F2 and F5 only. Connect the Jetson and the hub. Boot, check </w:t>
      </w:r>
      <w:r>
        <w:rPr>
          <w:rFonts w:ascii="Consolas" w:hAnsi="Consolas"/>
          <w:sz w:val="19"/>
        </w:rPr>
        <w:t>nvidia-smi</w:t>
      </w:r>
      <w:r>
        <w:t>/desktop, check hub devices (</w:t>
      </w:r>
      <w:r>
        <w:rPr>
          <w:rFonts w:ascii="Consolas" w:hAnsi="Consolas"/>
          <w:sz w:val="19"/>
        </w:rPr>
        <w:t>lsusb -t</w:t>
      </w:r>
      <w:r>
        <w:t>).</w:t>
      </w:r>
    </w:p>
    <w:p>
      <w:pPr>
        <w:pStyle w:val="ListNumber"/>
        <w:numPr>
          <w:ilvl w:val="0"/>
          <w:numId w:val="11"/>
        </w:numPr>
        <w:spacing w:after="40"/>
      </w:pPr>
      <w:r>
        <w:t>Fit F3/F4. Connect the follower boards. Open the servo tester: each follower servo should read 7.1–7.3 V, no alarms. Run the left/right teleop for a minute, watch temperatures.</w:t>
      </w:r>
    </w:p>
    <w:p>
      <w:pPr>
        <w:pStyle w:val="ListNumber"/>
        <w:numPr>
          <w:ilvl w:val="0"/>
          <w:numId w:val="11"/>
        </w:numPr>
        <w:spacing w:after="40"/>
      </w:pPr>
      <w:r>
        <w:t xml:space="preserve">Fit F1. Connect the wheel board / wheel hub. Servo tester: wheels 12.0–12.4 V. Run </w:t>
      </w:r>
      <w:r>
        <w:rPr>
          <w:rFonts w:ascii="Consolas" w:hAnsi="Consolas"/>
          <w:sz w:val="19"/>
        </w:rPr>
        <w:t>mecanum_test.py</w:t>
      </w:r>
      <w:r>
        <w:t xml:space="preserve"> with the robot on blocks, then on the floor. Measure wheel currents in the tester during a push-stall (expect ≤ 2.7 A each).</w:t>
      </w:r>
    </w:p>
    <w:p>
      <w:pPr>
        <w:pStyle w:val="ListNumber"/>
        <w:numPr>
          <w:ilvl w:val="0"/>
          <w:numId w:val="11"/>
        </w:numPr>
        <w:spacing w:after="40"/>
      </w:pPr>
      <w:r>
        <w:t>Press the E-stop while driving: wheels and followers must stop, Jetson and lidar must stay up. Release, re-arm with the key.</w:t>
      </w:r>
    </w:p>
    <w:p>
      <w:pPr>
        <w:pStyle w:val="ListNumber"/>
        <w:numPr>
          <w:ilvl w:val="0"/>
          <w:numId w:val="11"/>
        </w:numPr>
        <w:spacing w:after="40"/>
      </w:pPr>
      <w:r>
        <w:t>Clamp-meter the SMPS output during the full demo sequence; note the peak for the record.</w:t>
      </w:r>
    </w:p>
    <w:p>
      <w:pPr>
        <w:pStyle w:val="ListNumber"/>
        <w:numPr>
          <w:ilvl w:val="0"/>
          <w:numId w:val="11"/>
        </w:numPr>
        <w:spacing w:after="40"/>
      </w:pPr>
      <w:r>
        <w:t xml:space="preserve">Update </w:t>
      </w:r>
      <w:r>
        <w:rPr>
          <w:rFonts w:ascii="Consolas" w:hAnsi="Consolas"/>
          <w:sz w:val="19"/>
        </w:rPr>
        <w:t>~/so101/CLAUDE.md</w:t>
      </w:r>
      <w:r>
        <w:t xml:space="preserve"> power section with the final set points and measurements.</w:t>
      </w:r>
    </w:p>
    <w:p>
      <w:pPr>
        <w:sectPr>
          <w:footerReference w:type="default" r:id="rId9"/>
          <w:pgSz w:w="11906" w:h="16838"/>
          <w:pgMar w:top="1080" w:right="1152" w:bottom="1080" w:left="1152" w:header="720" w:footer="720" w:gutter="0"/>
          <w:cols w:space="720"/>
          <w:docGrid w:linePitch="360"/>
        </w:sectPr>
      </w:pPr>
    </w:p>
    <w:p>
      <w:pPr>
        <w:pStyle w:val="Heading1"/>
      </w:pPr>
      <w:r>
        <w:t>4. Electrical schematics</w:t>
      </w:r>
    </w:p>
    <w:p>
      <w:pPr>
        <w:spacing w:after="80"/>
      </w:pPr>
      <w:r>
        <w:t>The schematic is drawn on five sheets. Sheet 1 covers the mains input, the SMPS, the 12 V distribution with both fuse groups and the E-stop control circuit. Sheet 2 covers the Jetson supply and the two 7.2 V follower-arm rails, sheet 3 the 5 V logic rail (USB hub, lidar, leader arms), sheet 4 the 12 V wheel rail, and sheet 5 lists connector pinouts and terminal assignments. Nets that leave a sheet end in an open circle with the net name and the destination sheet. Vector versions (SVG) and the drawing source (schematic.py, schemdraw) are in the diagrams folder.</w:t>
      </w:r>
    </w:p>
    <w:p>
      <w:pPr>
        <w:jc w:val="center"/>
      </w:pPr>
      <w:r>
        <w:drawing>
          <wp:inline xmlns:a="http://schemas.openxmlformats.org/drawingml/2006/main" xmlns:pic="http://schemas.openxmlformats.org/drawingml/2006/picture">
            <wp:extent cx="8112356" cy="4572000"/>
            <wp:docPr id="15" name="Picture 15"/>
            <wp:cNvGraphicFramePr>
              <a:graphicFrameLocks noChangeAspect="1"/>
            </wp:cNvGraphicFramePr>
            <a:graphic>
              <a:graphicData uri="http://schemas.openxmlformats.org/drawingml/2006/picture">
                <pic:pic>
                  <pic:nvPicPr>
                    <pic:cNvPr id="0" name="schematic_sheet1.png"/>
                    <pic:cNvPicPr/>
                  </pic:nvPicPr>
                  <pic:blipFill>
                    <a:blip r:embed="rId24"/>
                    <a:stretch>
                      <a:fillRect/>
                    </a:stretch>
                  </pic:blipFill>
                  <pic:spPr>
                    <a:xfrm>
                      <a:off x="0" y="0"/>
                      <a:ext cx="8112356" cy="4572000"/>
                    </a:xfrm>
                    <a:prstGeom prst="rect"/>
                  </pic:spPr>
                </pic:pic>
              </a:graphicData>
            </a:graphic>
          </wp:inline>
        </w:drawing>
      </w:r>
    </w:p>
    <w:p>
      <w:pPr>
        <w:spacing w:after="20"/>
        <w:jc w:val="center"/>
      </w:pPr>
      <w:r>
        <w:rPr>
          <w:i/>
          <w:sz w:val="17"/>
        </w:rPr>
        <w:t>Figure 15: Schematic sheet 1 of 5 - AC input J1, SMPS PSU1, main fuse F7, master switch SW2, fuse groups FB1 (always on) and FB2 (relay switched), relay K1 and E-stop control circuit SW3 / SW4 / D1</w:t>
      </w:r>
    </w:p>
    <w:p>
      <w:pPr>
        <w:jc w:val="center"/>
      </w:pPr>
      <w:r>
        <w:drawing>
          <wp:inline xmlns:a="http://schemas.openxmlformats.org/drawingml/2006/main" xmlns:pic="http://schemas.openxmlformats.org/drawingml/2006/picture">
            <wp:extent cx="9272081" cy="5577840"/>
            <wp:docPr id="16" name="Picture 16"/>
            <wp:cNvGraphicFramePr>
              <a:graphicFrameLocks noChangeAspect="1"/>
            </wp:cNvGraphicFramePr>
            <a:graphic>
              <a:graphicData uri="http://schemas.openxmlformats.org/drawingml/2006/picture">
                <pic:pic>
                  <pic:nvPicPr>
                    <pic:cNvPr id="0" name="schematic_sheet2.png"/>
                    <pic:cNvPicPr/>
                  </pic:nvPicPr>
                  <pic:blipFill>
                    <a:blip r:embed="rId25"/>
                    <a:stretch>
                      <a:fillRect/>
                    </a:stretch>
                  </pic:blipFill>
                  <pic:spPr>
                    <a:xfrm>
                      <a:off x="0" y="0"/>
                      <a:ext cx="9272081" cy="5577840"/>
                    </a:xfrm>
                    <a:prstGeom prst="rect"/>
                  </pic:spPr>
                </pic:pic>
              </a:graphicData>
            </a:graphic>
          </wp:inline>
        </w:drawing>
      </w:r>
    </w:p>
    <w:p>
      <w:pPr>
        <w:spacing w:after="20"/>
        <w:jc w:val="center"/>
      </w:pPr>
      <w:r>
        <w:rPr>
          <w:i/>
          <w:sz w:val="17"/>
        </w:rPr>
        <w:t>Figure 16: Schematic sheet 2 of 5 - Jetson A1 on +12V_JET; buck converters U1 / U2 (7.20 V), capacitors C2 / C3, follower adapters A4 / A5 and follower servo chains M5-M16</w:t>
      </w:r>
    </w:p>
    <w:p>
      <w:pPr>
        <w:jc w:val="center"/>
      </w:pPr>
      <w:r>
        <w:drawing>
          <wp:inline xmlns:a="http://schemas.openxmlformats.org/drawingml/2006/main" xmlns:pic="http://schemas.openxmlformats.org/drawingml/2006/picture">
            <wp:extent cx="9418320" cy="4878670"/>
            <wp:docPr id="17" name="Picture 17"/>
            <wp:cNvGraphicFramePr>
              <a:graphicFrameLocks noChangeAspect="1"/>
            </wp:cNvGraphicFramePr>
            <a:graphic>
              <a:graphicData uri="http://schemas.openxmlformats.org/drawingml/2006/picture">
                <pic:pic>
                  <pic:nvPicPr>
                    <pic:cNvPr id="0" name="schematic_sheet3.png"/>
                    <pic:cNvPicPr/>
                  </pic:nvPicPr>
                  <pic:blipFill>
                    <a:blip r:embed="rId26"/>
                    <a:stretch>
                      <a:fillRect/>
                    </a:stretch>
                  </pic:blipFill>
                  <pic:spPr>
                    <a:xfrm>
                      <a:off x="0" y="0"/>
                      <a:ext cx="9418320" cy="4878670"/>
                    </a:xfrm>
                    <a:prstGeom prst="rect"/>
                  </pic:spPr>
                </pic:pic>
              </a:graphicData>
            </a:graphic>
          </wp:inline>
        </w:drawing>
      </w:r>
    </w:p>
    <w:p>
      <w:pPr>
        <w:spacing w:after="20"/>
        <w:jc w:val="center"/>
      </w:pPr>
      <w:r>
        <w:rPr>
          <w:i/>
          <w:sz w:val="17"/>
        </w:rPr>
        <w:t>Figure 17: Schematic sheet 3 of 5 - buck converter U3 (5.0 V), USB hub A8, leader adapters A6 / A7 and leader servos M17-M28</w:t>
      </w:r>
    </w:p>
    <w:p>
      <w:pPr>
        <w:jc w:val="center"/>
      </w:pPr>
      <w:r>
        <w:drawing>
          <wp:inline xmlns:a="http://schemas.openxmlformats.org/drawingml/2006/main" xmlns:pic="http://schemas.openxmlformats.org/drawingml/2006/picture">
            <wp:extent cx="8911056" cy="5577839"/>
            <wp:docPr id="18" name="Picture 18"/>
            <wp:cNvGraphicFramePr>
              <a:graphicFrameLocks noChangeAspect="1"/>
            </wp:cNvGraphicFramePr>
            <a:graphic>
              <a:graphicData uri="http://schemas.openxmlformats.org/drawingml/2006/picture">
                <pic:pic>
                  <pic:nvPicPr>
                    <pic:cNvPr id="0" name="schematic_sheet4.png"/>
                    <pic:cNvPicPr/>
                  </pic:nvPicPr>
                  <pic:blipFill>
                    <a:blip r:embed="rId27"/>
                    <a:stretch>
                      <a:fillRect/>
                    </a:stretch>
                  </pic:blipFill>
                  <pic:spPr>
                    <a:xfrm>
                      <a:off x="0" y="0"/>
                      <a:ext cx="8911056" cy="5577839"/>
                    </a:xfrm>
                    <a:prstGeom prst="rect"/>
                  </pic:spPr>
                </pic:pic>
              </a:graphicData>
            </a:graphic>
          </wp:inline>
        </w:drawing>
      </w:r>
    </w:p>
    <w:p>
      <w:pPr>
        <w:spacing w:after="20"/>
        <w:jc w:val="center"/>
      </w:pPr>
      <w:r>
        <w:rPr>
          <w:i/>
          <w:sz w:val="17"/>
        </w:rPr>
        <w:t>Figure 18: Schematic sheet 4 of 5 - wheel rail +12V_WHEEL: wheel power hub A2 with C1, base servo adapter A3 (signal only), wheel servos M1-M4</w:t>
      </w:r>
    </w:p>
    <w:p>
      <w:pPr>
        <w:jc w:val="center"/>
      </w:pPr>
      <w:r>
        <w:drawing>
          <wp:inline xmlns:a="http://schemas.openxmlformats.org/drawingml/2006/main" xmlns:pic="http://schemas.openxmlformats.org/drawingml/2006/picture">
            <wp:extent cx="5083828" cy="5577840"/>
            <wp:docPr id="19" name="Picture 19"/>
            <wp:cNvGraphicFramePr>
              <a:graphicFrameLocks noChangeAspect="1"/>
            </wp:cNvGraphicFramePr>
            <a:graphic>
              <a:graphicData uri="http://schemas.openxmlformats.org/drawingml/2006/picture">
                <pic:pic>
                  <pic:nvPicPr>
                    <pic:cNvPr id="0" name="schematic_sheet5.png"/>
                    <pic:cNvPicPr/>
                  </pic:nvPicPr>
                  <pic:blipFill>
                    <a:blip r:embed="rId28"/>
                    <a:stretch>
                      <a:fillRect/>
                    </a:stretch>
                  </pic:blipFill>
                  <pic:spPr>
                    <a:xfrm>
                      <a:off x="0" y="0"/>
                      <a:ext cx="5083828" cy="5577840"/>
                    </a:xfrm>
                    <a:prstGeom prst="rect"/>
                  </pic:spPr>
                </pic:pic>
              </a:graphicData>
            </a:graphic>
          </wp:inline>
        </w:drawing>
      </w:r>
    </w:p>
    <w:p>
      <w:pPr>
        <w:spacing w:after="20"/>
        <w:jc w:val="center"/>
      </w:pPr>
      <w:r>
        <w:rPr>
          <w:i/>
          <w:sz w:val="17"/>
        </w:rPr>
        <w:t>Figure 19: Schematic sheet 5 of 5 - connector pinouts and terminal assignments (Molex 5264, XT60, XT30, J2, K1, U1-U3, PSU1, J1)</w:t>
      </w:r>
    </w:p>
    <w:p>
      <w:r>
        <w:br w:type="page"/>
      </w:r>
    </w:p>
    <w:p>
      <w:pPr>
        <w:pStyle w:val="Heading2"/>
      </w:pPr>
      <w:r>
        <w:t>4.1 Overview diagrams</w:t>
      </w:r>
    </w:p>
    <w:p>
      <w:pPr>
        <w:jc w:val="center"/>
      </w:pPr>
      <w:r>
        <w:drawing>
          <wp:inline xmlns:a="http://schemas.openxmlformats.org/drawingml/2006/main" xmlns:pic="http://schemas.openxmlformats.org/drawingml/2006/picture">
            <wp:extent cx="9418320" cy="3612168"/>
            <wp:docPr id="20" name="Picture 20"/>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9418320" cy="3612168"/>
                    </a:xfrm>
                    <a:prstGeom prst="rect"/>
                  </pic:spPr>
                </pic:pic>
              </a:graphicData>
            </a:graphic>
          </wp:inline>
        </w:drawing>
      </w:r>
    </w:p>
    <w:p>
      <w:pPr>
        <w:spacing w:after="20"/>
        <w:jc w:val="center"/>
      </w:pPr>
      <w:r>
        <w:rPr>
          <w:i/>
          <w:sz w:val="17"/>
        </w:rPr>
        <w:t>Figure 20: System block diagram: power box, Jetson, USB tree, servo adapters and actuators (Graphviz)</w:t>
      </w:r>
    </w:p>
    <w:p>
      <w:pPr>
        <w:sectPr>
          <w:pgSz w:w="16838" w:h="11906" w:orient="landscape"/>
          <w:pgMar w:top="864" w:right="864" w:bottom="864" w:left="864" w:header="720" w:footer="720" w:gutter="0"/>
          <w:cols w:space="720"/>
          <w:docGrid w:linePitch="360"/>
        </w:sectPr>
      </w:pPr>
    </w:p>
    <w:p>
      <w:pPr>
        <w:jc w:val="center"/>
      </w:pPr>
      <w:r>
        <w:drawing>
          <wp:inline xmlns:a="http://schemas.openxmlformats.org/drawingml/2006/main" xmlns:pic="http://schemas.openxmlformats.org/drawingml/2006/picture">
            <wp:extent cx="6035040" cy="4093737"/>
            <wp:docPr id="21" name="Picture 21"/>
            <wp:cNvGraphicFramePr>
              <a:graphicFrameLocks noChangeAspect="1"/>
            </wp:cNvGraphicFramePr>
            <a:graphic>
              <a:graphicData uri="http://schemas.openxmlformats.org/drawingml/2006/picture">
                <pic:pic>
                  <pic:nvPicPr>
                    <pic:cNvPr id="0" name="power_diagram_tb.png"/>
                    <pic:cNvPicPr/>
                  </pic:nvPicPr>
                  <pic:blipFill>
                    <a:blip r:embed="rId29"/>
                    <a:stretch>
                      <a:fillRect/>
                    </a:stretch>
                  </pic:blipFill>
                  <pic:spPr>
                    <a:xfrm>
                      <a:off x="0" y="0"/>
                      <a:ext cx="6035040" cy="4093737"/>
                    </a:xfrm>
                    <a:prstGeom prst="rect"/>
                  </pic:spPr>
                </pic:pic>
              </a:graphicData>
            </a:graphic>
          </wp:inline>
        </w:drawing>
      </w:r>
    </w:p>
    <w:p>
      <w:pPr>
        <w:spacing w:after="20"/>
        <w:jc w:val="center"/>
      </w:pPr>
      <w:r>
        <w:rPr>
          <w:i/>
          <w:sz w:val="17"/>
        </w:rPr>
        <w:t>Figure 21: Power tree with typical / design / peak currents per branch (Graphviz). A terminal-level Graphviz wiring overview, wiring_diagram.png, is also in the diagrams folder</w:t>
      </w:r>
    </w:p>
    <w:p>
      <w:r>
        <w:br w:type="page"/>
      </w:r>
    </w:p>
    <w:p>
      <w:pPr>
        <w:pStyle w:val="Heading2"/>
      </w:pPr>
      <w:r>
        <w:t>4.2 Reference designator list</w:t>
      </w:r>
    </w:p>
    <w:p>
      <w:pPr>
        <w:spacing w:after="40"/>
      </w:pPr>
      <w:r>
        <w:rPr>
          <w:b/>
          <w:sz w:val="18"/>
        </w:rPr>
        <w:t>Table 1: Reference designators, descriptions and ratings</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1296"/>
            <w:shd w:val="clear" w:color="auto" w:fill="D9E2F3"/>
          </w:tcPr>
          <w:p>
            <w:pPr>
              <w:spacing w:after="20"/>
            </w:pPr>
            <w:r/>
            <w:r>
              <w:rPr>
                <w:b/>
                <w:sz w:val="16"/>
              </w:rPr>
              <w:t>Designator</w:t>
            </w:r>
          </w:p>
        </w:tc>
        <w:tc>
          <w:tcPr>
            <w:tcW w:type="dxa" w:w="4896"/>
            <w:shd w:val="clear" w:color="auto" w:fill="D9E2F3"/>
          </w:tcPr>
          <w:p>
            <w:pPr>
              <w:spacing w:after="20"/>
            </w:pPr>
            <w:r/>
            <w:r>
              <w:rPr>
                <w:b/>
                <w:sz w:val="16"/>
              </w:rPr>
              <w:t>Description</w:t>
            </w:r>
          </w:p>
        </w:tc>
        <w:tc>
          <w:tcPr>
            <w:tcW w:type="dxa" w:w="3312"/>
            <w:shd w:val="clear" w:color="auto" w:fill="D9E2F3"/>
          </w:tcPr>
          <w:p>
            <w:pPr>
              <w:spacing w:after="20"/>
            </w:pPr>
            <w:r/>
            <w:r>
              <w:rPr>
                <w:b/>
                <w:sz w:val="16"/>
              </w:rPr>
              <w:t>Rating / key spec</w:t>
            </w:r>
          </w:p>
        </w:tc>
        <w:tc>
          <w:tcPr>
            <w:tcW w:type="dxa" w:w="864"/>
            <w:shd w:val="clear" w:color="auto" w:fill="D9E2F3"/>
          </w:tcPr>
          <w:p>
            <w:pPr>
              <w:spacing w:after="20"/>
            </w:pPr>
            <w:r/>
            <w:r>
              <w:rPr>
                <w:b/>
                <w:sz w:val="16"/>
              </w:rPr>
              <w:t>Qty</w:t>
            </w:r>
          </w:p>
        </w:tc>
      </w:tr>
      <w:tr>
        <w:tc>
          <w:tcPr>
            <w:tcW w:type="dxa" w:w="1296"/>
          </w:tcPr>
          <w:p>
            <w:pPr>
              <w:spacing w:after="20"/>
            </w:pPr>
            <w:r/>
            <w:r>
              <w:rPr>
                <w:sz w:val="16"/>
              </w:rPr>
              <w:t>J1</w:t>
            </w:r>
          </w:p>
        </w:tc>
        <w:tc>
          <w:tcPr>
            <w:tcW w:type="dxa" w:w="4896"/>
          </w:tcPr>
          <w:p>
            <w:pPr>
              <w:spacing w:after="20"/>
            </w:pPr>
            <w:r/>
            <w:r>
              <w:rPr>
                <w:sz w:val="16"/>
              </w:rPr>
              <w:t>IEC C14 inlet module with 2-pole rocker switch SW1 and fuse holder F0</w:t>
            </w:r>
          </w:p>
        </w:tc>
        <w:tc>
          <w:tcPr>
            <w:tcW w:type="dxa" w:w="3312"/>
          </w:tcPr>
          <w:p>
            <w:pPr>
              <w:spacing w:after="20"/>
            </w:pPr>
            <w:r/>
            <w:r>
              <w:rPr>
                <w:sz w:val="16"/>
              </w:rPr>
              <w:t>250 V AC, 10 A</w:t>
            </w:r>
          </w:p>
        </w:tc>
        <w:tc>
          <w:tcPr>
            <w:tcW w:type="dxa" w:w="864"/>
          </w:tcPr>
          <w:p>
            <w:pPr>
              <w:spacing w:after="20"/>
            </w:pPr>
            <w:r/>
            <w:r>
              <w:rPr>
                <w:sz w:val="16"/>
              </w:rPr>
              <w:t>1</w:t>
            </w:r>
          </w:p>
        </w:tc>
      </w:tr>
      <w:tr>
        <w:tc>
          <w:tcPr>
            <w:tcW w:type="dxa" w:w="1296"/>
          </w:tcPr>
          <w:p>
            <w:pPr>
              <w:spacing w:after="20"/>
            </w:pPr>
            <w:r/>
            <w:r>
              <w:rPr>
                <w:sz w:val="16"/>
              </w:rPr>
              <w:t>F0</w:t>
            </w:r>
          </w:p>
        </w:tc>
        <w:tc>
          <w:tcPr>
            <w:tcW w:type="dxa" w:w="4896"/>
          </w:tcPr>
          <w:p>
            <w:pPr>
              <w:spacing w:after="20"/>
            </w:pPr>
            <w:r/>
            <w:r>
              <w:rPr>
                <w:sz w:val="16"/>
              </w:rPr>
              <w:t>AC fuse, 5 x 20 mm glass, slow blow</w:t>
            </w:r>
          </w:p>
        </w:tc>
        <w:tc>
          <w:tcPr>
            <w:tcW w:type="dxa" w:w="3312"/>
          </w:tcPr>
          <w:p>
            <w:pPr>
              <w:spacing w:after="20"/>
            </w:pPr>
            <w:r/>
            <w:r>
              <w:rPr>
                <w:sz w:val="16"/>
              </w:rPr>
              <w:t>5 A T, 250 V</w:t>
            </w:r>
          </w:p>
        </w:tc>
        <w:tc>
          <w:tcPr>
            <w:tcW w:type="dxa" w:w="864"/>
          </w:tcPr>
          <w:p>
            <w:pPr>
              <w:spacing w:after="20"/>
            </w:pPr>
            <w:r/>
            <w:r>
              <w:rPr>
                <w:sz w:val="16"/>
              </w:rPr>
              <w:t>1 (+2 spare)</w:t>
            </w:r>
          </w:p>
        </w:tc>
      </w:tr>
      <w:tr>
        <w:tc>
          <w:tcPr>
            <w:tcW w:type="dxa" w:w="1296"/>
          </w:tcPr>
          <w:p>
            <w:pPr>
              <w:spacing w:after="20"/>
            </w:pPr>
            <w:r/>
            <w:r>
              <w:rPr>
                <w:sz w:val="16"/>
              </w:rPr>
              <w:t>PSU1</w:t>
            </w:r>
          </w:p>
        </w:tc>
        <w:tc>
          <w:tcPr>
            <w:tcW w:type="dxa" w:w="4896"/>
          </w:tcPr>
          <w:p>
            <w:pPr>
              <w:spacing w:after="20"/>
            </w:pPr>
            <w:r/>
            <w:r>
              <w:rPr>
                <w:sz w:val="16"/>
              </w:rPr>
              <w:t>Mean Well LRS-350-12 enclosed SMPS, trimmed to 12.0-12.3 V</w:t>
            </w:r>
          </w:p>
        </w:tc>
        <w:tc>
          <w:tcPr>
            <w:tcW w:type="dxa" w:w="3312"/>
          </w:tcPr>
          <w:p>
            <w:pPr>
              <w:spacing w:after="20"/>
            </w:pPr>
            <w:r/>
            <w:r>
              <w:rPr>
                <w:sz w:val="16"/>
              </w:rPr>
              <w:t>12 V, 29 A, 348 W; input 180-264 V AC</w:t>
            </w:r>
          </w:p>
        </w:tc>
        <w:tc>
          <w:tcPr>
            <w:tcW w:type="dxa" w:w="864"/>
          </w:tcPr>
          <w:p>
            <w:pPr>
              <w:spacing w:after="20"/>
            </w:pPr>
            <w:r/>
            <w:r>
              <w:rPr>
                <w:sz w:val="16"/>
              </w:rPr>
              <w:t>1</w:t>
            </w:r>
          </w:p>
        </w:tc>
      </w:tr>
      <w:tr>
        <w:tc>
          <w:tcPr>
            <w:tcW w:type="dxa" w:w="1296"/>
          </w:tcPr>
          <w:p>
            <w:pPr>
              <w:spacing w:after="20"/>
            </w:pPr>
            <w:r/>
            <w:r>
              <w:rPr>
                <w:sz w:val="16"/>
              </w:rPr>
              <w:t>F7</w:t>
            </w:r>
          </w:p>
        </w:tc>
        <w:tc>
          <w:tcPr>
            <w:tcW w:type="dxa" w:w="4896"/>
          </w:tcPr>
          <w:p>
            <w:pPr>
              <w:spacing w:after="20"/>
            </w:pPr>
            <w:r/>
            <w:r>
              <w:rPr>
                <w:sz w:val="16"/>
              </w:rPr>
              <w:t>Main DC fuse, blade (ATO or MAXI), inline holder</w:t>
            </w:r>
          </w:p>
        </w:tc>
        <w:tc>
          <w:tcPr>
            <w:tcW w:type="dxa" w:w="3312"/>
          </w:tcPr>
          <w:p>
            <w:pPr>
              <w:spacing w:after="20"/>
            </w:pPr>
            <w:r/>
            <w:r>
              <w:rPr>
                <w:sz w:val="16"/>
              </w:rPr>
              <w:t>30 A, 32 V</w:t>
            </w:r>
          </w:p>
        </w:tc>
        <w:tc>
          <w:tcPr>
            <w:tcW w:type="dxa" w:w="864"/>
          </w:tcPr>
          <w:p>
            <w:pPr>
              <w:spacing w:after="20"/>
            </w:pPr>
            <w:r/>
            <w:r>
              <w:rPr>
                <w:sz w:val="16"/>
              </w:rPr>
              <w:t>1 (+1 spare)</w:t>
            </w:r>
          </w:p>
        </w:tc>
      </w:tr>
      <w:tr>
        <w:tc>
          <w:tcPr>
            <w:tcW w:type="dxa" w:w="1296"/>
          </w:tcPr>
          <w:p>
            <w:pPr>
              <w:spacing w:after="20"/>
            </w:pPr>
            <w:r/>
            <w:r>
              <w:rPr>
                <w:sz w:val="16"/>
              </w:rPr>
              <w:t>SW2</w:t>
            </w:r>
          </w:p>
        </w:tc>
        <w:tc>
          <w:tcPr>
            <w:tcW w:type="dxa" w:w="4896"/>
          </w:tcPr>
          <w:p>
            <w:pPr>
              <w:spacing w:after="20"/>
            </w:pPr>
            <w:r/>
            <w:r>
              <w:rPr>
                <w:sz w:val="16"/>
              </w:rPr>
              <w:t>Master switch, DC rated rocker or DC breaker</w:t>
            </w:r>
          </w:p>
        </w:tc>
        <w:tc>
          <w:tcPr>
            <w:tcW w:type="dxa" w:w="3312"/>
          </w:tcPr>
          <w:p>
            <w:pPr>
              <w:spacing w:after="20"/>
            </w:pPr>
            <w:r/>
            <w:r>
              <w:rPr>
                <w:sz w:val="16"/>
              </w:rPr>
              <w:t>30 A DC</w:t>
            </w:r>
          </w:p>
        </w:tc>
        <w:tc>
          <w:tcPr>
            <w:tcW w:type="dxa" w:w="864"/>
          </w:tcPr>
          <w:p>
            <w:pPr>
              <w:spacing w:after="20"/>
            </w:pPr>
            <w:r/>
            <w:r>
              <w:rPr>
                <w:sz w:val="16"/>
              </w:rPr>
              <w:t>1</w:t>
            </w:r>
          </w:p>
        </w:tc>
      </w:tr>
      <w:tr>
        <w:tc>
          <w:tcPr>
            <w:tcW w:type="dxa" w:w="1296"/>
          </w:tcPr>
          <w:p>
            <w:pPr>
              <w:spacing w:after="20"/>
            </w:pPr>
            <w:r/>
            <w:r>
              <w:rPr>
                <w:sz w:val="16"/>
              </w:rPr>
              <w:t>TB1</w:t>
            </w:r>
          </w:p>
        </w:tc>
        <w:tc>
          <w:tcPr>
            <w:tcW w:type="dxa" w:w="4896"/>
          </w:tcPr>
          <w:p>
            <w:pPr>
              <w:spacing w:after="20"/>
            </w:pPr>
            <w:r/>
            <w:r>
              <w:rPr>
                <w:sz w:val="16"/>
              </w:rPr>
              <w:t>GND bus bar, 0V star point</w:t>
            </w:r>
          </w:p>
        </w:tc>
        <w:tc>
          <w:tcPr>
            <w:tcW w:type="dxa" w:w="3312"/>
          </w:tcPr>
          <w:p>
            <w:pPr>
              <w:spacing w:after="20"/>
            </w:pPr>
            <w:r/>
            <w:r>
              <w:rPr>
                <w:sz w:val="16"/>
              </w:rPr>
              <w:t>&gt;= 30 A, 6-8 screw positions</w:t>
            </w:r>
          </w:p>
        </w:tc>
        <w:tc>
          <w:tcPr>
            <w:tcW w:type="dxa" w:w="864"/>
          </w:tcPr>
          <w:p>
            <w:pPr>
              <w:spacing w:after="20"/>
            </w:pPr>
            <w:r/>
            <w:r>
              <w:rPr>
                <w:sz w:val="16"/>
              </w:rPr>
              <w:t>1</w:t>
            </w:r>
          </w:p>
        </w:tc>
      </w:tr>
      <w:tr>
        <w:tc>
          <w:tcPr>
            <w:tcW w:type="dxa" w:w="1296"/>
          </w:tcPr>
          <w:p>
            <w:pPr>
              <w:spacing w:after="20"/>
            </w:pPr>
            <w:r/>
            <w:r>
              <w:rPr>
                <w:sz w:val="16"/>
              </w:rPr>
              <w:t>FB1</w:t>
            </w:r>
          </w:p>
        </w:tc>
        <w:tc>
          <w:tcPr>
            <w:tcW w:type="dxa" w:w="4896"/>
          </w:tcPr>
          <w:p>
            <w:pPr>
              <w:spacing w:after="20"/>
            </w:pPr>
            <w:r/>
            <w:r>
              <w:rPr>
                <w:sz w:val="16"/>
              </w:rPr>
              <w:t>Blade fuse block, group A (always on): F2, F5, F6</w:t>
            </w:r>
          </w:p>
        </w:tc>
        <w:tc>
          <w:tcPr>
            <w:tcW w:type="dxa" w:w="3312"/>
          </w:tcPr>
          <w:p>
            <w:pPr>
              <w:spacing w:after="20"/>
            </w:pPr>
            <w:r/>
            <w:r>
              <w:rPr>
                <w:sz w:val="16"/>
              </w:rPr>
              <w:t>ATO, 3-4 positions, 30 A bus</w:t>
            </w:r>
          </w:p>
        </w:tc>
        <w:tc>
          <w:tcPr>
            <w:tcW w:type="dxa" w:w="864"/>
          </w:tcPr>
          <w:p>
            <w:pPr>
              <w:spacing w:after="20"/>
            </w:pPr>
            <w:r/>
            <w:r>
              <w:rPr>
                <w:sz w:val="16"/>
              </w:rPr>
              <w:t>1</w:t>
            </w:r>
          </w:p>
        </w:tc>
      </w:tr>
      <w:tr>
        <w:tc>
          <w:tcPr>
            <w:tcW w:type="dxa" w:w="1296"/>
          </w:tcPr>
          <w:p>
            <w:pPr>
              <w:spacing w:after="20"/>
            </w:pPr>
            <w:r/>
            <w:r>
              <w:rPr>
                <w:sz w:val="16"/>
              </w:rPr>
              <w:t>FB2</w:t>
            </w:r>
          </w:p>
        </w:tc>
        <w:tc>
          <w:tcPr>
            <w:tcW w:type="dxa" w:w="4896"/>
          </w:tcPr>
          <w:p>
            <w:pPr>
              <w:spacing w:after="20"/>
            </w:pPr>
            <w:r/>
            <w:r>
              <w:rPr>
                <w:sz w:val="16"/>
              </w:rPr>
              <w:t>Blade fuse block, group B (relay switched): F1, F3, F4</w:t>
            </w:r>
          </w:p>
        </w:tc>
        <w:tc>
          <w:tcPr>
            <w:tcW w:type="dxa" w:w="3312"/>
          </w:tcPr>
          <w:p>
            <w:pPr>
              <w:spacing w:after="20"/>
            </w:pPr>
            <w:r/>
            <w:r>
              <w:rPr>
                <w:sz w:val="16"/>
              </w:rPr>
              <w:t>ATO, 3-4 positions, 30 A bus</w:t>
            </w:r>
          </w:p>
        </w:tc>
        <w:tc>
          <w:tcPr>
            <w:tcW w:type="dxa" w:w="864"/>
          </w:tcPr>
          <w:p>
            <w:pPr>
              <w:spacing w:after="20"/>
            </w:pPr>
            <w:r/>
            <w:r>
              <w:rPr>
                <w:sz w:val="16"/>
              </w:rPr>
              <w:t>1</w:t>
            </w:r>
          </w:p>
        </w:tc>
      </w:tr>
      <w:tr>
        <w:tc>
          <w:tcPr>
            <w:tcW w:type="dxa" w:w="1296"/>
          </w:tcPr>
          <w:p>
            <w:pPr>
              <w:spacing w:after="20"/>
            </w:pPr>
            <w:r/>
            <w:r>
              <w:rPr>
                <w:sz w:val="16"/>
              </w:rPr>
              <w:t>F1</w:t>
            </w:r>
          </w:p>
        </w:tc>
        <w:tc>
          <w:tcPr>
            <w:tcW w:type="dxa" w:w="4896"/>
          </w:tcPr>
          <w:p>
            <w:pPr>
              <w:spacing w:after="20"/>
            </w:pPr>
            <w:r/>
            <w:r>
              <w:rPr>
                <w:sz w:val="16"/>
              </w:rPr>
              <w:t>Wheel branch fuse (+12V_WHEEL)</w:t>
            </w:r>
          </w:p>
        </w:tc>
        <w:tc>
          <w:tcPr>
            <w:tcW w:type="dxa" w:w="3312"/>
          </w:tcPr>
          <w:p>
            <w:pPr>
              <w:spacing w:after="20"/>
            </w:pPr>
            <w:r/>
            <w:r>
              <w:rPr>
                <w:sz w:val="16"/>
              </w:rPr>
              <w:t>15 A ATO</w:t>
            </w:r>
          </w:p>
        </w:tc>
        <w:tc>
          <w:tcPr>
            <w:tcW w:type="dxa" w:w="864"/>
          </w:tcPr>
          <w:p>
            <w:pPr>
              <w:spacing w:after="20"/>
            </w:pPr>
            <w:r/>
            <w:r>
              <w:rPr>
                <w:sz w:val="16"/>
              </w:rPr>
              <w:t>1</w:t>
            </w:r>
          </w:p>
        </w:tc>
      </w:tr>
      <w:tr>
        <w:tc>
          <w:tcPr>
            <w:tcW w:type="dxa" w:w="1296"/>
          </w:tcPr>
          <w:p>
            <w:pPr>
              <w:spacing w:after="20"/>
            </w:pPr>
            <w:r/>
            <w:r>
              <w:rPr>
                <w:sz w:val="16"/>
              </w:rPr>
              <w:t>F2</w:t>
            </w:r>
          </w:p>
        </w:tc>
        <w:tc>
          <w:tcPr>
            <w:tcW w:type="dxa" w:w="4896"/>
          </w:tcPr>
          <w:p>
            <w:pPr>
              <w:spacing w:after="20"/>
            </w:pPr>
            <w:r/>
            <w:r>
              <w:rPr>
                <w:sz w:val="16"/>
              </w:rPr>
              <w:t>Jetson branch fuse (+12V_JET)</w:t>
            </w:r>
          </w:p>
        </w:tc>
        <w:tc>
          <w:tcPr>
            <w:tcW w:type="dxa" w:w="3312"/>
          </w:tcPr>
          <w:p>
            <w:pPr>
              <w:spacing w:after="20"/>
            </w:pPr>
            <w:r/>
            <w:r>
              <w:rPr>
                <w:sz w:val="16"/>
              </w:rPr>
              <w:t>5 A ATO</w:t>
            </w:r>
          </w:p>
        </w:tc>
        <w:tc>
          <w:tcPr>
            <w:tcW w:type="dxa" w:w="864"/>
          </w:tcPr>
          <w:p>
            <w:pPr>
              <w:spacing w:after="20"/>
            </w:pPr>
            <w:r/>
            <w:r>
              <w:rPr>
                <w:sz w:val="16"/>
              </w:rPr>
              <w:t>1</w:t>
            </w:r>
          </w:p>
        </w:tc>
      </w:tr>
      <w:tr>
        <w:tc>
          <w:tcPr>
            <w:tcW w:type="dxa" w:w="1296"/>
          </w:tcPr>
          <w:p>
            <w:pPr>
              <w:spacing w:after="20"/>
            </w:pPr>
            <w:r/>
            <w:r>
              <w:rPr>
                <w:sz w:val="16"/>
              </w:rPr>
              <w:t>F3</w:t>
            </w:r>
          </w:p>
        </w:tc>
        <w:tc>
          <w:tcPr>
            <w:tcW w:type="dxa" w:w="4896"/>
          </w:tcPr>
          <w:p>
            <w:pPr>
              <w:spacing w:after="20"/>
            </w:pPr>
            <w:r/>
            <w:r>
              <w:rPr>
                <w:sz w:val="16"/>
              </w:rPr>
              <w:t>Buck U1 input fuse (+12V_U1)</w:t>
            </w:r>
          </w:p>
        </w:tc>
        <w:tc>
          <w:tcPr>
            <w:tcW w:type="dxa" w:w="3312"/>
          </w:tcPr>
          <w:p>
            <w:pPr>
              <w:spacing w:after="20"/>
            </w:pPr>
            <w:r/>
            <w:r>
              <w:rPr>
                <w:sz w:val="16"/>
              </w:rPr>
              <w:t>7.5 A ATO</w:t>
            </w:r>
          </w:p>
        </w:tc>
        <w:tc>
          <w:tcPr>
            <w:tcW w:type="dxa" w:w="864"/>
          </w:tcPr>
          <w:p>
            <w:pPr>
              <w:spacing w:after="20"/>
            </w:pPr>
            <w:r/>
            <w:r>
              <w:rPr>
                <w:sz w:val="16"/>
              </w:rPr>
              <w:t>1</w:t>
            </w:r>
          </w:p>
        </w:tc>
      </w:tr>
      <w:tr>
        <w:tc>
          <w:tcPr>
            <w:tcW w:type="dxa" w:w="1296"/>
          </w:tcPr>
          <w:p>
            <w:pPr>
              <w:spacing w:after="20"/>
            </w:pPr>
            <w:r/>
            <w:r>
              <w:rPr>
                <w:sz w:val="16"/>
              </w:rPr>
              <w:t>F4</w:t>
            </w:r>
          </w:p>
        </w:tc>
        <w:tc>
          <w:tcPr>
            <w:tcW w:type="dxa" w:w="4896"/>
          </w:tcPr>
          <w:p>
            <w:pPr>
              <w:spacing w:after="20"/>
            </w:pPr>
            <w:r/>
            <w:r>
              <w:rPr>
                <w:sz w:val="16"/>
              </w:rPr>
              <w:t>Buck U2 input fuse (+12V_U2)</w:t>
            </w:r>
          </w:p>
        </w:tc>
        <w:tc>
          <w:tcPr>
            <w:tcW w:type="dxa" w:w="3312"/>
          </w:tcPr>
          <w:p>
            <w:pPr>
              <w:spacing w:after="20"/>
            </w:pPr>
            <w:r/>
            <w:r>
              <w:rPr>
                <w:sz w:val="16"/>
              </w:rPr>
              <w:t>7.5 A ATO</w:t>
            </w:r>
          </w:p>
        </w:tc>
        <w:tc>
          <w:tcPr>
            <w:tcW w:type="dxa" w:w="864"/>
          </w:tcPr>
          <w:p>
            <w:pPr>
              <w:spacing w:after="20"/>
            </w:pPr>
            <w:r/>
            <w:r>
              <w:rPr>
                <w:sz w:val="16"/>
              </w:rPr>
              <w:t>1</w:t>
            </w:r>
          </w:p>
        </w:tc>
      </w:tr>
      <w:tr>
        <w:tc>
          <w:tcPr>
            <w:tcW w:type="dxa" w:w="1296"/>
          </w:tcPr>
          <w:p>
            <w:pPr>
              <w:spacing w:after="20"/>
            </w:pPr>
            <w:r/>
            <w:r>
              <w:rPr>
                <w:sz w:val="16"/>
              </w:rPr>
              <w:t>F5</w:t>
            </w:r>
          </w:p>
        </w:tc>
        <w:tc>
          <w:tcPr>
            <w:tcW w:type="dxa" w:w="4896"/>
          </w:tcPr>
          <w:p>
            <w:pPr>
              <w:spacing w:after="20"/>
            </w:pPr>
            <w:r/>
            <w:r>
              <w:rPr>
                <w:sz w:val="16"/>
              </w:rPr>
              <w:t>Buck U3 input fuse (+12V_U3)</w:t>
            </w:r>
          </w:p>
        </w:tc>
        <w:tc>
          <w:tcPr>
            <w:tcW w:type="dxa" w:w="3312"/>
          </w:tcPr>
          <w:p>
            <w:pPr>
              <w:spacing w:after="20"/>
            </w:pPr>
            <w:r/>
            <w:r>
              <w:rPr>
                <w:sz w:val="16"/>
              </w:rPr>
              <w:t>5 A ATO</w:t>
            </w:r>
          </w:p>
        </w:tc>
        <w:tc>
          <w:tcPr>
            <w:tcW w:type="dxa" w:w="864"/>
          </w:tcPr>
          <w:p>
            <w:pPr>
              <w:spacing w:after="20"/>
            </w:pPr>
            <w:r/>
            <w:r>
              <w:rPr>
                <w:sz w:val="16"/>
              </w:rPr>
              <w:t>1</w:t>
            </w:r>
          </w:p>
        </w:tc>
      </w:tr>
      <w:tr>
        <w:tc>
          <w:tcPr>
            <w:tcW w:type="dxa" w:w="1296"/>
          </w:tcPr>
          <w:p>
            <w:pPr>
              <w:spacing w:after="20"/>
            </w:pPr>
            <w:r/>
            <w:r>
              <w:rPr>
                <w:sz w:val="16"/>
              </w:rPr>
              <w:t>F6</w:t>
            </w:r>
          </w:p>
        </w:tc>
        <w:tc>
          <w:tcPr>
            <w:tcW w:type="dxa" w:w="4896"/>
          </w:tcPr>
          <w:p>
            <w:pPr>
              <w:spacing w:after="20"/>
            </w:pPr>
            <w:r/>
            <w:r>
              <w:rPr>
                <w:sz w:val="16"/>
              </w:rPr>
              <w:t>Aux / relay coil feed fuse (+12V_AUX)</w:t>
            </w:r>
          </w:p>
        </w:tc>
        <w:tc>
          <w:tcPr>
            <w:tcW w:type="dxa" w:w="3312"/>
          </w:tcPr>
          <w:p>
            <w:pPr>
              <w:spacing w:after="20"/>
            </w:pPr>
            <w:r/>
            <w:r>
              <w:rPr>
                <w:sz w:val="16"/>
              </w:rPr>
              <w:t>3 A ATO</w:t>
            </w:r>
          </w:p>
        </w:tc>
        <w:tc>
          <w:tcPr>
            <w:tcW w:type="dxa" w:w="864"/>
          </w:tcPr>
          <w:p>
            <w:pPr>
              <w:spacing w:after="20"/>
            </w:pPr>
            <w:r/>
            <w:r>
              <w:rPr>
                <w:sz w:val="16"/>
              </w:rPr>
              <w:t>1</w:t>
            </w:r>
          </w:p>
        </w:tc>
      </w:tr>
      <w:tr>
        <w:tc>
          <w:tcPr>
            <w:tcW w:type="dxa" w:w="1296"/>
          </w:tcPr>
          <w:p>
            <w:pPr>
              <w:spacing w:after="20"/>
            </w:pPr>
            <w:r/>
            <w:r>
              <w:rPr>
                <w:sz w:val="16"/>
              </w:rPr>
              <w:t>K1</w:t>
            </w:r>
          </w:p>
        </w:tc>
        <w:tc>
          <w:tcPr>
            <w:tcW w:type="dxa" w:w="4896"/>
          </w:tcPr>
          <w:p>
            <w:pPr>
              <w:spacing w:after="20"/>
            </w:pPr>
            <w:r/>
            <w:r>
              <w:rPr>
                <w:sz w:val="16"/>
              </w:rPr>
              <w:t>Automotive relay, SPST NO, 12 V coil, pins 30/87/85/86</w:t>
            </w:r>
          </w:p>
        </w:tc>
        <w:tc>
          <w:tcPr>
            <w:tcW w:type="dxa" w:w="3312"/>
          </w:tcPr>
          <w:p>
            <w:pPr>
              <w:spacing w:after="20"/>
            </w:pPr>
            <w:r/>
            <w:r>
              <w:rPr>
                <w:sz w:val="16"/>
              </w:rPr>
              <w:t>40 A contact (22 A max in service), coil 0.15 A</w:t>
            </w:r>
          </w:p>
        </w:tc>
        <w:tc>
          <w:tcPr>
            <w:tcW w:type="dxa" w:w="864"/>
          </w:tcPr>
          <w:p>
            <w:pPr>
              <w:spacing w:after="20"/>
            </w:pPr>
            <w:r/>
            <w:r>
              <w:rPr>
                <w:sz w:val="16"/>
              </w:rPr>
              <w:t>1</w:t>
            </w:r>
          </w:p>
        </w:tc>
      </w:tr>
      <w:tr>
        <w:tc>
          <w:tcPr>
            <w:tcW w:type="dxa" w:w="1296"/>
          </w:tcPr>
          <w:p>
            <w:pPr>
              <w:spacing w:after="20"/>
            </w:pPr>
            <w:r/>
            <w:r>
              <w:rPr>
                <w:sz w:val="16"/>
              </w:rPr>
              <w:t>D1</w:t>
            </w:r>
          </w:p>
        </w:tc>
        <w:tc>
          <w:tcPr>
            <w:tcW w:type="dxa" w:w="4896"/>
          </w:tcPr>
          <w:p>
            <w:pPr>
              <w:spacing w:after="20"/>
            </w:pPr>
            <w:r/>
            <w:r>
              <w:rPr>
                <w:sz w:val="16"/>
              </w:rPr>
              <w:t>Flyback diode across K1 coil, cathode to pin 86</w:t>
            </w:r>
          </w:p>
        </w:tc>
        <w:tc>
          <w:tcPr>
            <w:tcW w:type="dxa" w:w="3312"/>
          </w:tcPr>
          <w:p>
            <w:pPr>
              <w:spacing w:after="20"/>
            </w:pPr>
            <w:r/>
            <w:r>
              <w:rPr>
                <w:sz w:val="16"/>
              </w:rPr>
              <w:t>1N4007 (1 A, 1000 V)</w:t>
            </w:r>
          </w:p>
        </w:tc>
        <w:tc>
          <w:tcPr>
            <w:tcW w:type="dxa" w:w="864"/>
          </w:tcPr>
          <w:p>
            <w:pPr>
              <w:spacing w:after="20"/>
            </w:pPr>
            <w:r/>
            <w:r>
              <w:rPr>
                <w:sz w:val="16"/>
              </w:rPr>
              <w:t>1</w:t>
            </w:r>
          </w:p>
        </w:tc>
      </w:tr>
      <w:tr>
        <w:tc>
          <w:tcPr>
            <w:tcW w:type="dxa" w:w="1296"/>
          </w:tcPr>
          <w:p>
            <w:pPr>
              <w:spacing w:after="20"/>
            </w:pPr>
            <w:r/>
            <w:r>
              <w:rPr>
                <w:sz w:val="16"/>
              </w:rPr>
              <w:t>SW3</w:t>
            </w:r>
          </w:p>
        </w:tc>
        <w:tc>
          <w:tcPr>
            <w:tcW w:type="dxa" w:w="4896"/>
          </w:tcPr>
          <w:p>
            <w:pPr>
              <w:spacing w:after="20"/>
            </w:pPr>
            <w:r/>
            <w:r>
              <w:rPr>
                <w:sz w:val="16"/>
              </w:rPr>
              <w:t>Key switch "motor arm"</w:t>
            </w:r>
          </w:p>
        </w:tc>
        <w:tc>
          <w:tcPr>
            <w:tcW w:type="dxa" w:w="3312"/>
          </w:tcPr>
          <w:p>
            <w:pPr>
              <w:spacing w:after="20"/>
            </w:pPr>
            <w:r/>
            <w:r>
              <w:rPr>
                <w:sz w:val="16"/>
              </w:rPr>
              <w:t>1 NO, &gt;= 1 A</w:t>
            </w:r>
          </w:p>
        </w:tc>
        <w:tc>
          <w:tcPr>
            <w:tcW w:type="dxa" w:w="864"/>
          </w:tcPr>
          <w:p>
            <w:pPr>
              <w:spacing w:after="20"/>
            </w:pPr>
            <w:r/>
            <w:r>
              <w:rPr>
                <w:sz w:val="16"/>
              </w:rPr>
              <w:t>1</w:t>
            </w:r>
          </w:p>
        </w:tc>
      </w:tr>
      <w:tr>
        <w:tc>
          <w:tcPr>
            <w:tcW w:type="dxa" w:w="1296"/>
          </w:tcPr>
          <w:p>
            <w:pPr>
              <w:spacing w:after="20"/>
            </w:pPr>
            <w:r/>
            <w:r>
              <w:rPr>
                <w:sz w:val="16"/>
              </w:rPr>
              <w:t>SW4</w:t>
            </w:r>
          </w:p>
        </w:tc>
        <w:tc>
          <w:tcPr>
            <w:tcW w:type="dxa" w:w="4896"/>
          </w:tcPr>
          <w:p>
            <w:pPr>
              <w:spacing w:after="20"/>
            </w:pPr>
            <w:r/>
            <w:r>
              <w:rPr>
                <w:sz w:val="16"/>
              </w:rPr>
              <w:t>Emergency stop, 22 mm mushroom head, twist to release</w:t>
            </w:r>
          </w:p>
        </w:tc>
        <w:tc>
          <w:tcPr>
            <w:tcW w:type="dxa" w:w="3312"/>
          </w:tcPr>
          <w:p>
            <w:pPr>
              <w:spacing w:after="20"/>
            </w:pPr>
            <w:r/>
            <w:r>
              <w:rPr>
                <w:sz w:val="16"/>
              </w:rPr>
              <w:t>1 NC (2 NC preferred), coil circuit 0.15 A</w:t>
            </w:r>
          </w:p>
        </w:tc>
        <w:tc>
          <w:tcPr>
            <w:tcW w:type="dxa" w:w="864"/>
          </w:tcPr>
          <w:p>
            <w:pPr>
              <w:spacing w:after="20"/>
            </w:pPr>
            <w:r/>
            <w:r>
              <w:rPr>
                <w:sz w:val="16"/>
              </w:rPr>
              <w:t>1</w:t>
            </w:r>
          </w:p>
        </w:tc>
      </w:tr>
      <w:tr>
        <w:tc>
          <w:tcPr>
            <w:tcW w:type="dxa" w:w="1296"/>
          </w:tcPr>
          <w:p>
            <w:pPr>
              <w:spacing w:after="20"/>
            </w:pPr>
            <w:r/>
            <w:r>
              <w:rPr>
                <w:sz w:val="16"/>
              </w:rPr>
              <w:t>U1</w:t>
            </w:r>
          </w:p>
        </w:tc>
        <w:tc>
          <w:tcPr>
            <w:tcW w:type="dxa" w:w="4896"/>
          </w:tcPr>
          <w:p>
            <w:pPr>
              <w:spacing w:after="20"/>
            </w:pPr>
            <w:r/>
            <w:r>
              <w:rPr>
                <w:sz w:val="16"/>
              </w:rPr>
              <w:t>Buck converter, left follower rail</w:t>
            </w:r>
          </w:p>
        </w:tc>
        <w:tc>
          <w:tcPr>
            <w:tcW w:type="dxa" w:w="3312"/>
          </w:tcPr>
          <w:p>
            <w:pPr>
              <w:spacing w:after="20"/>
            </w:pPr>
            <w:r/>
            <w:r>
              <w:rPr>
                <w:sz w:val="16"/>
              </w:rPr>
              <w:t>12 V -&gt; 7.20 V, &gt;= 8 A continuous, heatsink</w:t>
            </w:r>
          </w:p>
        </w:tc>
        <w:tc>
          <w:tcPr>
            <w:tcW w:type="dxa" w:w="864"/>
          </w:tcPr>
          <w:p>
            <w:pPr>
              <w:spacing w:after="20"/>
            </w:pPr>
            <w:r/>
            <w:r>
              <w:rPr>
                <w:sz w:val="16"/>
              </w:rPr>
              <w:t>1</w:t>
            </w:r>
          </w:p>
        </w:tc>
      </w:tr>
      <w:tr>
        <w:tc>
          <w:tcPr>
            <w:tcW w:type="dxa" w:w="1296"/>
          </w:tcPr>
          <w:p>
            <w:pPr>
              <w:spacing w:after="20"/>
            </w:pPr>
            <w:r/>
            <w:r>
              <w:rPr>
                <w:sz w:val="16"/>
              </w:rPr>
              <w:t>U2</w:t>
            </w:r>
          </w:p>
        </w:tc>
        <w:tc>
          <w:tcPr>
            <w:tcW w:type="dxa" w:w="4896"/>
          </w:tcPr>
          <w:p>
            <w:pPr>
              <w:spacing w:after="20"/>
            </w:pPr>
            <w:r/>
            <w:r>
              <w:rPr>
                <w:sz w:val="16"/>
              </w:rPr>
              <w:t>Buck converter, right follower rail</w:t>
            </w:r>
          </w:p>
        </w:tc>
        <w:tc>
          <w:tcPr>
            <w:tcW w:type="dxa" w:w="3312"/>
          </w:tcPr>
          <w:p>
            <w:pPr>
              <w:spacing w:after="20"/>
            </w:pPr>
            <w:r/>
            <w:r>
              <w:rPr>
                <w:sz w:val="16"/>
              </w:rPr>
              <w:t>12 V -&gt; 7.20 V, &gt;= 8 A continuous, heatsink</w:t>
            </w:r>
          </w:p>
        </w:tc>
        <w:tc>
          <w:tcPr>
            <w:tcW w:type="dxa" w:w="864"/>
          </w:tcPr>
          <w:p>
            <w:pPr>
              <w:spacing w:after="20"/>
            </w:pPr>
            <w:r/>
            <w:r>
              <w:rPr>
                <w:sz w:val="16"/>
              </w:rPr>
              <w:t>1</w:t>
            </w:r>
          </w:p>
        </w:tc>
      </w:tr>
      <w:tr>
        <w:tc>
          <w:tcPr>
            <w:tcW w:type="dxa" w:w="1296"/>
          </w:tcPr>
          <w:p>
            <w:pPr>
              <w:spacing w:after="20"/>
            </w:pPr>
            <w:r/>
            <w:r>
              <w:rPr>
                <w:sz w:val="16"/>
              </w:rPr>
              <w:t>U3</w:t>
            </w:r>
          </w:p>
        </w:tc>
        <w:tc>
          <w:tcPr>
            <w:tcW w:type="dxa" w:w="4896"/>
          </w:tcPr>
          <w:p>
            <w:pPr>
              <w:spacing w:after="20"/>
            </w:pPr>
            <w:r/>
            <w:r>
              <w:rPr>
                <w:sz w:val="16"/>
              </w:rPr>
              <w:t>Buck converter, logic rail</w:t>
            </w:r>
          </w:p>
        </w:tc>
        <w:tc>
          <w:tcPr>
            <w:tcW w:type="dxa" w:w="3312"/>
          </w:tcPr>
          <w:p>
            <w:pPr>
              <w:spacing w:after="20"/>
            </w:pPr>
            <w:r/>
            <w:r>
              <w:rPr>
                <w:sz w:val="16"/>
              </w:rPr>
              <w:t>12 V -&gt; 5.0 V, 5 A</w:t>
            </w:r>
          </w:p>
        </w:tc>
        <w:tc>
          <w:tcPr>
            <w:tcW w:type="dxa" w:w="864"/>
          </w:tcPr>
          <w:p>
            <w:pPr>
              <w:spacing w:after="20"/>
            </w:pPr>
            <w:r/>
            <w:r>
              <w:rPr>
                <w:sz w:val="16"/>
              </w:rPr>
              <w:t>1</w:t>
            </w:r>
          </w:p>
        </w:tc>
      </w:tr>
      <w:tr>
        <w:tc>
          <w:tcPr>
            <w:tcW w:type="dxa" w:w="1296"/>
          </w:tcPr>
          <w:p>
            <w:pPr>
              <w:spacing w:after="20"/>
            </w:pPr>
            <w:r/>
            <w:r>
              <w:rPr>
                <w:sz w:val="16"/>
              </w:rPr>
              <w:t>C1</w:t>
            </w:r>
          </w:p>
        </w:tc>
        <w:tc>
          <w:tcPr>
            <w:tcW w:type="dxa" w:w="4896"/>
          </w:tcPr>
          <w:p>
            <w:pPr>
              <w:spacing w:after="20"/>
            </w:pPr>
            <w:r/>
            <w:r>
              <w:rPr>
                <w:sz w:val="16"/>
              </w:rPr>
              <w:t>Electrolytic capacitor on wheel power hub A2</w:t>
            </w:r>
          </w:p>
        </w:tc>
        <w:tc>
          <w:tcPr>
            <w:tcW w:type="dxa" w:w="3312"/>
          </w:tcPr>
          <w:p>
            <w:pPr>
              <w:spacing w:after="20"/>
            </w:pPr>
            <w:r/>
            <w:r>
              <w:rPr>
                <w:sz w:val="16"/>
              </w:rPr>
              <w:t>2200 uF, 25 V, low ESR, 105 C</w:t>
            </w:r>
          </w:p>
        </w:tc>
        <w:tc>
          <w:tcPr>
            <w:tcW w:type="dxa" w:w="864"/>
          </w:tcPr>
          <w:p>
            <w:pPr>
              <w:spacing w:after="20"/>
            </w:pPr>
            <w:r/>
            <w:r>
              <w:rPr>
                <w:sz w:val="16"/>
              </w:rPr>
              <w:t>1</w:t>
            </w:r>
          </w:p>
        </w:tc>
      </w:tr>
      <w:tr>
        <w:tc>
          <w:tcPr>
            <w:tcW w:type="dxa" w:w="1296"/>
          </w:tcPr>
          <w:p>
            <w:pPr>
              <w:spacing w:after="20"/>
            </w:pPr>
            <w:r/>
            <w:r>
              <w:rPr>
                <w:sz w:val="16"/>
              </w:rPr>
              <w:t>C2, C3</w:t>
            </w:r>
          </w:p>
        </w:tc>
        <w:tc>
          <w:tcPr>
            <w:tcW w:type="dxa" w:w="4896"/>
          </w:tcPr>
          <w:p>
            <w:pPr>
              <w:spacing w:after="20"/>
            </w:pPr>
            <w:r/>
            <w:r>
              <w:rPr>
                <w:sz w:val="16"/>
              </w:rPr>
              <w:t>Electrolytic capacitors at A4 / A5 PWR terminals</w:t>
            </w:r>
          </w:p>
        </w:tc>
        <w:tc>
          <w:tcPr>
            <w:tcW w:type="dxa" w:w="3312"/>
          </w:tcPr>
          <w:p>
            <w:pPr>
              <w:spacing w:after="20"/>
            </w:pPr>
            <w:r/>
            <w:r>
              <w:rPr>
                <w:sz w:val="16"/>
              </w:rPr>
              <w:t>2200 uF, 16 V, low ESR</w:t>
            </w:r>
          </w:p>
        </w:tc>
        <w:tc>
          <w:tcPr>
            <w:tcW w:type="dxa" w:w="864"/>
          </w:tcPr>
          <w:p>
            <w:pPr>
              <w:spacing w:after="20"/>
            </w:pPr>
            <w:r/>
            <w:r>
              <w:rPr>
                <w:sz w:val="16"/>
              </w:rPr>
              <w:t>2</w:t>
            </w:r>
          </w:p>
        </w:tc>
      </w:tr>
      <w:tr>
        <w:tc>
          <w:tcPr>
            <w:tcW w:type="dxa" w:w="1296"/>
          </w:tcPr>
          <w:p>
            <w:pPr>
              <w:spacing w:after="20"/>
            </w:pPr>
            <w:r/>
            <w:r>
              <w:rPr>
                <w:sz w:val="16"/>
              </w:rPr>
              <w:t>X1</w:t>
            </w:r>
          </w:p>
        </w:tc>
        <w:tc>
          <w:tcPr>
            <w:tcW w:type="dxa" w:w="4896"/>
          </w:tcPr>
          <w:p>
            <w:pPr>
              <w:spacing w:after="20"/>
            </w:pPr>
            <w:r/>
            <w:r>
              <w:rPr>
                <w:sz w:val="16"/>
              </w:rPr>
              <w:t>XT60 pair, +12V_WHEEL to A2</w:t>
            </w:r>
          </w:p>
        </w:tc>
        <w:tc>
          <w:tcPr>
            <w:tcW w:type="dxa" w:w="3312"/>
          </w:tcPr>
          <w:p>
            <w:pPr>
              <w:spacing w:after="20"/>
            </w:pPr>
            <w:r/>
            <w:r>
              <w:rPr>
                <w:sz w:val="16"/>
              </w:rPr>
              <w:t>60 A class, polarised</w:t>
            </w:r>
          </w:p>
        </w:tc>
        <w:tc>
          <w:tcPr>
            <w:tcW w:type="dxa" w:w="864"/>
          </w:tcPr>
          <w:p>
            <w:pPr>
              <w:spacing w:after="20"/>
            </w:pPr>
            <w:r/>
            <w:r>
              <w:rPr>
                <w:sz w:val="16"/>
              </w:rPr>
              <w:t>1</w:t>
            </w:r>
          </w:p>
        </w:tc>
      </w:tr>
      <w:tr>
        <w:tc>
          <w:tcPr>
            <w:tcW w:type="dxa" w:w="1296"/>
          </w:tcPr>
          <w:p>
            <w:pPr>
              <w:spacing w:after="20"/>
            </w:pPr>
            <w:r/>
            <w:r>
              <w:rPr>
                <w:sz w:val="16"/>
              </w:rPr>
              <w:t>X2, X3</w:t>
            </w:r>
          </w:p>
        </w:tc>
        <w:tc>
          <w:tcPr>
            <w:tcW w:type="dxa" w:w="4896"/>
          </w:tcPr>
          <w:p>
            <w:pPr>
              <w:spacing w:after="20"/>
            </w:pPr>
            <w:r/>
            <w:r>
              <w:rPr>
                <w:sz w:val="16"/>
              </w:rPr>
              <w:t>XT60 pairs, +12V_U1 / +12V_U2 to U1 / U2 inputs</w:t>
            </w:r>
          </w:p>
        </w:tc>
        <w:tc>
          <w:tcPr>
            <w:tcW w:type="dxa" w:w="3312"/>
          </w:tcPr>
          <w:p>
            <w:pPr>
              <w:spacing w:after="20"/>
            </w:pPr>
            <w:r/>
            <w:r>
              <w:rPr>
                <w:sz w:val="16"/>
              </w:rPr>
              <w:t>60 A class</w:t>
            </w:r>
          </w:p>
        </w:tc>
        <w:tc>
          <w:tcPr>
            <w:tcW w:type="dxa" w:w="864"/>
          </w:tcPr>
          <w:p>
            <w:pPr>
              <w:spacing w:after="20"/>
            </w:pPr>
            <w:r/>
            <w:r>
              <w:rPr>
                <w:sz w:val="16"/>
              </w:rPr>
              <w:t>2</w:t>
            </w:r>
          </w:p>
        </w:tc>
      </w:tr>
      <w:tr>
        <w:tc>
          <w:tcPr>
            <w:tcW w:type="dxa" w:w="1296"/>
          </w:tcPr>
          <w:p>
            <w:pPr>
              <w:spacing w:after="20"/>
            </w:pPr>
            <w:r/>
            <w:r>
              <w:rPr>
                <w:sz w:val="16"/>
              </w:rPr>
              <w:t>X4, X5</w:t>
            </w:r>
          </w:p>
        </w:tc>
        <w:tc>
          <w:tcPr>
            <w:tcW w:type="dxa" w:w="4896"/>
          </w:tcPr>
          <w:p>
            <w:pPr>
              <w:spacing w:after="20"/>
            </w:pPr>
            <w:r/>
            <w:r>
              <w:rPr>
                <w:sz w:val="16"/>
              </w:rPr>
              <w:t>XT30 pairs, +7V2_L / +7V2_R to A4 / A5</w:t>
            </w:r>
          </w:p>
        </w:tc>
        <w:tc>
          <w:tcPr>
            <w:tcW w:type="dxa" w:w="3312"/>
          </w:tcPr>
          <w:p>
            <w:pPr>
              <w:spacing w:after="20"/>
            </w:pPr>
            <w:r/>
            <w:r>
              <w:rPr>
                <w:sz w:val="16"/>
              </w:rPr>
              <w:t>30 A class</w:t>
            </w:r>
          </w:p>
        </w:tc>
        <w:tc>
          <w:tcPr>
            <w:tcW w:type="dxa" w:w="864"/>
          </w:tcPr>
          <w:p>
            <w:pPr>
              <w:spacing w:after="20"/>
            </w:pPr>
            <w:r/>
            <w:r>
              <w:rPr>
                <w:sz w:val="16"/>
              </w:rPr>
              <w:t>2</w:t>
            </w:r>
          </w:p>
        </w:tc>
      </w:tr>
      <w:tr>
        <w:tc>
          <w:tcPr>
            <w:tcW w:type="dxa" w:w="1296"/>
          </w:tcPr>
          <w:p>
            <w:pPr>
              <w:spacing w:after="20"/>
            </w:pPr>
            <w:r/>
            <w:r>
              <w:rPr>
                <w:sz w:val="16"/>
              </w:rPr>
              <w:t>X6, X7, X8</w:t>
            </w:r>
          </w:p>
        </w:tc>
        <w:tc>
          <w:tcPr>
            <w:tcW w:type="dxa" w:w="4896"/>
          </w:tcPr>
          <w:p>
            <w:pPr>
              <w:spacing w:after="20"/>
            </w:pPr>
            <w:r/>
            <w:r>
              <w:rPr>
                <w:sz w:val="16"/>
              </w:rPr>
              <w:t>XT30 pairs, +5V_LOGIC to A8 / A6 / A7</w:t>
            </w:r>
          </w:p>
        </w:tc>
        <w:tc>
          <w:tcPr>
            <w:tcW w:type="dxa" w:w="3312"/>
          </w:tcPr>
          <w:p>
            <w:pPr>
              <w:spacing w:after="20"/>
            </w:pPr>
            <w:r/>
            <w:r>
              <w:rPr>
                <w:sz w:val="16"/>
              </w:rPr>
              <w:t>30 A class</w:t>
            </w:r>
          </w:p>
        </w:tc>
        <w:tc>
          <w:tcPr>
            <w:tcW w:type="dxa" w:w="864"/>
          </w:tcPr>
          <w:p>
            <w:pPr>
              <w:spacing w:after="20"/>
            </w:pPr>
            <w:r/>
            <w:r>
              <w:rPr>
                <w:sz w:val="16"/>
              </w:rPr>
              <w:t>3</w:t>
            </w:r>
          </w:p>
        </w:tc>
      </w:tr>
      <w:tr>
        <w:tc>
          <w:tcPr>
            <w:tcW w:type="dxa" w:w="1296"/>
          </w:tcPr>
          <w:p>
            <w:pPr>
              <w:spacing w:after="20"/>
            </w:pPr>
            <w:r/>
            <w:r>
              <w:rPr>
                <w:sz w:val="16"/>
              </w:rPr>
              <w:t>J2</w:t>
            </w:r>
          </w:p>
        </w:tc>
        <w:tc>
          <w:tcPr>
            <w:tcW w:type="dxa" w:w="4896"/>
          </w:tcPr>
          <w:p>
            <w:pPr>
              <w:spacing w:after="20"/>
            </w:pPr>
            <w:r/>
            <w:r>
              <w:rPr>
                <w:sz w:val="16"/>
              </w:rPr>
              <w:t>DC barrel plug 5.5 x 2.5 mm, centre positive, with 18 AWG lead, to A1</w:t>
            </w:r>
          </w:p>
        </w:tc>
        <w:tc>
          <w:tcPr>
            <w:tcW w:type="dxa" w:w="3312"/>
          </w:tcPr>
          <w:p>
            <w:pPr>
              <w:spacing w:after="20"/>
            </w:pPr>
            <w:r/>
            <w:r>
              <w:rPr>
                <w:sz w:val="16"/>
              </w:rPr>
              <w:t>5 A class</w:t>
            </w:r>
          </w:p>
        </w:tc>
        <w:tc>
          <w:tcPr>
            <w:tcW w:type="dxa" w:w="864"/>
          </w:tcPr>
          <w:p>
            <w:pPr>
              <w:spacing w:after="20"/>
            </w:pPr>
            <w:r/>
            <w:r>
              <w:rPr>
                <w:sz w:val="16"/>
              </w:rPr>
              <w:t>1</w:t>
            </w:r>
          </w:p>
        </w:tc>
      </w:tr>
      <w:tr>
        <w:tc>
          <w:tcPr>
            <w:tcW w:type="dxa" w:w="1296"/>
          </w:tcPr>
          <w:p>
            <w:pPr>
              <w:spacing w:after="20"/>
            </w:pPr>
            <w:r/>
            <w:r>
              <w:rPr>
                <w:sz w:val="16"/>
              </w:rPr>
              <w:t>A1</w:t>
            </w:r>
          </w:p>
        </w:tc>
        <w:tc>
          <w:tcPr>
            <w:tcW w:type="dxa" w:w="4896"/>
          </w:tcPr>
          <w:p>
            <w:pPr>
              <w:spacing w:after="20"/>
            </w:pPr>
            <w:r/>
            <w:r>
              <w:rPr>
                <w:sz w:val="16"/>
              </w:rPr>
              <w:t>NVIDIA Jetson Orin Nano 8 GB Super developer kit (MAXN SUPER)</w:t>
            </w:r>
          </w:p>
        </w:tc>
        <w:tc>
          <w:tcPr>
            <w:tcW w:type="dxa" w:w="3312"/>
          </w:tcPr>
          <w:p>
            <w:pPr>
              <w:spacing w:after="20"/>
            </w:pPr>
            <w:r/>
            <w:r>
              <w:rPr>
                <w:sz w:val="16"/>
              </w:rPr>
              <w:t>input 9-20 V, 4.2 A max; 36 W design, 45 W peak incl. USB loads</w:t>
            </w:r>
          </w:p>
        </w:tc>
        <w:tc>
          <w:tcPr>
            <w:tcW w:type="dxa" w:w="864"/>
          </w:tcPr>
          <w:p>
            <w:pPr>
              <w:spacing w:after="20"/>
            </w:pPr>
            <w:r/>
            <w:r>
              <w:rPr>
                <w:sz w:val="16"/>
              </w:rPr>
              <w:t>1</w:t>
            </w:r>
          </w:p>
        </w:tc>
      </w:tr>
      <w:tr>
        <w:tc>
          <w:tcPr>
            <w:tcW w:type="dxa" w:w="1296"/>
          </w:tcPr>
          <w:p>
            <w:pPr>
              <w:spacing w:after="20"/>
            </w:pPr>
            <w:r/>
            <w:r>
              <w:rPr>
                <w:sz w:val="16"/>
              </w:rPr>
              <w:t>A2</w:t>
            </w:r>
          </w:p>
        </w:tc>
        <w:tc>
          <w:tcPr>
            <w:tcW w:type="dxa" w:w="4896"/>
          </w:tcPr>
          <w:p>
            <w:pPr>
              <w:spacing w:after="20"/>
            </w:pPr>
            <w:r/>
            <w:r>
              <w:rPr>
                <w:sz w:val="16"/>
              </w:rPr>
              <w:t>Wheel power hub PCB: 4 x Molex 5267 3-pin wafers paralleled on 18 AWG bus + C1</w:t>
            </w:r>
          </w:p>
        </w:tc>
        <w:tc>
          <w:tcPr>
            <w:tcW w:type="dxa" w:w="3312"/>
          </w:tcPr>
          <w:p>
            <w:pPr>
              <w:spacing w:after="20"/>
            </w:pPr>
            <w:r/>
            <w:r>
              <w:rPr>
                <w:sz w:val="16"/>
              </w:rPr>
              <w:t>12 V, 15 A bus</w:t>
            </w:r>
          </w:p>
        </w:tc>
        <w:tc>
          <w:tcPr>
            <w:tcW w:type="dxa" w:w="864"/>
          </w:tcPr>
          <w:p>
            <w:pPr>
              <w:spacing w:after="20"/>
            </w:pPr>
            <w:r/>
            <w:r>
              <w:rPr>
                <w:sz w:val="16"/>
              </w:rPr>
              <w:t>1</w:t>
            </w:r>
          </w:p>
        </w:tc>
      </w:tr>
      <w:tr>
        <w:tc>
          <w:tcPr>
            <w:tcW w:type="dxa" w:w="1296"/>
          </w:tcPr>
          <w:p>
            <w:pPr>
              <w:spacing w:after="20"/>
            </w:pPr>
            <w:r/>
            <w:r>
              <w:rPr>
                <w:sz w:val="16"/>
              </w:rPr>
              <w:t>A3</w:t>
            </w:r>
          </w:p>
        </w:tc>
        <w:tc>
          <w:tcPr>
            <w:tcW w:type="dxa" w:w="4896"/>
          </w:tcPr>
          <w:p>
            <w:pPr>
              <w:spacing w:after="20"/>
            </w:pPr>
            <w:r/>
            <w:r>
              <w:rPr>
                <w:sz w:val="16"/>
              </w:rPr>
              <w:t>Base servo bus adapter (CH343, USB 1a86:55d3), /dev/so101_base</w:t>
            </w:r>
          </w:p>
        </w:tc>
        <w:tc>
          <w:tcPr>
            <w:tcW w:type="dxa" w:w="3312"/>
          </w:tcPr>
          <w:p>
            <w:pPr>
              <w:spacing w:after="20"/>
            </w:pPr>
            <w:r/>
            <w:r>
              <w:rPr>
                <w:sz w:val="16"/>
              </w:rPr>
              <w:t>USB 2.0; VIN 12 V; signal-only pigtail to A2</w:t>
            </w:r>
          </w:p>
        </w:tc>
        <w:tc>
          <w:tcPr>
            <w:tcW w:type="dxa" w:w="864"/>
          </w:tcPr>
          <w:p>
            <w:pPr>
              <w:spacing w:after="20"/>
            </w:pPr>
            <w:r/>
            <w:r>
              <w:rPr>
                <w:sz w:val="16"/>
              </w:rPr>
              <w:t>1</w:t>
            </w:r>
          </w:p>
        </w:tc>
      </w:tr>
      <w:tr>
        <w:tc>
          <w:tcPr>
            <w:tcW w:type="dxa" w:w="1296"/>
          </w:tcPr>
          <w:p>
            <w:pPr>
              <w:spacing w:after="20"/>
            </w:pPr>
            <w:r/>
            <w:r>
              <w:rPr>
                <w:sz w:val="16"/>
              </w:rPr>
              <w:t>A4, A5</w:t>
            </w:r>
          </w:p>
        </w:tc>
        <w:tc>
          <w:tcPr>
            <w:tcW w:type="dxa" w:w="4896"/>
          </w:tcPr>
          <w:p>
            <w:pPr>
              <w:spacing w:after="20"/>
            </w:pPr>
            <w:r/>
            <w:r>
              <w:rPr>
                <w:sz w:val="16"/>
              </w:rPr>
              <w:t>Follower servo bus adapters, /dev/so101_left_follower, /dev/so101_right_follower</w:t>
            </w:r>
          </w:p>
        </w:tc>
        <w:tc>
          <w:tcPr>
            <w:tcW w:type="dxa" w:w="3312"/>
          </w:tcPr>
          <w:p>
            <w:pPr>
              <w:spacing w:after="20"/>
            </w:pPr>
            <w:r/>
            <w:r>
              <w:rPr>
                <w:sz w:val="16"/>
              </w:rPr>
              <w:t>USB 2.0; VIN 7.2 V</w:t>
            </w:r>
          </w:p>
        </w:tc>
        <w:tc>
          <w:tcPr>
            <w:tcW w:type="dxa" w:w="864"/>
          </w:tcPr>
          <w:p>
            <w:pPr>
              <w:spacing w:after="20"/>
            </w:pPr>
            <w:r/>
            <w:r>
              <w:rPr>
                <w:sz w:val="16"/>
              </w:rPr>
              <w:t>2</w:t>
            </w:r>
          </w:p>
        </w:tc>
      </w:tr>
      <w:tr>
        <w:tc>
          <w:tcPr>
            <w:tcW w:type="dxa" w:w="1296"/>
          </w:tcPr>
          <w:p>
            <w:pPr>
              <w:spacing w:after="20"/>
            </w:pPr>
            <w:r/>
            <w:r>
              <w:rPr>
                <w:sz w:val="16"/>
              </w:rPr>
              <w:t>A6, A7</w:t>
            </w:r>
          </w:p>
        </w:tc>
        <w:tc>
          <w:tcPr>
            <w:tcW w:type="dxa" w:w="4896"/>
          </w:tcPr>
          <w:p>
            <w:pPr>
              <w:spacing w:after="20"/>
            </w:pPr>
            <w:r/>
            <w:r>
              <w:rPr>
                <w:sz w:val="16"/>
              </w:rPr>
              <w:t>Leader servo bus adapters, /dev/so101_left_leader, /dev/so101_right_leader</w:t>
            </w:r>
          </w:p>
        </w:tc>
        <w:tc>
          <w:tcPr>
            <w:tcW w:type="dxa" w:w="3312"/>
          </w:tcPr>
          <w:p>
            <w:pPr>
              <w:spacing w:after="20"/>
            </w:pPr>
            <w:r/>
            <w:r>
              <w:rPr>
                <w:sz w:val="16"/>
              </w:rPr>
              <w:t>USB 2.0; VIN 5 V</w:t>
            </w:r>
          </w:p>
        </w:tc>
        <w:tc>
          <w:tcPr>
            <w:tcW w:type="dxa" w:w="864"/>
          </w:tcPr>
          <w:p>
            <w:pPr>
              <w:spacing w:after="20"/>
            </w:pPr>
            <w:r/>
            <w:r>
              <w:rPr>
                <w:sz w:val="16"/>
              </w:rPr>
              <w:t>2</w:t>
            </w:r>
          </w:p>
        </w:tc>
      </w:tr>
      <w:tr>
        <w:tc>
          <w:tcPr>
            <w:tcW w:type="dxa" w:w="1296"/>
          </w:tcPr>
          <w:p>
            <w:pPr>
              <w:spacing w:after="20"/>
            </w:pPr>
            <w:r/>
            <w:r>
              <w:rPr>
                <w:sz w:val="16"/>
              </w:rPr>
              <w:t>A8</w:t>
            </w:r>
          </w:p>
        </w:tc>
        <w:tc>
          <w:tcPr>
            <w:tcW w:type="dxa" w:w="4896"/>
          </w:tcPr>
          <w:p>
            <w:pPr>
              <w:spacing w:after="20"/>
            </w:pPr>
            <w:r/>
            <w:r>
              <w:rPr>
                <w:sz w:val="16"/>
              </w:rPr>
              <w:t>VIA VL815 USB 3.0 hub, self powered (2109:0815 / 2815)</w:t>
            </w:r>
          </w:p>
        </w:tc>
        <w:tc>
          <w:tcPr>
            <w:tcW w:type="dxa" w:w="3312"/>
          </w:tcPr>
          <w:p>
            <w:pPr>
              <w:spacing w:after="20"/>
            </w:pPr>
            <w:r/>
            <w:r>
              <w:rPr>
                <w:sz w:val="16"/>
              </w:rPr>
              <w:t>DC input 5 V (verify adapter label), &lt;= 3 A</w:t>
            </w:r>
          </w:p>
        </w:tc>
        <w:tc>
          <w:tcPr>
            <w:tcW w:type="dxa" w:w="864"/>
          </w:tcPr>
          <w:p>
            <w:pPr>
              <w:spacing w:after="20"/>
            </w:pPr>
            <w:r/>
            <w:r>
              <w:rPr>
                <w:sz w:val="16"/>
              </w:rPr>
              <w:t>1</w:t>
            </w:r>
          </w:p>
        </w:tc>
      </w:tr>
      <w:tr>
        <w:tc>
          <w:tcPr>
            <w:tcW w:type="dxa" w:w="1296"/>
          </w:tcPr>
          <w:p>
            <w:pPr>
              <w:spacing w:after="20"/>
            </w:pPr>
            <w:r/>
            <w:r>
              <w:rPr>
                <w:sz w:val="16"/>
              </w:rPr>
              <w:t>M1-M4</w:t>
            </w:r>
          </w:p>
        </w:tc>
        <w:tc>
          <w:tcPr>
            <w:tcW w:type="dxa" w:w="4896"/>
          </w:tcPr>
          <w:p>
            <w:pPr>
              <w:spacing w:after="20"/>
            </w:pPr>
            <w:r/>
            <w:r>
              <w:rPr>
                <w:sz w:val="16"/>
              </w:rPr>
              <w:t>Feetech ST3215-C018 wheel servos: M1 FR ID 7, M2 FL ID 8, M3 RR ID 9, M4 RL ID 10</w:t>
            </w:r>
          </w:p>
        </w:tc>
        <w:tc>
          <w:tcPr>
            <w:tcW w:type="dxa" w:w="3312"/>
          </w:tcPr>
          <w:p>
            <w:pPr>
              <w:spacing w:after="20"/>
            </w:pPr>
            <w:r/>
            <w:r>
              <w:rPr>
                <w:sz w:val="16"/>
              </w:rPr>
              <w:t>12 V (7.4-12.6 V), limit 14 V, stall 2.7 A, 30 kg.cm, 1:345</w:t>
            </w:r>
          </w:p>
        </w:tc>
        <w:tc>
          <w:tcPr>
            <w:tcW w:type="dxa" w:w="864"/>
          </w:tcPr>
          <w:p>
            <w:pPr>
              <w:spacing w:after="20"/>
            </w:pPr>
            <w:r/>
            <w:r>
              <w:rPr>
                <w:sz w:val="16"/>
              </w:rPr>
              <w:t>4</w:t>
            </w:r>
          </w:p>
        </w:tc>
      </w:tr>
      <w:tr>
        <w:tc>
          <w:tcPr>
            <w:tcW w:type="dxa" w:w="1296"/>
          </w:tcPr>
          <w:p>
            <w:pPr>
              <w:spacing w:after="20"/>
            </w:pPr>
            <w:r/>
            <w:r>
              <w:rPr>
                <w:sz w:val="16"/>
              </w:rPr>
              <w:t>M5-M16</w:t>
            </w:r>
          </w:p>
        </w:tc>
        <w:tc>
          <w:tcPr>
            <w:tcW w:type="dxa" w:w="4896"/>
          </w:tcPr>
          <w:p>
            <w:pPr>
              <w:spacing w:after="20"/>
            </w:pPr>
            <w:r/>
            <w:r>
              <w:rPr>
                <w:sz w:val="16"/>
              </w:rPr>
              <w:t>Feetech STS3215 follower servos (7.4 V type), ID 1-6 per arm</w:t>
            </w:r>
          </w:p>
        </w:tc>
        <w:tc>
          <w:tcPr>
            <w:tcW w:type="dxa" w:w="3312"/>
          </w:tcPr>
          <w:p>
            <w:pPr>
              <w:spacing w:after="20"/>
            </w:pPr>
            <w:r/>
            <w:r>
              <w:rPr>
                <w:sz w:val="16"/>
              </w:rPr>
              <w:t>7.2 V, limit 8.0 V, stall ~2.5 A, idle 0.15 A</w:t>
            </w:r>
          </w:p>
        </w:tc>
        <w:tc>
          <w:tcPr>
            <w:tcW w:type="dxa" w:w="864"/>
          </w:tcPr>
          <w:p>
            <w:pPr>
              <w:spacing w:after="20"/>
            </w:pPr>
            <w:r/>
            <w:r>
              <w:rPr>
                <w:sz w:val="16"/>
              </w:rPr>
              <w:t>12</w:t>
            </w:r>
          </w:p>
        </w:tc>
      </w:tr>
      <w:tr>
        <w:tc>
          <w:tcPr>
            <w:tcW w:type="dxa" w:w="1296"/>
          </w:tcPr>
          <w:p>
            <w:pPr>
              <w:spacing w:after="20"/>
            </w:pPr>
            <w:r/>
            <w:r>
              <w:rPr>
                <w:sz w:val="16"/>
              </w:rPr>
              <w:t>M17-M28</w:t>
            </w:r>
          </w:p>
        </w:tc>
        <w:tc>
          <w:tcPr>
            <w:tcW w:type="dxa" w:w="4896"/>
          </w:tcPr>
          <w:p>
            <w:pPr>
              <w:spacing w:after="20"/>
            </w:pPr>
            <w:r/>
            <w:r>
              <w:rPr>
                <w:sz w:val="16"/>
              </w:rPr>
              <w:t>Feetech STS3215 leader servos, ID 1-6 per arm, torque off</w:t>
            </w:r>
          </w:p>
        </w:tc>
        <w:tc>
          <w:tcPr>
            <w:tcW w:type="dxa" w:w="3312"/>
          </w:tcPr>
          <w:p>
            <w:pPr>
              <w:spacing w:after="20"/>
            </w:pPr>
            <w:r/>
            <w:r>
              <w:rPr>
                <w:sz w:val="16"/>
              </w:rPr>
              <w:t>5 V, ~0.04 A each</w:t>
            </w:r>
          </w:p>
        </w:tc>
        <w:tc>
          <w:tcPr>
            <w:tcW w:type="dxa" w:w="864"/>
          </w:tcPr>
          <w:p>
            <w:pPr>
              <w:spacing w:after="20"/>
            </w:pPr>
            <w:r/>
            <w:r>
              <w:rPr>
                <w:sz w:val="16"/>
              </w:rPr>
              <w:t>12</w:t>
            </w:r>
          </w:p>
        </w:tc>
      </w:tr>
      <w:tr>
        <w:tc>
          <w:tcPr>
            <w:tcW w:type="dxa" w:w="1296"/>
          </w:tcPr>
          <w:p>
            <w:pPr>
              <w:spacing w:after="20"/>
            </w:pPr>
            <w:r/>
            <w:r>
              <w:rPr>
                <w:sz w:val="16"/>
              </w:rPr>
              <w:t>CAM1</w:t>
            </w:r>
          </w:p>
        </w:tc>
        <w:tc>
          <w:tcPr>
            <w:tcW w:type="dxa" w:w="4896"/>
          </w:tcPr>
          <w:p>
            <w:pPr>
              <w:spacing w:after="20"/>
            </w:pPr>
            <w:r/>
            <w:r>
              <w:rPr>
                <w:sz w:val="16"/>
              </w:rPr>
              <w:t>Orbbec Gemini 335 RGB-D camera, A1 USB1</w:t>
            </w:r>
          </w:p>
        </w:tc>
        <w:tc>
          <w:tcPr>
            <w:tcW w:type="dxa" w:w="3312"/>
          </w:tcPr>
          <w:p>
            <w:pPr>
              <w:spacing w:after="20"/>
            </w:pPr>
            <w:r/>
            <w:r>
              <w:rPr>
                <w:sz w:val="16"/>
              </w:rPr>
              <w:t>USB 3.2 Gen1, bus powered, 896 mA descriptor, 6.5 W peak</w:t>
            </w:r>
          </w:p>
        </w:tc>
        <w:tc>
          <w:tcPr>
            <w:tcW w:type="dxa" w:w="864"/>
          </w:tcPr>
          <w:p>
            <w:pPr>
              <w:spacing w:after="20"/>
            </w:pPr>
            <w:r/>
            <w:r>
              <w:rPr>
                <w:sz w:val="16"/>
              </w:rPr>
              <w:t>1</w:t>
            </w:r>
          </w:p>
        </w:tc>
      </w:tr>
      <w:tr>
        <w:tc>
          <w:tcPr>
            <w:tcW w:type="dxa" w:w="1296"/>
          </w:tcPr>
          <w:p>
            <w:pPr>
              <w:spacing w:after="20"/>
            </w:pPr>
            <w:r/>
            <w:r>
              <w:rPr>
                <w:sz w:val="16"/>
              </w:rPr>
              <w:t>CAM2</w:t>
            </w:r>
          </w:p>
        </w:tc>
        <w:tc>
          <w:tcPr>
            <w:tcW w:type="dxa" w:w="4896"/>
          </w:tcPr>
          <w:p>
            <w:pPr>
              <w:spacing w:after="20"/>
            </w:pPr>
            <w:r/>
            <w:r>
              <w:rPr>
                <w:sz w:val="16"/>
              </w:rPr>
              <w:t>Suyin HD wrist webcam (1e45:8022), A1 USB2</w:t>
            </w:r>
          </w:p>
        </w:tc>
        <w:tc>
          <w:tcPr>
            <w:tcW w:type="dxa" w:w="3312"/>
          </w:tcPr>
          <w:p>
            <w:pPr>
              <w:spacing w:after="20"/>
            </w:pPr>
            <w:r/>
            <w:r>
              <w:rPr>
                <w:sz w:val="16"/>
              </w:rPr>
              <w:t>USB 2.0, 500 mA</w:t>
            </w:r>
          </w:p>
        </w:tc>
        <w:tc>
          <w:tcPr>
            <w:tcW w:type="dxa" w:w="864"/>
          </w:tcPr>
          <w:p>
            <w:pPr>
              <w:spacing w:after="20"/>
            </w:pPr>
            <w:r/>
            <w:r>
              <w:rPr>
                <w:sz w:val="16"/>
              </w:rPr>
              <w:t>1</w:t>
            </w:r>
          </w:p>
        </w:tc>
      </w:tr>
      <w:tr>
        <w:tc>
          <w:tcPr>
            <w:tcW w:type="dxa" w:w="1296"/>
          </w:tcPr>
          <w:p>
            <w:pPr>
              <w:spacing w:after="20"/>
            </w:pPr>
            <w:r/>
            <w:r>
              <w:rPr>
                <w:sz w:val="16"/>
              </w:rPr>
              <w:t>B1</w:t>
            </w:r>
          </w:p>
        </w:tc>
        <w:tc>
          <w:tcPr>
            <w:tcW w:type="dxa" w:w="4896"/>
          </w:tcPr>
          <w:p>
            <w:pPr>
              <w:spacing w:after="20"/>
            </w:pPr>
            <w:r/>
            <w:r>
              <w:rPr>
                <w:sz w:val="16"/>
              </w:rPr>
              <w:t>Slamtec RPLIDAR C1 + CP2102N adapter, via A8, /dev/rplidar</w:t>
            </w:r>
          </w:p>
        </w:tc>
        <w:tc>
          <w:tcPr>
            <w:tcW w:type="dxa" w:w="3312"/>
          </w:tcPr>
          <w:p>
            <w:pPr>
              <w:spacing w:after="20"/>
            </w:pPr>
            <w:r/>
            <w:r>
              <w:rPr>
                <w:sz w:val="16"/>
              </w:rPr>
              <w:t>5 V from USB only, 230 mA (1.15 W)</w:t>
            </w:r>
          </w:p>
        </w:tc>
        <w:tc>
          <w:tcPr>
            <w:tcW w:type="dxa" w:w="864"/>
          </w:tcPr>
          <w:p>
            <w:pPr>
              <w:spacing w:after="20"/>
            </w:pPr>
            <w:r/>
            <w:r>
              <w:rPr>
                <w:sz w:val="16"/>
              </w:rPr>
              <w:t>1</w:t>
            </w:r>
          </w:p>
        </w:tc>
      </w:tr>
    </w:tbl>
    <w:p>
      <w:pPr>
        <w:spacing w:after="40"/>
      </w:pPr>
    </w:p>
    <w:p>
      <w:pPr>
        <w:pStyle w:val="Heading2"/>
      </w:pPr>
      <w:r>
        <w:t>4.3 Net list</w:t>
      </w:r>
    </w:p>
    <w:p>
      <w:pPr>
        <w:spacing w:after="40"/>
      </w:pPr>
      <w:r>
        <w:rPr>
          <w:b/>
          <w:sz w:val="18"/>
        </w:rPr>
        <w:t>Table 2: Net list</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440"/>
            <w:shd w:val="clear" w:color="auto" w:fill="D9E2F3"/>
          </w:tcPr>
          <w:p>
            <w:pPr>
              <w:spacing w:after="20"/>
            </w:pPr>
            <w:r/>
            <w:r>
              <w:rPr>
                <w:b/>
                <w:sz w:val="16"/>
              </w:rPr>
              <w:t>Net</w:t>
            </w:r>
          </w:p>
        </w:tc>
        <w:tc>
          <w:tcPr>
            <w:tcW w:type="dxa" w:w="1152"/>
            <w:shd w:val="clear" w:color="auto" w:fill="D9E2F3"/>
          </w:tcPr>
          <w:p>
            <w:pPr>
              <w:spacing w:after="20"/>
            </w:pPr>
            <w:r/>
            <w:r>
              <w:rPr>
                <w:b/>
                <w:sz w:val="16"/>
              </w:rPr>
              <w:t>Voltage</w:t>
            </w:r>
          </w:p>
        </w:tc>
        <w:tc>
          <w:tcPr>
            <w:tcW w:type="dxa" w:w="1584"/>
            <w:shd w:val="clear" w:color="auto" w:fill="D9E2F3"/>
          </w:tcPr>
          <w:p>
            <w:pPr>
              <w:spacing w:after="20"/>
            </w:pPr>
            <w:r/>
            <w:r>
              <w:rPr>
                <w:b/>
                <w:sz w:val="16"/>
              </w:rPr>
              <w:t>Source</w:t>
            </w:r>
          </w:p>
        </w:tc>
        <w:tc>
          <w:tcPr>
            <w:tcW w:type="dxa" w:w="3456"/>
            <w:shd w:val="clear" w:color="auto" w:fill="D9E2F3"/>
          </w:tcPr>
          <w:p>
            <w:pPr>
              <w:spacing w:after="20"/>
            </w:pPr>
            <w:r/>
            <w:r>
              <w:rPr>
                <w:b/>
                <w:sz w:val="16"/>
              </w:rPr>
              <w:t>Loads / destinations</w:t>
            </w:r>
          </w:p>
        </w:tc>
        <w:tc>
          <w:tcPr>
            <w:tcW w:type="dxa" w:w="1152"/>
            <w:shd w:val="clear" w:color="auto" w:fill="D9E2F3"/>
          </w:tcPr>
          <w:p>
            <w:pPr>
              <w:spacing w:after="20"/>
            </w:pPr>
            <w:r/>
            <w:r>
              <w:rPr>
                <w:b/>
                <w:sz w:val="16"/>
              </w:rPr>
              <w:t>Protection</w:t>
            </w:r>
          </w:p>
        </w:tc>
        <w:tc>
          <w:tcPr>
            <w:tcW w:type="dxa" w:w="1584"/>
            <w:shd w:val="clear" w:color="auto" w:fill="D9E2F3"/>
          </w:tcPr>
          <w:p>
            <w:pPr>
              <w:spacing w:after="20"/>
            </w:pPr>
            <w:r/>
            <w:r>
              <w:rPr>
                <w:b/>
                <w:sz w:val="16"/>
              </w:rPr>
              <w:t>Wire</w:t>
            </w:r>
          </w:p>
        </w:tc>
      </w:tr>
      <w:tr>
        <w:tc>
          <w:tcPr>
            <w:tcW w:type="dxa" w:w="1440"/>
          </w:tcPr>
          <w:p>
            <w:pPr>
              <w:spacing w:after="20"/>
            </w:pPr>
            <w:r/>
            <w:r>
              <w:rPr>
                <w:sz w:val="16"/>
              </w:rPr>
              <w:t>AC_L / AC_N / PE</w:t>
            </w:r>
          </w:p>
        </w:tc>
        <w:tc>
          <w:tcPr>
            <w:tcW w:type="dxa" w:w="1152"/>
          </w:tcPr>
          <w:p>
            <w:pPr>
              <w:spacing w:after="20"/>
            </w:pPr>
            <w:r/>
            <w:r>
              <w:rPr>
                <w:sz w:val="16"/>
              </w:rPr>
              <w:t>230 V AC</w:t>
            </w:r>
          </w:p>
        </w:tc>
        <w:tc>
          <w:tcPr>
            <w:tcW w:type="dxa" w:w="1584"/>
          </w:tcPr>
          <w:p>
            <w:pPr>
              <w:spacing w:after="20"/>
            </w:pPr>
            <w:r/>
            <w:r>
              <w:rPr>
                <w:sz w:val="16"/>
              </w:rPr>
              <w:t>J1 (via SW1, F0)</w:t>
            </w:r>
          </w:p>
        </w:tc>
        <w:tc>
          <w:tcPr>
            <w:tcW w:type="dxa" w:w="3456"/>
          </w:tcPr>
          <w:p>
            <w:pPr>
              <w:spacing w:after="20"/>
            </w:pPr>
            <w:r/>
            <w:r>
              <w:rPr>
                <w:sz w:val="16"/>
              </w:rPr>
              <w:t>PSU1 L / N / FG</w:t>
            </w:r>
          </w:p>
        </w:tc>
        <w:tc>
          <w:tcPr>
            <w:tcW w:type="dxa" w:w="1152"/>
          </w:tcPr>
          <w:p>
            <w:pPr>
              <w:spacing w:after="20"/>
            </w:pPr>
            <w:r/>
            <w:r>
              <w:rPr>
                <w:sz w:val="16"/>
              </w:rPr>
              <w:t>F0 5 A T</w:t>
            </w:r>
          </w:p>
        </w:tc>
        <w:tc>
          <w:tcPr>
            <w:tcW w:type="dxa" w:w="1584"/>
          </w:tcPr>
          <w:p>
            <w:pPr>
              <w:spacing w:after="20"/>
            </w:pPr>
            <w:r/>
            <w:r>
              <w:rPr>
                <w:sz w:val="16"/>
              </w:rPr>
              <w:t>1.0 mm2 brown / blue / green-yellow</w:t>
            </w:r>
          </w:p>
        </w:tc>
      </w:tr>
      <w:tr>
        <w:tc>
          <w:tcPr>
            <w:tcW w:type="dxa" w:w="1440"/>
          </w:tcPr>
          <w:p>
            <w:pPr>
              <w:spacing w:after="20"/>
            </w:pPr>
            <w:r/>
            <w:r>
              <w:rPr>
                <w:sz w:val="16"/>
              </w:rPr>
              <w:t>+12V_RAW</w:t>
            </w:r>
          </w:p>
        </w:tc>
        <w:tc>
          <w:tcPr>
            <w:tcW w:type="dxa" w:w="1152"/>
          </w:tcPr>
          <w:p>
            <w:pPr>
              <w:spacing w:after="20"/>
            </w:pPr>
            <w:r/>
            <w:r>
              <w:rPr>
                <w:sz w:val="16"/>
              </w:rPr>
              <w:t>12.0-12.3 V</w:t>
            </w:r>
          </w:p>
        </w:tc>
        <w:tc>
          <w:tcPr>
            <w:tcW w:type="dxa" w:w="1584"/>
          </w:tcPr>
          <w:p>
            <w:pPr>
              <w:spacing w:after="20"/>
            </w:pPr>
            <w:r/>
            <w:r>
              <w:rPr>
                <w:sz w:val="16"/>
              </w:rPr>
              <w:t>PSU1 +V via F7, SW2</w:t>
            </w:r>
          </w:p>
        </w:tc>
        <w:tc>
          <w:tcPr>
            <w:tcW w:type="dxa" w:w="3456"/>
          </w:tcPr>
          <w:p>
            <w:pPr>
              <w:spacing w:after="20"/>
            </w:pPr>
            <w:r/>
            <w:r>
              <w:rPr>
                <w:sz w:val="16"/>
              </w:rPr>
              <w:t>FB1 bus, K1 pin 30</w:t>
            </w:r>
          </w:p>
        </w:tc>
        <w:tc>
          <w:tcPr>
            <w:tcW w:type="dxa" w:w="1152"/>
          </w:tcPr>
          <w:p>
            <w:pPr>
              <w:spacing w:after="20"/>
            </w:pPr>
            <w:r/>
            <w:r>
              <w:rPr>
                <w:sz w:val="16"/>
              </w:rPr>
              <w:t>F7 30 A</w:t>
            </w:r>
          </w:p>
        </w:tc>
        <w:tc>
          <w:tcPr>
            <w:tcW w:type="dxa" w:w="1584"/>
          </w:tcPr>
          <w:p>
            <w:pPr>
              <w:spacing w:after="20"/>
            </w:pPr>
            <w:r/>
            <w:r>
              <w:rPr>
                <w:sz w:val="16"/>
              </w:rPr>
              <w:t>12 AWG red</w:t>
            </w:r>
          </w:p>
        </w:tc>
      </w:tr>
      <w:tr>
        <w:tc>
          <w:tcPr>
            <w:tcW w:type="dxa" w:w="1440"/>
          </w:tcPr>
          <w:p>
            <w:pPr>
              <w:spacing w:after="20"/>
            </w:pPr>
            <w:r/>
            <w:r>
              <w:rPr>
                <w:sz w:val="16"/>
              </w:rPr>
              <w:t>+12V_B</w:t>
            </w:r>
          </w:p>
        </w:tc>
        <w:tc>
          <w:tcPr>
            <w:tcW w:type="dxa" w:w="1152"/>
          </w:tcPr>
          <w:p>
            <w:pPr>
              <w:spacing w:after="20"/>
            </w:pPr>
            <w:r/>
            <w:r>
              <w:rPr>
                <w:sz w:val="16"/>
              </w:rPr>
              <w:t>12 V, switched</w:t>
            </w:r>
          </w:p>
        </w:tc>
        <w:tc>
          <w:tcPr>
            <w:tcW w:type="dxa" w:w="1584"/>
          </w:tcPr>
          <w:p>
            <w:pPr>
              <w:spacing w:after="20"/>
            </w:pPr>
            <w:r/>
            <w:r>
              <w:rPr>
                <w:sz w:val="16"/>
              </w:rPr>
              <w:t>K1 pin 87</w:t>
            </w:r>
          </w:p>
        </w:tc>
        <w:tc>
          <w:tcPr>
            <w:tcW w:type="dxa" w:w="3456"/>
          </w:tcPr>
          <w:p>
            <w:pPr>
              <w:spacing w:after="20"/>
            </w:pPr>
            <w:r/>
            <w:r>
              <w:rPr>
                <w:sz w:val="16"/>
              </w:rPr>
              <w:t>FB2 bus</w:t>
            </w:r>
          </w:p>
        </w:tc>
        <w:tc>
          <w:tcPr>
            <w:tcW w:type="dxa" w:w="1152"/>
          </w:tcPr>
          <w:p>
            <w:pPr>
              <w:spacing w:after="20"/>
            </w:pPr>
            <w:r/>
            <w:r>
              <w:rPr>
                <w:sz w:val="16"/>
              </w:rPr>
              <w:t>K1 40 A</w:t>
            </w:r>
          </w:p>
        </w:tc>
        <w:tc>
          <w:tcPr>
            <w:tcW w:type="dxa" w:w="1584"/>
          </w:tcPr>
          <w:p>
            <w:pPr>
              <w:spacing w:after="20"/>
            </w:pPr>
            <w:r/>
            <w:r>
              <w:rPr>
                <w:sz w:val="16"/>
              </w:rPr>
              <w:t>12 AWG red</w:t>
            </w:r>
          </w:p>
        </w:tc>
      </w:tr>
      <w:tr>
        <w:tc>
          <w:tcPr>
            <w:tcW w:type="dxa" w:w="1440"/>
          </w:tcPr>
          <w:p>
            <w:pPr>
              <w:spacing w:after="20"/>
            </w:pPr>
            <w:r/>
            <w:r>
              <w:rPr>
                <w:sz w:val="16"/>
              </w:rPr>
              <w:t>+12V_JET</w:t>
            </w:r>
          </w:p>
        </w:tc>
        <w:tc>
          <w:tcPr>
            <w:tcW w:type="dxa" w:w="1152"/>
          </w:tcPr>
          <w:p>
            <w:pPr>
              <w:spacing w:after="20"/>
            </w:pPr>
            <w:r/>
            <w:r>
              <w:rPr>
                <w:sz w:val="16"/>
              </w:rPr>
              <w:t>12 V</w:t>
            </w:r>
          </w:p>
        </w:tc>
        <w:tc>
          <w:tcPr>
            <w:tcW w:type="dxa" w:w="1584"/>
          </w:tcPr>
          <w:p>
            <w:pPr>
              <w:spacing w:after="20"/>
            </w:pPr>
            <w:r/>
            <w:r>
              <w:rPr>
                <w:sz w:val="16"/>
              </w:rPr>
              <w:t>FB1 F2</w:t>
            </w:r>
          </w:p>
        </w:tc>
        <w:tc>
          <w:tcPr>
            <w:tcW w:type="dxa" w:w="3456"/>
          </w:tcPr>
          <w:p>
            <w:pPr>
              <w:spacing w:after="20"/>
            </w:pPr>
            <w:r/>
            <w:r>
              <w:rPr>
                <w:sz w:val="16"/>
              </w:rPr>
              <w:t>A1 Jetson via J2</w:t>
            </w:r>
          </w:p>
        </w:tc>
        <w:tc>
          <w:tcPr>
            <w:tcW w:type="dxa" w:w="1152"/>
          </w:tcPr>
          <w:p>
            <w:pPr>
              <w:spacing w:after="20"/>
            </w:pPr>
            <w:r/>
            <w:r>
              <w:rPr>
                <w:sz w:val="16"/>
              </w:rPr>
              <w:t>F2 5 A</w:t>
            </w:r>
          </w:p>
        </w:tc>
        <w:tc>
          <w:tcPr>
            <w:tcW w:type="dxa" w:w="1584"/>
          </w:tcPr>
          <w:p>
            <w:pPr>
              <w:spacing w:after="20"/>
            </w:pPr>
            <w:r/>
            <w:r>
              <w:rPr>
                <w:sz w:val="16"/>
              </w:rPr>
              <w:t>18 AWG red</w:t>
            </w:r>
          </w:p>
        </w:tc>
      </w:tr>
      <w:tr>
        <w:tc>
          <w:tcPr>
            <w:tcW w:type="dxa" w:w="1440"/>
          </w:tcPr>
          <w:p>
            <w:pPr>
              <w:spacing w:after="20"/>
            </w:pPr>
            <w:r/>
            <w:r>
              <w:rPr>
                <w:sz w:val="16"/>
              </w:rPr>
              <w:t>+12V_U3</w:t>
            </w:r>
          </w:p>
        </w:tc>
        <w:tc>
          <w:tcPr>
            <w:tcW w:type="dxa" w:w="1152"/>
          </w:tcPr>
          <w:p>
            <w:pPr>
              <w:spacing w:after="20"/>
            </w:pPr>
            <w:r/>
            <w:r>
              <w:rPr>
                <w:sz w:val="16"/>
              </w:rPr>
              <w:t>12 V</w:t>
            </w:r>
          </w:p>
        </w:tc>
        <w:tc>
          <w:tcPr>
            <w:tcW w:type="dxa" w:w="1584"/>
          </w:tcPr>
          <w:p>
            <w:pPr>
              <w:spacing w:after="20"/>
            </w:pPr>
            <w:r/>
            <w:r>
              <w:rPr>
                <w:sz w:val="16"/>
              </w:rPr>
              <w:t>FB1 F5</w:t>
            </w:r>
          </w:p>
        </w:tc>
        <w:tc>
          <w:tcPr>
            <w:tcW w:type="dxa" w:w="3456"/>
          </w:tcPr>
          <w:p>
            <w:pPr>
              <w:spacing w:after="20"/>
            </w:pPr>
            <w:r/>
            <w:r>
              <w:rPr>
                <w:sz w:val="16"/>
              </w:rPr>
              <w:t>U3 IN+</w:t>
            </w:r>
          </w:p>
        </w:tc>
        <w:tc>
          <w:tcPr>
            <w:tcW w:type="dxa" w:w="1152"/>
          </w:tcPr>
          <w:p>
            <w:pPr>
              <w:spacing w:after="20"/>
            </w:pPr>
            <w:r/>
            <w:r>
              <w:rPr>
                <w:sz w:val="16"/>
              </w:rPr>
              <w:t>F5 5 A</w:t>
            </w:r>
          </w:p>
        </w:tc>
        <w:tc>
          <w:tcPr>
            <w:tcW w:type="dxa" w:w="1584"/>
          </w:tcPr>
          <w:p>
            <w:pPr>
              <w:spacing w:after="20"/>
            </w:pPr>
            <w:r/>
            <w:r>
              <w:rPr>
                <w:sz w:val="16"/>
              </w:rPr>
              <w:t>20 AWG red</w:t>
            </w:r>
          </w:p>
        </w:tc>
      </w:tr>
      <w:tr>
        <w:tc>
          <w:tcPr>
            <w:tcW w:type="dxa" w:w="1440"/>
          </w:tcPr>
          <w:p>
            <w:pPr>
              <w:spacing w:after="20"/>
            </w:pPr>
            <w:r/>
            <w:r>
              <w:rPr>
                <w:sz w:val="16"/>
              </w:rPr>
              <w:t>+12V_AUX</w:t>
            </w:r>
          </w:p>
        </w:tc>
        <w:tc>
          <w:tcPr>
            <w:tcW w:type="dxa" w:w="1152"/>
          </w:tcPr>
          <w:p>
            <w:pPr>
              <w:spacing w:after="20"/>
            </w:pPr>
            <w:r/>
            <w:r>
              <w:rPr>
                <w:sz w:val="16"/>
              </w:rPr>
              <w:t>12 V</w:t>
            </w:r>
          </w:p>
        </w:tc>
        <w:tc>
          <w:tcPr>
            <w:tcW w:type="dxa" w:w="1584"/>
          </w:tcPr>
          <w:p>
            <w:pPr>
              <w:spacing w:after="20"/>
            </w:pPr>
            <w:r/>
            <w:r>
              <w:rPr>
                <w:sz w:val="16"/>
              </w:rPr>
              <w:t>FB1 F6</w:t>
            </w:r>
          </w:p>
        </w:tc>
        <w:tc>
          <w:tcPr>
            <w:tcW w:type="dxa" w:w="3456"/>
          </w:tcPr>
          <w:p>
            <w:pPr>
              <w:spacing w:after="20"/>
            </w:pPr>
            <w:r/>
            <w:r>
              <w:rPr>
                <w:sz w:val="16"/>
              </w:rPr>
              <w:t>SW3 -&gt; SW4 -&gt; K1 86 (coil); optional 12 V hub / fan</w:t>
            </w:r>
          </w:p>
        </w:tc>
        <w:tc>
          <w:tcPr>
            <w:tcW w:type="dxa" w:w="1152"/>
          </w:tcPr>
          <w:p>
            <w:pPr>
              <w:spacing w:after="20"/>
            </w:pPr>
            <w:r/>
            <w:r>
              <w:rPr>
                <w:sz w:val="16"/>
              </w:rPr>
              <w:t>F6 3 A</w:t>
            </w:r>
          </w:p>
        </w:tc>
        <w:tc>
          <w:tcPr>
            <w:tcW w:type="dxa" w:w="1584"/>
          </w:tcPr>
          <w:p>
            <w:pPr>
              <w:spacing w:after="20"/>
            </w:pPr>
            <w:r/>
            <w:r>
              <w:rPr>
                <w:sz w:val="16"/>
              </w:rPr>
              <w:t>20 AWG red</w:t>
            </w:r>
          </w:p>
        </w:tc>
      </w:tr>
      <w:tr>
        <w:tc>
          <w:tcPr>
            <w:tcW w:type="dxa" w:w="1440"/>
          </w:tcPr>
          <w:p>
            <w:pPr>
              <w:spacing w:after="20"/>
            </w:pPr>
            <w:r/>
            <w:r>
              <w:rPr>
                <w:sz w:val="16"/>
              </w:rPr>
              <w:t>+12V_WHEEL</w:t>
            </w:r>
          </w:p>
        </w:tc>
        <w:tc>
          <w:tcPr>
            <w:tcW w:type="dxa" w:w="1152"/>
          </w:tcPr>
          <w:p>
            <w:pPr>
              <w:spacing w:after="20"/>
            </w:pPr>
            <w:r/>
            <w:r>
              <w:rPr>
                <w:sz w:val="16"/>
              </w:rPr>
              <w:t>12 V, switched</w:t>
            </w:r>
          </w:p>
        </w:tc>
        <w:tc>
          <w:tcPr>
            <w:tcW w:type="dxa" w:w="1584"/>
          </w:tcPr>
          <w:p>
            <w:pPr>
              <w:spacing w:after="20"/>
            </w:pPr>
            <w:r/>
            <w:r>
              <w:rPr>
                <w:sz w:val="16"/>
              </w:rPr>
              <w:t>FB2 F1</w:t>
            </w:r>
          </w:p>
        </w:tc>
        <w:tc>
          <w:tcPr>
            <w:tcW w:type="dxa" w:w="3456"/>
          </w:tcPr>
          <w:p>
            <w:pPr>
              <w:spacing w:after="20"/>
            </w:pPr>
            <w:r/>
            <w:r>
              <w:rPr>
                <w:sz w:val="16"/>
              </w:rPr>
              <w:t>A2 V+ (via X1), A3 PWR+, C1</w:t>
            </w:r>
          </w:p>
        </w:tc>
        <w:tc>
          <w:tcPr>
            <w:tcW w:type="dxa" w:w="1152"/>
          </w:tcPr>
          <w:p>
            <w:pPr>
              <w:spacing w:after="20"/>
            </w:pPr>
            <w:r/>
            <w:r>
              <w:rPr>
                <w:sz w:val="16"/>
              </w:rPr>
              <w:t>F1 15 A</w:t>
            </w:r>
          </w:p>
        </w:tc>
        <w:tc>
          <w:tcPr>
            <w:tcW w:type="dxa" w:w="1584"/>
          </w:tcPr>
          <w:p>
            <w:pPr>
              <w:spacing w:after="20"/>
            </w:pPr>
            <w:r/>
            <w:r>
              <w:rPr>
                <w:sz w:val="16"/>
              </w:rPr>
              <w:t>14 AWG red; A3 feed 18 AWG</w:t>
            </w:r>
          </w:p>
        </w:tc>
      </w:tr>
      <w:tr>
        <w:tc>
          <w:tcPr>
            <w:tcW w:type="dxa" w:w="1440"/>
          </w:tcPr>
          <w:p>
            <w:pPr>
              <w:spacing w:after="20"/>
            </w:pPr>
            <w:r/>
            <w:r>
              <w:rPr>
                <w:sz w:val="16"/>
              </w:rPr>
              <w:t>+12V_U1</w:t>
            </w:r>
          </w:p>
        </w:tc>
        <w:tc>
          <w:tcPr>
            <w:tcW w:type="dxa" w:w="1152"/>
          </w:tcPr>
          <w:p>
            <w:pPr>
              <w:spacing w:after="20"/>
            </w:pPr>
            <w:r/>
            <w:r>
              <w:rPr>
                <w:sz w:val="16"/>
              </w:rPr>
              <w:t>12 V, switched</w:t>
            </w:r>
          </w:p>
        </w:tc>
        <w:tc>
          <w:tcPr>
            <w:tcW w:type="dxa" w:w="1584"/>
          </w:tcPr>
          <w:p>
            <w:pPr>
              <w:spacing w:after="20"/>
            </w:pPr>
            <w:r/>
            <w:r>
              <w:rPr>
                <w:sz w:val="16"/>
              </w:rPr>
              <w:t>FB2 F3</w:t>
            </w:r>
          </w:p>
        </w:tc>
        <w:tc>
          <w:tcPr>
            <w:tcW w:type="dxa" w:w="3456"/>
          </w:tcPr>
          <w:p>
            <w:pPr>
              <w:spacing w:after="20"/>
            </w:pPr>
            <w:r/>
            <w:r>
              <w:rPr>
                <w:sz w:val="16"/>
              </w:rPr>
              <w:t>U1 IN+ (via X2)</w:t>
            </w:r>
          </w:p>
        </w:tc>
        <w:tc>
          <w:tcPr>
            <w:tcW w:type="dxa" w:w="1152"/>
          </w:tcPr>
          <w:p>
            <w:pPr>
              <w:spacing w:after="20"/>
            </w:pPr>
            <w:r/>
            <w:r>
              <w:rPr>
                <w:sz w:val="16"/>
              </w:rPr>
              <w:t>F3 7.5 A</w:t>
            </w:r>
          </w:p>
        </w:tc>
        <w:tc>
          <w:tcPr>
            <w:tcW w:type="dxa" w:w="1584"/>
          </w:tcPr>
          <w:p>
            <w:pPr>
              <w:spacing w:after="20"/>
            </w:pPr>
            <w:r/>
            <w:r>
              <w:rPr>
                <w:sz w:val="16"/>
              </w:rPr>
              <w:t>18 AWG red</w:t>
            </w:r>
          </w:p>
        </w:tc>
      </w:tr>
      <w:tr>
        <w:tc>
          <w:tcPr>
            <w:tcW w:type="dxa" w:w="1440"/>
          </w:tcPr>
          <w:p>
            <w:pPr>
              <w:spacing w:after="20"/>
            </w:pPr>
            <w:r/>
            <w:r>
              <w:rPr>
                <w:sz w:val="16"/>
              </w:rPr>
              <w:t>+12V_U2</w:t>
            </w:r>
          </w:p>
        </w:tc>
        <w:tc>
          <w:tcPr>
            <w:tcW w:type="dxa" w:w="1152"/>
          </w:tcPr>
          <w:p>
            <w:pPr>
              <w:spacing w:after="20"/>
            </w:pPr>
            <w:r/>
            <w:r>
              <w:rPr>
                <w:sz w:val="16"/>
              </w:rPr>
              <w:t>12 V, switched</w:t>
            </w:r>
          </w:p>
        </w:tc>
        <w:tc>
          <w:tcPr>
            <w:tcW w:type="dxa" w:w="1584"/>
          </w:tcPr>
          <w:p>
            <w:pPr>
              <w:spacing w:after="20"/>
            </w:pPr>
            <w:r/>
            <w:r>
              <w:rPr>
                <w:sz w:val="16"/>
              </w:rPr>
              <w:t>FB2 F4</w:t>
            </w:r>
          </w:p>
        </w:tc>
        <w:tc>
          <w:tcPr>
            <w:tcW w:type="dxa" w:w="3456"/>
          </w:tcPr>
          <w:p>
            <w:pPr>
              <w:spacing w:after="20"/>
            </w:pPr>
            <w:r/>
            <w:r>
              <w:rPr>
                <w:sz w:val="16"/>
              </w:rPr>
              <w:t>U2 IN+ (via X3)</w:t>
            </w:r>
          </w:p>
        </w:tc>
        <w:tc>
          <w:tcPr>
            <w:tcW w:type="dxa" w:w="1152"/>
          </w:tcPr>
          <w:p>
            <w:pPr>
              <w:spacing w:after="20"/>
            </w:pPr>
            <w:r/>
            <w:r>
              <w:rPr>
                <w:sz w:val="16"/>
              </w:rPr>
              <w:t>F4 7.5 A</w:t>
            </w:r>
          </w:p>
        </w:tc>
        <w:tc>
          <w:tcPr>
            <w:tcW w:type="dxa" w:w="1584"/>
          </w:tcPr>
          <w:p>
            <w:pPr>
              <w:spacing w:after="20"/>
            </w:pPr>
            <w:r/>
            <w:r>
              <w:rPr>
                <w:sz w:val="16"/>
              </w:rPr>
              <w:t>18 AWG red</w:t>
            </w:r>
          </w:p>
        </w:tc>
      </w:tr>
      <w:tr>
        <w:tc>
          <w:tcPr>
            <w:tcW w:type="dxa" w:w="1440"/>
          </w:tcPr>
          <w:p>
            <w:pPr>
              <w:spacing w:after="20"/>
            </w:pPr>
            <w:r/>
            <w:r>
              <w:rPr>
                <w:sz w:val="16"/>
              </w:rPr>
              <w:t>+7V2_L</w:t>
            </w:r>
          </w:p>
        </w:tc>
        <w:tc>
          <w:tcPr>
            <w:tcW w:type="dxa" w:w="1152"/>
          </w:tcPr>
          <w:p>
            <w:pPr>
              <w:spacing w:after="20"/>
            </w:pPr>
            <w:r/>
            <w:r>
              <w:rPr>
                <w:sz w:val="16"/>
              </w:rPr>
              <w:t>7.20 V</w:t>
            </w:r>
          </w:p>
        </w:tc>
        <w:tc>
          <w:tcPr>
            <w:tcW w:type="dxa" w:w="1584"/>
          </w:tcPr>
          <w:p>
            <w:pPr>
              <w:spacing w:after="20"/>
            </w:pPr>
            <w:r/>
            <w:r>
              <w:rPr>
                <w:sz w:val="16"/>
              </w:rPr>
              <w:t>U1 OUT+</w:t>
            </w:r>
          </w:p>
        </w:tc>
        <w:tc>
          <w:tcPr>
            <w:tcW w:type="dxa" w:w="3456"/>
          </w:tcPr>
          <w:p>
            <w:pPr>
              <w:spacing w:after="20"/>
            </w:pPr>
            <w:r/>
            <w:r>
              <w:rPr>
                <w:sz w:val="16"/>
              </w:rPr>
              <w:t>A4 PWR+ (via X4), C2, M5-M10</w:t>
            </w:r>
          </w:p>
        </w:tc>
        <w:tc>
          <w:tcPr>
            <w:tcW w:type="dxa" w:w="1152"/>
          </w:tcPr>
          <w:p>
            <w:pPr>
              <w:spacing w:after="20"/>
            </w:pPr>
            <w:r/>
            <w:r>
              <w:rPr>
                <w:sz w:val="16"/>
              </w:rPr>
              <w:t>U1 current limit</w:t>
            </w:r>
          </w:p>
        </w:tc>
        <w:tc>
          <w:tcPr>
            <w:tcW w:type="dxa" w:w="1584"/>
          </w:tcPr>
          <w:p>
            <w:pPr>
              <w:spacing w:after="20"/>
            </w:pPr>
            <w:r/>
            <w:r>
              <w:rPr>
                <w:sz w:val="16"/>
              </w:rPr>
              <w:t>18 AWG red / orange</w:t>
            </w:r>
          </w:p>
        </w:tc>
      </w:tr>
      <w:tr>
        <w:tc>
          <w:tcPr>
            <w:tcW w:type="dxa" w:w="1440"/>
          </w:tcPr>
          <w:p>
            <w:pPr>
              <w:spacing w:after="20"/>
            </w:pPr>
            <w:r/>
            <w:r>
              <w:rPr>
                <w:sz w:val="16"/>
              </w:rPr>
              <w:t>+7V2_R</w:t>
            </w:r>
          </w:p>
        </w:tc>
        <w:tc>
          <w:tcPr>
            <w:tcW w:type="dxa" w:w="1152"/>
          </w:tcPr>
          <w:p>
            <w:pPr>
              <w:spacing w:after="20"/>
            </w:pPr>
            <w:r/>
            <w:r>
              <w:rPr>
                <w:sz w:val="16"/>
              </w:rPr>
              <w:t>7.20 V</w:t>
            </w:r>
          </w:p>
        </w:tc>
        <w:tc>
          <w:tcPr>
            <w:tcW w:type="dxa" w:w="1584"/>
          </w:tcPr>
          <w:p>
            <w:pPr>
              <w:spacing w:after="20"/>
            </w:pPr>
            <w:r/>
            <w:r>
              <w:rPr>
                <w:sz w:val="16"/>
              </w:rPr>
              <w:t>U2 OUT+</w:t>
            </w:r>
          </w:p>
        </w:tc>
        <w:tc>
          <w:tcPr>
            <w:tcW w:type="dxa" w:w="3456"/>
          </w:tcPr>
          <w:p>
            <w:pPr>
              <w:spacing w:after="20"/>
            </w:pPr>
            <w:r/>
            <w:r>
              <w:rPr>
                <w:sz w:val="16"/>
              </w:rPr>
              <w:t>A5 PWR+ (via X5), C3, M11-M16</w:t>
            </w:r>
          </w:p>
        </w:tc>
        <w:tc>
          <w:tcPr>
            <w:tcW w:type="dxa" w:w="1152"/>
          </w:tcPr>
          <w:p>
            <w:pPr>
              <w:spacing w:after="20"/>
            </w:pPr>
            <w:r/>
            <w:r>
              <w:rPr>
                <w:sz w:val="16"/>
              </w:rPr>
              <w:t>U2 current limit</w:t>
            </w:r>
          </w:p>
        </w:tc>
        <w:tc>
          <w:tcPr>
            <w:tcW w:type="dxa" w:w="1584"/>
          </w:tcPr>
          <w:p>
            <w:pPr>
              <w:spacing w:after="20"/>
            </w:pPr>
            <w:r/>
            <w:r>
              <w:rPr>
                <w:sz w:val="16"/>
              </w:rPr>
              <w:t>18 AWG red / orange</w:t>
            </w:r>
          </w:p>
        </w:tc>
      </w:tr>
      <w:tr>
        <w:tc>
          <w:tcPr>
            <w:tcW w:type="dxa" w:w="1440"/>
          </w:tcPr>
          <w:p>
            <w:pPr>
              <w:spacing w:after="20"/>
            </w:pPr>
            <w:r/>
            <w:r>
              <w:rPr>
                <w:sz w:val="16"/>
              </w:rPr>
              <w:t>+5V_LOGIC</w:t>
            </w:r>
          </w:p>
        </w:tc>
        <w:tc>
          <w:tcPr>
            <w:tcW w:type="dxa" w:w="1152"/>
          </w:tcPr>
          <w:p>
            <w:pPr>
              <w:spacing w:after="20"/>
            </w:pPr>
            <w:r/>
            <w:r>
              <w:rPr>
                <w:sz w:val="16"/>
              </w:rPr>
              <w:t>5.0 V</w:t>
            </w:r>
          </w:p>
        </w:tc>
        <w:tc>
          <w:tcPr>
            <w:tcW w:type="dxa" w:w="1584"/>
          </w:tcPr>
          <w:p>
            <w:pPr>
              <w:spacing w:after="20"/>
            </w:pPr>
            <w:r/>
            <w:r>
              <w:rPr>
                <w:sz w:val="16"/>
              </w:rPr>
              <w:t>U3 OUT+</w:t>
            </w:r>
          </w:p>
        </w:tc>
        <w:tc>
          <w:tcPr>
            <w:tcW w:type="dxa" w:w="3456"/>
          </w:tcPr>
          <w:p>
            <w:pPr>
              <w:spacing w:after="20"/>
            </w:pPr>
            <w:r/>
            <w:r>
              <w:rPr>
                <w:sz w:val="16"/>
              </w:rPr>
              <w:t>A8 DC in (X6), A6 PWR+ (X7), A7 PWR+ (X8); B1 and adapters through USB</w:t>
            </w:r>
          </w:p>
        </w:tc>
        <w:tc>
          <w:tcPr>
            <w:tcW w:type="dxa" w:w="1152"/>
          </w:tcPr>
          <w:p>
            <w:pPr>
              <w:spacing w:after="20"/>
            </w:pPr>
            <w:r/>
            <w:r>
              <w:rPr>
                <w:sz w:val="16"/>
              </w:rPr>
              <w:t>U3 current limit</w:t>
            </w:r>
          </w:p>
        </w:tc>
        <w:tc>
          <w:tcPr>
            <w:tcW w:type="dxa" w:w="1584"/>
          </w:tcPr>
          <w:p>
            <w:pPr>
              <w:spacing w:after="20"/>
            </w:pPr>
            <w:r/>
            <w:r>
              <w:rPr>
                <w:sz w:val="16"/>
              </w:rPr>
              <w:t>20 AWG red</w:t>
            </w:r>
          </w:p>
        </w:tc>
      </w:tr>
      <w:tr>
        <w:tc>
          <w:tcPr>
            <w:tcW w:type="dxa" w:w="1440"/>
          </w:tcPr>
          <w:p>
            <w:pPr>
              <w:spacing w:after="20"/>
            </w:pPr>
            <w:r/>
            <w:r>
              <w:rPr>
                <w:sz w:val="16"/>
              </w:rPr>
              <w:t>K1_COIL</w:t>
            </w:r>
          </w:p>
        </w:tc>
        <w:tc>
          <w:tcPr>
            <w:tcW w:type="dxa" w:w="1152"/>
          </w:tcPr>
          <w:p>
            <w:pPr>
              <w:spacing w:after="20"/>
            </w:pPr>
            <w:r/>
            <w:r>
              <w:rPr>
                <w:sz w:val="16"/>
              </w:rPr>
              <w:t>12 V / 0V</w:t>
            </w:r>
          </w:p>
        </w:tc>
        <w:tc>
          <w:tcPr>
            <w:tcW w:type="dxa" w:w="1584"/>
          </w:tcPr>
          <w:p>
            <w:pPr>
              <w:spacing w:after="20"/>
            </w:pPr>
            <w:r/>
            <w:r>
              <w:rPr>
                <w:sz w:val="16"/>
              </w:rPr>
              <w:t>SW4 NC contact 2</w:t>
            </w:r>
          </w:p>
        </w:tc>
        <w:tc>
          <w:tcPr>
            <w:tcW w:type="dxa" w:w="3456"/>
          </w:tcPr>
          <w:p>
            <w:pPr>
              <w:spacing w:after="20"/>
            </w:pPr>
            <w:r/>
            <w:r>
              <w:rPr>
                <w:sz w:val="16"/>
              </w:rPr>
              <w:t>K1 86, D1 cathode</w:t>
            </w:r>
          </w:p>
        </w:tc>
        <w:tc>
          <w:tcPr>
            <w:tcW w:type="dxa" w:w="1152"/>
          </w:tcPr>
          <w:p>
            <w:pPr>
              <w:spacing w:after="20"/>
            </w:pPr>
            <w:r/>
            <w:r>
              <w:rPr>
                <w:sz w:val="16"/>
              </w:rPr>
              <w:t>-</w:t>
            </w:r>
          </w:p>
        </w:tc>
        <w:tc>
          <w:tcPr>
            <w:tcW w:type="dxa" w:w="1584"/>
          </w:tcPr>
          <w:p>
            <w:pPr>
              <w:spacing w:after="20"/>
            </w:pPr>
            <w:r/>
            <w:r>
              <w:rPr>
                <w:sz w:val="16"/>
              </w:rPr>
              <w:t>20 AWG</w:t>
            </w:r>
          </w:p>
        </w:tc>
      </w:tr>
      <w:tr>
        <w:tc>
          <w:tcPr>
            <w:tcW w:type="dxa" w:w="1440"/>
          </w:tcPr>
          <w:p>
            <w:pPr>
              <w:spacing w:after="20"/>
            </w:pPr>
            <w:r/>
            <w:r>
              <w:rPr>
                <w:sz w:val="16"/>
              </w:rPr>
              <w:t>0V</w:t>
            </w:r>
          </w:p>
        </w:tc>
        <w:tc>
          <w:tcPr>
            <w:tcW w:type="dxa" w:w="1152"/>
          </w:tcPr>
          <w:p>
            <w:pPr>
              <w:spacing w:after="20"/>
            </w:pPr>
            <w:r/>
            <w:r>
              <w:rPr>
                <w:sz w:val="16"/>
              </w:rPr>
              <w:t>0 V</w:t>
            </w:r>
          </w:p>
        </w:tc>
        <w:tc>
          <w:tcPr>
            <w:tcW w:type="dxa" w:w="1584"/>
          </w:tcPr>
          <w:p>
            <w:pPr>
              <w:spacing w:after="20"/>
            </w:pPr>
            <w:r/>
            <w:r>
              <w:rPr>
                <w:sz w:val="16"/>
              </w:rPr>
              <w:t>PSU1 -V</w:t>
            </w:r>
          </w:p>
        </w:tc>
        <w:tc>
          <w:tcPr>
            <w:tcW w:type="dxa" w:w="3456"/>
          </w:tcPr>
          <w:p>
            <w:pPr>
              <w:spacing w:after="20"/>
            </w:pPr>
            <w:r/>
            <w:r>
              <w:rPr>
                <w:sz w:val="16"/>
              </w:rPr>
              <w:t>TB1 bus bar; all returns; USB shields via A1</w:t>
            </w:r>
          </w:p>
        </w:tc>
        <w:tc>
          <w:tcPr>
            <w:tcW w:type="dxa" w:w="1152"/>
          </w:tcPr>
          <w:p>
            <w:pPr>
              <w:spacing w:after="20"/>
            </w:pPr>
            <w:r/>
            <w:r>
              <w:rPr>
                <w:sz w:val="16"/>
              </w:rPr>
              <w:t>-</w:t>
            </w:r>
          </w:p>
        </w:tc>
        <w:tc>
          <w:tcPr>
            <w:tcW w:type="dxa" w:w="1584"/>
          </w:tcPr>
          <w:p>
            <w:pPr>
              <w:spacing w:after="20"/>
            </w:pPr>
            <w:r/>
            <w:r>
              <w:rPr>
                <w:sz w:val="16"/>
              </w:rPr>
              <w:t>12 / 14 / 18 / 20 AWG black</w:t>
            </w:r>
          </w:p>
        </w:tc>
      </w:tr>
    </w:tbl>
    <w:p>
      <w:pPr>
        <w:spacing w:after="40"/>
      </w:pPr>
    </w:p>
    <w:p>
      <w:r>
        <w:br w:type="page"/>
      </w:r>
    </w:p>
    <w:p>
      <w:pPr>
        <w:pStyle w:val="Heading1"/>
      </w:pPr>
      <w:r>
        <w:t>5. Harness, cable schedule and assembly</w:t>
      </w:r>
    </w:p>
    <w:p>
      <w:pPr>
        <w:pStyle w:val="Heading2"/>
      </w:pPr>
      <w:r>
        <w:t>5.1 Power cable schedule</w:t>
      </w:r>
    </w:p>
    <w:p>
      <w:pPr>
        <w:spacing w:after="80"/>
      </w:pPr>
      <w:r>
        <w:t>Lengths are estimates for a power box mounted on the chassis under the arms; measure on the robot before cutting. Colours: red = positive, black = return, orange sleeve or label for 7.2 V, mains per IEC colours.</w:t>
      </w:r>
    </w:p>
    <w:p>
      <w:pPr>
        <w:spacing w:after="40"/>
      </w:pPr>
      <w:r>
        <w:rPr>
          <w:b/>
          <w:sz w:val="18"/>
        </w:rPr>
        <w:t>Table 3: Power cable schedule</w:t>
      </w:r>
    </w:p>
    <w:tbl>
      <w:tblPr>
        <w:tblStyle w:val="TableGrid"/>
        <w:tblW w:type="auto" w:w="0"/>
        <w:jc w:val="center"/>
        <w:tblLook w:firstColumn="1" w:firstRow="1" w:lastColumn="0" w:lastRow="0" w:noHBand="0" w:noVBand="1" w:val="04A0"/>
      </w:tblPr>
      <w:tblGrid>
        <w:gridCol w:w="1200"/>
        <w:gridCol w:w="1200"/>
        <w:gridCol w:w="1200"/>
        <w:gridCol w:w="1200"/>
        <w:gridCol w:w="1200"/>
        <w:gridCol w:w="1200"/>
        <w:gridCol w:w="1200"/>
        <w:gridCol w:w="1200"/>
      </w:tblGrid>
      <w:tr>
        <w:tc>
          <w:tcPr>
            <w:tcW w:type="dxa" w:w="792"/>
            <w:shd w:val="clear" w:color="auto" w:fill="D9E2F3"/>
          </w:tcPr>
          <w:p>
            <w:pPr>
              <w:spacing w:after="20"/>
            </w:pPr>
            <w:r/>
            <w:r>
              <w:rPr>
                <w:b/>
                <w:sz w:val="15"/>
              </w:rPr>
              <w:t>Cable</w:t>
            </w:r>
          </w:p>
        </w:tc>
        <w:tc>
          <w:tcPr>
            <w:tcW w:type="dxa" w:w="1440"/>
            <w:shd w:val="clear" w:color="auto" w:fill="D9E2F3"/>
          </w:tcPr>
          <w:p>
            <w:pPr>
              <w:spacing w:after="20"/>
            </w:pPr>
            <w:r/>
            <w:r>
              <w:rPr>
                <w:b/>
                <w:sz w:val="15"/>
              </w:rPr>
              <w:t>From</w:t>
            </w:r>
          </w:p>
        </w:tc>
        <w:tc>
          <w:tcPr>
            <w:tcW w:type="dxa" w:w="1800"/>
            <w:shd w:val="clear" w:color="auto" w:fill="D9E2F3"/>
          </w:tcPr>
          <w:p>
            <w:pPr>
              <w:spacing w:after="20"/>
            </w:pPr>
            <w:r/>
            <w:r>
              <w:rPr>
                <w:b/>
                <w:sz w:val="15"/>
              </w:rPr>
              <w:t>To</w:t>
            </w:r>
          </w:p>
        </w:tc>
        <w:tc>
          <w:tcPr>
            <w:tcW w:type="dxa" w:w="1296"/>
            <w:shd w:val="clear" w:color="auto" w:fill="D9E2F3"/>
          </w:tcPr>
          <w:p>
            <w:pPr>
              <w:spacing w:after="20"/>
            </w:pPr>
            <w:r/>
            <w:r>
              <w:rPr>
                <w:b/>
                <w:sz w:val="15"/>
              </w:rPr>
              <w:t>Wire</w:t>
            </w:r>
          </w:p>
        </w:tc>
        <w:tc>
          <w:tcPr>
            <w:tcW w:type="dxa" w:w="1224"/>
            <w:shd w:val="clear" w:color="auto" w:fill="D9E2F3"/>
          </w:tcPr>
          <w:p>
            <w:pPr>
              <w:spacing w:after="20"/>
            </w:pPr>
            <w:r/>
            <w:r>
              <w:rPr>
                <w:b/>
                <w:sz w:val="15"/>
              </w:rPr>
              <w:t>Colour</w:t>
            </w:r>
          </w:p>
        </w:tc>
        <w:tc>
          <w:tcPr>
            <w:tcW w:type="dxa" w:w="1008"/>
            <w:shd w:val="clear" w:color="auto" w:fill="D9E2F3"/>
          </w:tcPr>
          <w:p>
            <w:pPr>
              <w:spacing w:after="20"/>
            </w:pPr>
            <w:r/>
            <w:r>
              <w:rPr>
                <w:b/>
                <w:sz w:val="15"/>
              </w:rPr>
              <w:t>Length</w:t>
            </w:r>
          </w:p>
        </w:tc>
        <w:tc>
          <w:tcPr>
            <w:tcW w:type="dxa" w:w="936"/>
            <w:shd w:val="clear" w:color="auto" w:fill="D9E2F3"/>
          </w:tcPr>
          <w:p>
            <w:pPr>
              <w:spacing w:after="20"/>
            </w:pPr>
            <w:r/>
            <w:r>
              <w:rPr>
                <w:b/>
                <w:sz w:val="15"/>
              </w:rPr>
              <w:t>Max current</w:t>
            </w:r>
          </w:p>
        </w:tc>
        <w:tc>
          <w:tcPr>
            <w:tcW w:type="dxa" w:w="1440"/>
            <w:shd w:val="clear" w:color="auto" w:fill="D9E2F3"/>
          </w:tcPr>
          <w:p>
            <w:pPr>
              <w:spacing w:after="20"/>
            </w:pPr>
            <w:r/>
            <w:r>
              <w:rPr>
                <w:b/>
                <w:sz w:val="15"/>
              </w:rPr>
              <w:t>Connector / termination</w:t>
            </w:r>
          </w:p>
        </w:tc>
      </w:tr>
      <w:tr>
        <w:tc>
          <w:tcPr>
            <w:tcW w:type="dxa" w:w="792"/>
          </w:tcPr>
          <w:p>
            <w:pPr>
              <w:spacing w:after="20"/>
            </w:pPr>
            <w:r/>
            <w:r>
              <w:rPr>
                <w:sz w:val="15"/>
              </w:rPr>
              <w:t>W01</w:t>
            </w:r>
          </w:p>
        </w:tc>
        <w:tc>
          <w:tcPr>
            <w:tcW w:type="dxa" w:w="1440"/>
          </w:tcPr>
          <w:p>
            <w:pPr>
              <w:spacing w:after="20"/>
            </w:pPr>
            <w:r/>
            <w:r>
              <w:rPr>
                <w:sz w:val="15"/>
              </w:rPr>
              <w:t>J1 L</w:t>
            </w:r>
          </w:p>
        </w:tc>
        <w:tc>
          <w:tcPr>
            <w:tcW w:type="dxa" w:w="1800"/>
          </w:tcPr>
          <w:p>
            <w:pPr>
              <w:spacing w:after="20"/>
            </w:pPr>
            <w:r/>
            <w:r>
              <w:rPr>
                <w:sz w:val="15"/>
              </w:rPr>
              <w:t>SW1 -&gt; F0 -&gt; PSU1 AC/L</w:t>
            </w:r>
          </w:p>
        </w:tc>
        <w:tc>
          <w:tcPr>
            <w:tcW w:type="dxa" w:w="1296"/>
          </w:tcPr>
          <w:p>
            <w:pPr>
              <w:spacing w:after="20"/>
            </w:pPr>
            <w:r/>
            <w:r>
              <w:rPr>
                <w:sz w:val="15"/>
              </w:rPr>
              <w:t>1.0 mm2 (18 AWG) 300 V</w:t>
            </w:r>
          </w:p>
        </w:tc>
        <w:tc>
          <w:tcPr>
            <w:tcW w:type="dxa" w:w="1224"/>
          </w:tcPr>
          <w:p>
            <w:pPr>
              <w:spacing w:after="20"/>
            </w:pPr>
            <w:r/>
            <w:r>
              <w:rPr>
                <w:sz w:val="15"/>
              </w:rPr>
              <w:t>brown</w:t>
            </w:r>
          </w:p>
        </w:tc>
        <w:tc>
          <w:tcPr>
            <w:tcW w:type="dxa" w:w="1008"/>
          </w:tcPr>
          <w:p>
            <w:pPr>
              <w:spacing w:after="20"/>
            </w:pPr>
            <w:r/>
            <w:r>
              <w:rPr>
                <w:sz w:val="15"/>
              </w:rPr>
              <w:t>0.3 m</w:t>
            </w:r>
          </w:p>
        </w:tc>
        <w:tc>
          <w:tcPr>
            <w:tcW w:type="dxa" w:w="936"/>
          </w:tcPr>
          <w:p>
            <w:pPr>
              <w:spacing w:after="20"/>
            </w:pPr>
            <w:r/>
            <w:r>
              <w:rPr>
                <w:sz w:val="15"/>
              </w:rPr>
              <w:t>2 A AC</w:t>
            </w:r>
          </w:p>
        </w:tc>
        <w:tc>
          <w:tcPr>
            <w:tcW w:type="dxa" w:w="1440"/>
          </w:tcPr>
          <w:p>
            <w:pPr>
              <w:spacing w:after="20"/>
            </w:pPr>
            <w:r/>
            <w:r>
              <w:rPr>
                <w:sz w:val="15"/>
              </w:rPr>
              <w:t>ferrules, SMPS screw terminal</w:t>
            </w:r>
          </w:p>
        </w:tc>
      </w:tr>
      <w:tr>
        <w:tc>
          <w:tcPr>
            <w:tcW w:type="dxa" w:w="792"/>
          </w:tcPr>
          <w:p>
            <w:pPr>
              <w:spacing w:after="20"/>
            </w:pPr>
            <w:r/>
            <w:r>
              <w:rPr>
                <w:sz w:val="15"/>
              </w:rPr>
              <w:t>W02</w:t>
            </w:r>
          </w:p>
        </w:tc>
        <w:tc>
          <w:tcPr>
            <w:tcW w:type="dxa" w:w="1440"/>
          </w:tcPr>
          <w:p>
            <w:pPr>
              <w:spacing w:after="20"/>
            </w:pPr>
            <w:r/>
            <w:r>
              <w:rPr>
                <w:sz w:val="15"/>
              </w:rPr>
              <w:t>J1 N</w:t>
            </w:r>
          </w:p>
        </w:tc>
        <w:tc>
          <w:tcPr>
            <w:tcW w:type="dxa" w:w="1800"/>
          </w:tcPr>
          <w:p>
            <w:pPr>
              <w:spacing w:after="20"/>
            </w:pPr>
            <w:r/>
            <w:r>
              <w:rPr>
                <w:sz w:val="15"/>
              </w:rPr>
              <w:t>PSU1 AC/N</w:t>
            </w:r>
          </w:p>
        </w:tc>
        <w:tc>
          <w:tcPr>
            <w:tcW w:type="dxa" w:w="1296"/>
          </w:tcPr>
          <w:p>
            <w:pPr>
              <w:spacing w:after="20"/>
            </w:pPr>
            <w:r/>
            <w:r>
              <w:rPr>
                <w:sz w:val="15"/>
              </w:rPr>
              <w:t>1.0 mm2 300 V</w:t>
            </w:r>
          </w:p>
        </w:tc>
        <w:tc>
          <w:tcPr>
            <w:tcW w:type="dxa" w:w="1224"/>
          </w:tcPr>
          <w:p>
            <w:pPr>
              <w:spacing w:after="20"/>
            </w:pPr>
            <w:r/>
            <w:r>
              <w:rPr>
                <w:sz w:val="15"/>
              </w:rPr>
              <w:t>blue</w:t>
            </w:r>
          </w:p>
        </w:tc>
        <w:tc>
          <w:tcPr>
            <w:tcW w:type="dxa" w:w="1008"/>
          </w:tcPr>
          <w:p>
            <w:pPr>
              <w:spacing w:after="20"/>
            </w:pPr>
            <w:r/>
            <w:r>
              <w:rPr>
                <w:sz w:val="15"/>
              </w:rPr>
              <w:t>0.3 m</w:t>
            </w:r>
          </w:p>
        </w:tc>
        <w:tc>
          <w:tcPr>
            <w:tcW w:type="dxa" w:w="936"/>
          </w:tcPr>
          <w:p>
            <w:pPr>
              <w:spacing w:after="20"/>
            </w:pPr>
            <w:r/>
            <w:r>
              <w:rPr>
                <w:sz w:val="15"/>
              </w:rPr>
              <w:t>2 A AC</w:t>
            </w:r>
          </w:p>
        </w:tc>
        <w:tc>
          <w:tcPr>
            <w:tcW w:type="dxa" w:w="1440"/>
          </w:tcPr>
          <w:p>
            <w:pPr>
              <w:spacing w:after="20"/>
            </w:pPr>
            <w:r/>
            <w:r>
              <w:rPr>
                <w:sz w:val="15"/>
              </w:rPr>
              <w:t>ferrule</w:t>
            </w:r>
          </w:p>
        </w:tc>
      </w:tr>
      <w:tr>
        <w:tc>
          <w:tcPr>
            <w:tcW w:type="dxa" w:w="792"/>
          </w:tcPr>
          <w:p>
            <w:pPr>
              <w:spacing w:after="20"/>
            </w:pPr>
            <w:r/>
            <w:r>
              <w:rPr>
                <w:sz w:val="15"/>
              </w:rPr>
              <w:t>W03</w:t>
            </w:r>
          </w:p>
        </w:tc>
        <w:tc>
          <w:tcPr>
            <w:tcW w:type="dxa" w:w="1440"/>
          </w:tcPr>
          <w:p>
            <w:pPr>
              <w:spacing w:after="20"/>
            </w:pPr>
            <w:r/>
            <w:r>
              <w:rPr>
                <w:sz w:val="15"/>
              </w:rPr>
              <w:t>J1 PE</w:t>
            </w:r>
          </w:p>
        </w:tc>
        <w:tc>
          <w:tcPr>
            <w:tcW w:type="dxa" w:w="1800"/>
          </w:tcPr>
          <w:p>
            <w:pPr>
              <w:spacing w:after="20"/>
            </w:pPr>
            <w:r/>
            <w:r>
              <w:rPr>
                <w:sz w:val="15"/>
              </w:rPr>
              <w:t>PSU1 FG</w:t>
            </w:r>
          </w:p>
        </w:tc>
        <w:tc>
          <w:tcPr>
            <w:tcW w:type="dxa" w:w="1296"/>
          </w:tcPr>
          <w:p>
            <w:pPr>
              <w:spacing w:after="20"/>
            </w:pPr>
            <w:r/>
            <w:r>
              <w:rPr>
                <w:sz w:val="15"/>
              </w:rPr>
              <w:t>1.0 mm2 300 V</w:t>
            </w:r>
          </w:p>
        </w:tc>
        <w:tc>
          <w:tcPr>
            <w:tcW w:type="dxa" w:w="1224"/>
          </w:tcPr>
          <w:p>
            <w:pPr>
              <w:spacing w:after="20"/>
            </w:pPr>
            <w:r/>
            <w:r>
              <w:rPr>
                <w:sz w:val="15"/>
              </w:rPr>
              <w:t>green / yellow</w:t>
            </w:r>
          </w:p>
        </w:tc>
        <w:tc>
          <w:tcPr>
            <w:tcW w:type="dxa" w:w="1008"/>
          </w:tcPr>
          <w:p>
            <w:pPr>
              <w:spacing w:after="20"/>
            </w:pPr>
            <w:r/>
            <w:r>
              <w:rPr>
                <w:sz w:val="15"/>
              </w:rPr>
              <w:t>0.3 m</w:t>
            </w:r>
          </w:p>
        </w:tc>
        <w:tc>
          <w:tcPr>
            <w:tcW w:type="dxa" w:w="936"/>
          </w:tcPr>
          <w:p>
            <w:pPr>
              <w:spacing w:after="20"/>
            </w:pPr>
            <w:r/>
            <w:r>
              <w:rPr>
                <w:sz w:val="15"/>
              </w:rPr>
              <w:t>-</w:t>
            </w:r>
          </w:p>
        </w:tc>
        <w:tc>
          <w:tcPr>
            <w:tcW w:type="dxa" w:w="1440"/>
          </w:tcPr>
          <w:p>
            <w:pPr>
              <w:spacing w:after="20"/>
            </w:pPr>
            <w:r/>
            <w:r>
              <w:rPr>
                <w:sz w:val="15"/>
              </w:rPr>
              <w:t>ring terminal M4</w:t>
            </w:r>
          </w:p>
        </w:tc>
      </w:tr>
      <w:tr>
        <w:tc>
          <w:tcPr>
            <w:tcW w:type="dxa" w:w="792"/>
          </w:tcPr>
          <w:p>
            <w:pPr>
              <w:spacing w:after="20"/>
            </w:pPr>
            <w:r/>
            <w:r>
              <w:rPr>
                <w:sz w:val="15"/>
              </w:rPr>
              <w:t>W04</w:t>
            </w:r>
          </w:p>
        </w:tc>
        <w:tc>
          <w:tcPr>
            <w:tcW w:type="dxa" w:w="1440"/>
          </w:tcPr>
          <w:p>
            <w:pPr>
              <w:spacing w:after="20"/>
            </w:pPr>
            <w:r/>
            <w:r>
              <w:rPr>
                <w:sz w:val="15"/>
              </w:rPr>
              <w:t>PSU1 +V (3 terminals bridged)</w:t>
            </w:r>
          </w:p>
        </w:tc>
        <w:tc>
          <w:tcPr>
            <w:tcW w:type="dxa" w:w="1800"/>
          </w:tcPr>
          <w:p>
            <w:pPr>
              <w:spacing w:after="20"/>
            </w:pPr>
            <w:r/>
            <w:r>
              <w:rPr>
                <w:sz w:val="15"/>
              </w:rPr>
              <w:t>F7 -&gt; SW2 -&gt; +12V_RAW node</w:t>
            </w:r>
          </w:p>
        </w:tc>
        <w:tc>
          <w:tcPr>
            <w:tcW w:type="dxa" w:w="1296"/>
          </w:tcPr>
          <w:p>
            <w:pPr>
              <w:spacing w:after="20"/>
            </w:pPr>
            <w:r/>
            <w:r>
              <w:rPr>
                <w:sz w:val="15"/>
              </w:rPr>
              <w:t>12 AWG</w:t>
            </w:r>
          </w:p>
        </w:tc>
        <w:tc>
          <w:tcPr>
            <w:tcW w:type="dxa" w:w="1224"/>
          </w:tcPr>
          <w:p>
            <w:pPr>
              <w:spacing w:after="20"/>
            </w:pPr>
            <w:r/>
            <w:r>
              <w:rPr>
                <w:sz w:val="15"/>
              </w:rPr>
              <w:t>red</w:t>
            </w:r>
          </w:p>
        </w:tc>
        <w:tc>
          <w:tcPr>
            <w:tcW w:type="dxa" w:w="1008"/>
          </w:tcPr>
          <w:p>
            <w:pPr>
              <w:spacing w:after="20"/>
            </w:pPr>
            <w:r/>
            <w:r>
              <w:rPr>
                <w:sz w:val="15"/>
              </w:rPr>
              <w:t>0.3 m</w:t>
            </w:r>
          </w:p>
        </w:tc>
        <w:tc>
          <w:tcPr>
            <w:tcW w:type="dxa" w:w="936"/>
          </w:tcPr>
          <w:p>
            <w:pPr>
              <w:spacing w:after="20"/>
            </w:pPr>
            <w:r/>
            <w:r>
              <w:rPr>
                <w:sz w:val="15"/>
              </w:rPr>
              <w:t>27 A peak</w:t>
            </w:r>
          </w:p>
        </w:tc>
        <w:tc>
          <w:tcPr>
            <w:tcW w:type="dxa" w:w="1440"/>
          </w:tcPr>
          <w:p>
            <w:pPr>
              <w:spacing w:after="20"/>
            </w:pPr>
            <w:r/>
            <w:r>
              <w:rPr>
                <w:sz w:val="15"/>
              </w:rPr>
              <w:t>ring terminals / ferrules</w:t>
            </w:r>
          </w:p>
        </w:tc>
      </w:tr>
      <w:tr>
        <w:tc>
          <w:tcPr>
            <w:tcW w:type="dxa" w:w="792"/>
          </w:tcPr>
          <w:p>
            <w:pPr>
              <w:spacing w:after="20"/>
            </w:pPr>
            <w:r/>
            <w:r>
              <w:rPr>
                <w:sz w:val="15"/>
              </w:rPr>
              <w:t>W05</w:t>
            </w:r>
          </w:p>
        </w:tc>
        <w:tc>
          <w:tcPr>
            <w:tcW w:type="dxa" w:w="1440"/>
          </w:tcPr>
          <w:p>
            <w:pPr>
              <w:spacing w:after="20"/>
            </w:pPr>
            <w:r/>
            <w:r>
              <w:rPr>
                <w:sz w:val="15"/>
              </w:rPr>
              <w:t>PSU1 -V</w:t>
            </w:r>
          </w:p>
        </w:tc>
        <w:tc>
          <w:tcPr>
            <w:tcW w:type="dxa" w:w="1800"/>
          </w:tcPr>
          <w:p>
            <w:pPr>
              <w:spacing w:after="20"/>
            </w:pPr>
            <w:r/>
            <w:r>
              <w:rPr>
                <w:sz w:val="15"/>
              </w:rPr>
              <w:t>TB1</w:t>
            </w:r>
          </w:p>
        </w:tc>
        <w:tc>
          <w:tcPr>
            <w:tcW w:type="dxa" w:w="1296"/>
          </w:tcPr>
          <w:p>
            <w:pPr>
              <w:spacing w:after="20"/>
            </w:pPr>
            <w:r/>
            <w:r>
              <w:rPr>
                <w:sz w:val="15"/>
              </w:rPr>
              <w:t>12 AWG</w:t>
            </w:r>
          </w:p>
        </w:tc>
        <w:tc>
          <w:tcPr>
            <w:tcW w:type="dxa" w:w="1224"/>
          </w:tcPr>
          <w:p>
            <w:pPr>
              <w:spacing w:after="20"/>
            </w:pPr>
            <w:r/>
            <w:r>
              <w:rPr>
                <w:sz w:val="15"/>
              </w:rPr>
              <w:t>black</w:t>
            </w:r>
          </w:p>
        </w:tc>
        <w:tc>
          <w:tcPr>
            <w:tcW w:type="dxa" w:w="1008"/>
          </w:tcPr>
          <w:p>
            <w:pPr>
              <w:spacing w:after="20"/>
            </w:pPr>
            <w:r/>
            <w:r>
              <w:rPr>
                <w:sz w:val="15"/>
              </w:rPr>
              <w:t>0.3 m</w:t>
            </w:r>
          </w:p>
        </w:tc>
        <w:tc>
          <w:tcPr>
            <w:tcW w:type="dxa" w:w="936"/>
          </w:tcPr>
          <w:p>
            <w:pPr>
              <w:spacing w:after="20"/>
            </w:pPr>
            <w:r/>
            <w:r>
              <w:rPr>
                <w:sz w:val="15"/>
              </w:rPr>
              <w:t>27 A peak</w:t>
            </w:r>
          </w:p>
        </w:tc>
        <w:tc>
          <w:tcPr>
            <w:tcW w:type="dxa" w:w="1440"/>
          </w:tcPr>
          <w:p>
            <w:pPr>
              <w:spacing w:after="20"/>
            </w:pPr>
            <w:r/>
            <w:r>
              <w:rPr>
                <w:sz w:val="15"/>
              </w:rPr>
              <w:t>ring terminal</w:t>
            </w:r>
          </w:p>
        </w:tc>
      </w:tr>
      <w:tr>
        <w:tc>
          <w:tcPr>
            <w:tcW w:type="dxa" w:w="792"/>
          </w:tcPr>
          <w:p>
            <w:pPr>
              <w:spacing w:after="20"/>
            </w:pPr>
            <w:r/>
            <w:r>
              <w:rPr>
                <w:sz w:val="15"/>
              </w:rPr>
              <w:t>W06</w:t>
            </w:r>
          </w:p>
        </w:tc>
        <w:tc>
          <w:tcPr>
            <w:tcW w:type="dxa" w:w="1440"/>
          </w:tcPr>
          <w:p>
            <w:pPr>
              <w:spacing w:after="20"/>
            </w:pPr>
            <w:r/>
            <w:r>
              <w:rPr>
                <w:sz w:val="15"/>
              </w:rPr>
              <w:t>+12V_RAW node</w:t>
            </w:r>
          </w:p>
        </w:tc>
        <w:tc>
          <w:tcPr>
            <w:tcW w:type="dxa" w:w="1800"/>
          </w:tcPr>
          <w:p>
            <w:pPr>
              <w:spacing w:after="20"/>
            </w:pPr>
            <w:r/>
            <w:r>
              <w:rPr>
                <w:sz w:val="15"/>
              </w:rPr>
              <w:t>FB1 bus input</w:t>
            </w:r>
          </w:p>
        </w:tc>
        <w:tc>
          <w:tcPr>
            <w:tcW w:type="dxa" w:w="1296"/>
          </w:tcPr>
          <w:p>
            <w:pPr>
              <w:spacing w:after="20"/>
            </w:pPr>
            <w:r/>
            <w:r>
              <w:rPr>
                <w:sz w:val="15"/>
              </w:rPr>
              <w:t>12 AWG</w:t>
            </w:r>
          </w:p>
        </w:tc>
        <w:tc>
          <w:tcPr>
            <w:tcW w:type="dxa" w:w="1224"/>
          </w:tcPr>
          <w:p>
            <w:pPr>
              <w:spacing w:after="20"/>
            </w:pPr>
            <w:r/>
            <w:r>
              <w:rPr>
                <w:sz w:val="15"/>
              </w:rPr>
              <w:t>red</w:t>
            </w:r>
          </w:p>
        </w:tc>
        <w:tc>
          <w:tcPr>
            <w:tcW w:type="dxa" w:w="1008"/>
          </w:tcPr>
          <w:p>
            <w:pPr>
              <w:spacing w:after="20"/>
            </w:pPr>
            <w:r/>
            <w:r>
              <w:rPr>
                <w:sz w:val="15"/>
              </w:rPr>
              <w:t>0.2 m</w:t>
            </w:r>
          </w:p>
        </w:tc>
        <w:tc>
          <w:tcPr>
            <w:tcW w:type="dxa" w:w="936"/>
          </w:tcPr>
          <w:p>
            <w:pPr>
              <w:spacing w:after="20"/>
            </w:pPr>
            <w:r/>
            <w:r>
              <w:rPr>
                <w:sz w:val="15"/>
              </w:rPr>
              <w:t>10 A</w:t>
            </w:r>
          </w:p>
        </w:tc>
        <w:tc>
          <w:tcPr>
            <w:tcW w:type="dxa" w:w="1440"/>
          </w:tcPr>
          <w:p>
            <w:pPr>
              <w:spacing w:after="20"/>
            </w:pPr>
            <w:r/>
            <w:r>
              <w:rPr>
                <w:sz w:val="15"/>
              </w:rPr>
              <w:t>ring terminal</w:t>
            </w:r>
          </w:p>
        </w:tc>
      </w:tr>
      <w:tr>
        <w:tc>
          <w:tcPr>
            <w:tcW w:type="dxa" w:w="792"/>
          </w:tcPr>
          <w:p>
            <w:pPr>
              <w:spacing w:after="20"/>
            </w:pPr>
            <w:r/>
            <w:r>
              <w:rPr>
                <w:sz w:val="15"/>
              </w:rPr>
              <w:t>W07</w:t>
            </w:r>
          </w:p>
        </w:tc>
        <w:tc>
          <w:tcPr>
            <w:tcW w:type="dxa" w:w="1440"/>
          </w:tcPr>
          <w:p>
            <w:pPr>
              <w:spacing w:after="20"/>
            </w:pPr>
            <w:r/>
            <w:r>
              <w:rPr>
                <w:sz w:val="15"/>
              </w:rPr>
              <w:t>+12V_RAW node</w:t>
            </w:r>
          </w:p>
        </w:tc>
        <w:tc>
          <w:tcPr>
            <w:tcW w:type="dxa" w:w="1800"/>
          </w:tcPr>
          <w:p>
            <w:pPr>
              <w:spacing w:after="20"/>
            </w:pPr>
            <w:r/>
            <w:r>
              <w:rPr>
                <w:sz w:val="15"/>
              </w:rPr>
              <w:t>K1 pin 30</w:t>
            </w:r>
          </w:p>
        </w:tc>
        <w:tc>
          <w:tcPr>
            <w:tcW w:type="dxa" w:w="1296"/>
          </w:tcPr>
          <w:p>
            <w:pPr>
              <w:spacing w:after="20"/>
            </w:pPr>
            <w:r/>
            <w:r>
              <w:rPr>
                <w:sz w:val="15"/>
              </w:rPr>
              <w:t>12 AWG</w:t>
            </w:r>
          </w:p>
        </w:tc>
        <w:tc>
          <w:tcPr>
            <w:tcW w:type="dxa" w:w="1224"/>
          </w:tcPr>
          <w:p>
            <w:pPr>
              <w:spacing w:after="20"/>
            </w:pPr>
            <w:r/>
            <w:r>
              <w:rPr>
                <w:sz w:val="15"/>
              </w:rPr>
              <w:t>red</w:t>
            </w:r>
          </w:p>
        </w:tc>
        <w:tc>
          <w:tcPr>
            <w:tcW w:type="dxa" w:w="1008"/>
          </w:tcPr>
          <w:p>
            <w:pPr>
              <w:spacing w:after="20"/>
            </w:pPr>
            <w:r/>
            <w:r>
              <w:rPr>
                <w:sz w:val="15"/>
              </w:rPr>
              <w:t>0.2 m</w:t>
            </w:r>
          </w:p>
        </w:tc>
        <w:tc>
          <w:tcPr>
            <w:tcW w:type="dxa" w:w="936"/>
          </w:tcPr>
          <w:p>
            <w:pPr>
              <w:spacing w:after="20"/>
            </w:pPr>
            <w:r/>
            <w:r>
              <w:rPr>
                <w:sz w:val="15"/>
              </w:rPr>
              <w:t>22 A peak</w:t>
            </w:r>
          </w:p>
        </w:tc>
        <w:tc>
          <w:tcPr>
            <w:tcW w:type="dxa" w:w="1440"/>
          </w:tcPr>
          <w:p>
            <w:pPr>
              <w:spacing w:after="20"/>
            </w:pPr>
            <w:r/>
            <w:r>
              <w:rPr>
                <w:sz w:val="15"/>
              </w:rPr>
              <w:t>6.3 mm blade / relay socket</w:t>
            </w:r>
          </w:p>
        </w:tc>
      </w:tr>
      <w:tr>
        <w:tc>
          <w:tcPr>
            <w:tcW w:type="dxa" w:w="792"/>
          </w:tcPr>
          <w:p>
            <w:pPr>
              <w:spacing w:after="20"/>
            </w:pPr>
            <w:r/>
            <w:r>
              <w:rPr>
                <w:sz w:val="15"/>
              </w:rPr>
              <w:t>W08</w:t>
            </w:r>
          </w:p>
        </w:tc>
        <w:tc>
          <w:tcPr>
            <w:tcW w:type="dxa" w:w="1440"/>
          </w:tcPr>
          <w:p>
            <w:pPr>
              <w:spacing w:after="20"/>
            </w:pPr>
            <w:r/>
            <w:r>
              <w:rPr>
                <w:sz w:val="15"/>
              </w:rPr>
              <w:t>K1 pin 87</w:t>
            </w:r>
          </w:p>
        </w:tc>
        <w:tc>
          <w:tcPr>
            <w:tcW w:type="dxa" w:w="1800"/>
          </w:tcPr>
          <w:p>
            <w:pPr>
              <w:spacing w:after="20"/>
            </w:pPr>
            <w:r/>
            <w:r>
              <w:rPr>
                <w:sz w:val="15"/>
              </w:rPr>
              <w:t>FB2 bus input</w:t>
            </w:r>
          </w:p>
        </w:tc>
        <w:tc>
          <w:tcPr>
            <w:tcW w:type="dxa" w:w="1296"/>
          </w:tcPr>
          <w:p>
            <w:pPr>
              <w:spacing w:after="20"/>
            </w:pPr>
            <w:r/>
            <w:r>
              <w:rPr>
                <w:sz w:val="15"/>
              </w:rPr>
              <w:t>12 AWG</w:t>
            </w:r>
          </w:p>
        </w:tc>
        <w:tc>
          <w:tcPr>
            <w:tcW w:type="dxa" w:w="1224"/>
          </w:tcPr>
          <w:p>
            <w:pPr>
              <w:spacing w:after="20"/>
            </w:pPr>
            <w:r/>
            <w:r>
              <w:rPr>
                <w:sz w:val="15"/>
              </w:rPr>
              <w:t>red</w:t>
            </w:r>
          </w:p>
        </w:tc>
        <w:tc>
          <w:tcPr>
            <w:tcW w:type="dxa" w:w="1008"/>
          </w:tcPr>
          <w:p>
            <w:pPr>
              <w:spacing w:after="20"/>
            </w:pPr>
            <w:r/>
            <w:r>
              <w:rPr>
                <w:sz w:val="15"/>
              </w:rPr>
              <w:t>0.2 m</w:t>
            </w:r>
          </w:p>
        </w:tc>
        <w:tc>
          <w:tcPr>
            <w:tcW w:type="dxa" w:w="936"/>
          </w:tcPr>
          <w:p>
            <w:pPr>
              <w:spacing w:after="20"/>
            </w:pPr>
            <w:r/>
            <w:r>
              <w:rPr>
                <w:sz w:val="15"/>
              </w:rPr>
              <w:t>22 A peak</w:t>
            </w:r>
          </w:p>
        </w:tc>
        <w:tc>
          <w:tcPr>
            <w:tcW w:type="dxa" w:w="1440"/>
          </w:tcPr>
          <w:p>
            <w:pPr>
              <w:spacing w:after="20"/>
            </w:pPr>
            <w:r/>
            <w:r>
              <w:rPr>
                <w:sz w:val="15"/>
              </w:rPr>
              <w:t>6.3 mm blade / ring</w:t>
            </w:r>
          </w:p>
        </w:tc>
      </w:tr>
      <w:tr>
        <w:tc>
          <w:tcPr>
            <w:tcW w:type="dxa" w:w="792"/>
          </w:tcPr>
          <w:p>
            <w:pPr>
              <w:spacing w:after="20"/>
            </w:pPr>
            <w:r/>
            <w:r>
              <w:rPr>
                <w:sz w:val="15"/>
              </w:rPr>
              <w:t>W09</w:t>
            </w:r>
          </w:p>
        </w:tc>
        <w:tc>
          <w:tcPr>
            <w:tcW w:type="dxa" w:w="1440"/>
          </w:tcPr>
          <w:p>
            <w:pPr>
              <w:spacing w:after="20"/>
            </w:pPr>
            <w:r/>
            <w:r>
              <w:rPr>
                <w:sz w:val="15"/>
              </w:rPr>
              <w:t>FB1 F2</w:t>
            </w:r>
          </w:p>
        </w:tc>
        <w:tc>
          <w:tcPr>
            <w:tcW w:type="dxa" w:w="1800"/>
          </w:tcPr>
          <w:p>
            <w:pPr>
              <w:spacing w:after="20"/>
            </w:pPr>
            <w:r/>
            <w:r>
              <w:rPr>
                <w:sz w:val="15"/>
              </w:rPr>
              <w:t>J2 centre (A1 Jetson)</w:t>
            </w:r>
          </w:p>
        </w:tc>
        <w:tc>
          <w:tcPr>
            <w:tcW w:type="dxa" w:w="1296"/>
          </w:tcPr>
          <w:p>
            <w:pPr>
              <w:spacing w:after="20"/>
            </w:pPr>
            <w:r/>
            <w:r>
              <w:rPr>
                <w:sz w:val="15"/>
              </w:rPr>
              <w:t>18 AWG</w:t>
            </w:r>
          </w:p>
        </w:tc>
        <w:tc>
          <w:tcPr>
            <w:tcW w:type="dxa" w:w="1224"/>
          </w:tcPr>
          <w:p>
            <w:pPr>
              <w:spacing w:after="20"/>
            </w:pPr>
            <w:r/>
            <w:r>
              <w:rPr>
                <w:sz w:val="15"/>
              </w:rPr>
              <w:t>red</w:t>
            </w:r>
          </w:p>
        </w:tc>
        <w:tc>
          <w:tcPr>
            <w:tcW w:type="dxa" w:w="1008"/>
          </w:tcPr>
          <w:p>
            <w:pPr>
              <w:spacing w:after="20"/>
            </w:pPr>
            <w:r/>
            <w:r>
              <w:rPr>
                <w:sz w:val="15"/>
              </w:rPr>
              <w:t>1.0 m</w:t>
            </w:r>
          </w:p>
        </w:tc>
        <w:tc>
          <w:tcPr>
            <w:tcW w:type="dxa" w:w="936"/>
          </w:tcPr>
          <w:p>
            <w:pPr>
              <w:spacing w:after="20"/>
            </w:pPr>
            <w:r/>
            <w:r>
              <w:rPr>
                <w:sz w:val="15"/>
              </w:rPr>
              <w:t>3.8 A</w:t>
            </w:r>
          </w:p>
        </w:tc>
        <w:tc>
          <w:tcPr>
            <w:tcW w:type="dxa" w:w="1440"/>
          </w:tcPr>
          <w:p>
            <w:pPr>
              <w:spacing w:after="20"/>
            </w:pPr>
            <w:r/>
            <w:r>
              <w:rPr>
                <w:sz w:val="15"/>
              </w:rPr>
              <w:t>J2 barrel plug, strain relief</w:t>
            </w:r>
          </w:p>
        </w:tc>
      </w:tr>
      <w:tr>
        <w:tc>
          <w:tcPr>
            <w:tcW w:type="dxa" w:w="792"/>
          </w:tcPr>
          <w:p>
            <w:pPr>
              <w:spacing w:after="20"/>
            </w:pPr>
            <w:r/>
            <w:r>
              <w:rPr>
                <w:sz w:val="15"/>
              </w:rPr>
              <w:t>W10</w:t>
            </w:r>
          </w:p>
        </w:tc>
        <w:tc>
          <w:tcPr>
            <w:tcW w:type="dxa" w:w="1440"/>
          </w:tcPr>
          <w:p>
            <w:pPr>
              <w:spacing w:after="20"/>
            </w:pPr>
            <w:r/>
            <w:r>
              <w:rPr>
                <w:sz w:val="15"/>
              </w:rPr>
              <w:t>J2 sleeve</w:t>
            </w:r>
          </w:p>
        </w:tc>
        <w:tc>
          <w:tcPr>
            <w:tcW w:type="dxa" w:w="1800"/>
          </w:tcPr>
          <w:p>
            <w:pPr>
              <w:spacing w:after="20"/>
            </w:pPr>
            <w:r/>
            <w:r>
              <w:rPr>
                <w:sz w:val="15"/>
              </w:rPr>
              <w:t>TB1</w:t>
            </w:r>
          </w:p>
        </w:tc>
        <w:tc>
          <w:tcPr>
            <w:tcW w:type="dxa" w:w="1296"/>
          </w:tcPr>
          <w:p>
            <w:pPr>
              <w:spacing w:after="20"/>
            </w:pPr>
            <w:r/>
            <w:r>
              <w:rPr>
                <w:sz w:val="15"/>
              </w:rPr>
              <w:t>18 AWG</w:t>
            </w:r>
          </w:p>
        </w:tc>
        <w:tc>
          <w:tcPr>
            <w:tcW w:type="dxa" w:w="1224"/>
          </w:tcPr>
          <w:p>
            <w:pPr>
              <w:spacing w:after="20"/>
            </w:pPr>
            <w:r/>
            <w:r>
              <w:rPr>
                <w:sz w:val="15"/>
              </w:rPr>
              <w:t>black</w:t>
            </w:r>
          </w:p>
        </w:tc>
        <w:tc>
          <w:tcPr>
            <w:tcW w:type="dxa" w:w="1008"/>
          </w:tcPr>
          <w:p>
            <w:pPr>
              <w:spacing w:after="20"/>
            </w:pPr>
            <w:r/>
            <w:r>
              <w:rPr>
                <w:sz w:val="15"/>
              </w:rPr>
              <w:t>1.0 m</w:t>
            </w:r>
          </w:p>
        </w:tc>
        <w:tc>
          <w:tcPr>
            <w:tcW w:type="dxa" w:w="936"/>
          </w:tcPr>
          <w:p>
            <w:pPr>
              <w:spacing w:after="20"/>
            </w:pPr>
            <w:r/>
            <w:r>
              <w:rPr>
                <w:sz w:val="15"/>
              </w:rPr>
              <w:t>3.8 A</w:t>
            </w:r>
          </w:p>
        </w:tc>
        <w:tc>
          <w:tcPr>
            <w:tcW w:type="dxa" w:w="1440"/>
          </w:tcPr>
          <w:p>
            <w:pPr>
              <w:spacing w:after="20"/>
            </w:pPr>
            <w:r/>
            <w:r>
              <w:rPr>
                <w:sz w:val="15"/>
              </w:rPr>
              <w:t>ring terminal</w:t>
            </w:r>
          </w:p>
        </w:tc>
      </w:tr>
      <w:tr>
        <w:tc>
          <w:tcPr>
            <w:tcW w:type="dxa" w:w="792"/>
          </w:tcPr>
          <w:p>
            <w:pPr>
              <w:spacing w:after="20"/>
            </w:pPr>
            <w:r/>
            <w:r>
              <w:rPr>
                <w:sz w:val="15"/>
              </w:rPr>
              <w:t>W11</w:t>
            </w:r>
          </w:p>
        </w:tc>
        <w:tc>
          <w:tcPr>
            <w:tcW w:type="dxa" w:w="1440"/>
          </w:tcPr>
          <w:p>
            <w:pPr>
              <w:spacing w:after="20"/>
            </w:pPr>
            <w:r/>
            <w:r>
              <w:rPr>
                <w:sz w:val="15"/>
              </w:rPr>
              <w:t>FB1 F5</w:t>
            </w:r>
          </w:p>
        </w:tc>
        <w:tc>
          <w:tcPr>
            <w:tcW w:type="dxa" w:w="1800"/>
          </w:tcPr>
          <w:p>
            <w:pPr>
              <w:spacing w:after="20"/>
            </w:pPr>
            <w:r/>
            <w:r>
              <w:rPr>
                <w:sz w:val="15"/>
              </w:rPr>
              <w:t>U3 IN+</w:t>
            </w:r>
          </w:p>
        </w:tc>
        <w:tc>
          <w:tcPr>
            <w:tcW w:type="dxa" w:w="1296"/>
          </w:tcPr>
          <w:p>
            <w:pPr>
              <w:spacing w:after="20"/>
            </w:pPr>
            <w:r/>
            <w:r>
              <w:rPr>
                <w:sz w:val="15"/>
              </w:rPr>
              <w:t>20 AWG</w:t>
            </w:r>
          </w:p>
        </w:tc>
        <w:tc>
          <w:tcPr>
            <w:tcW w:type="dxa" w:w="1224"/>
          </w:tcPr>
          <w:p>
            <w:pPr>
              <w:spacing w:after="20"/>
            </w:pPr>
            <w:r/>
            <w:r>
              <w:rPr>
                <w:sz w:val="15"/>
              </w:rPr>
              <w:t>red</w:t>
            </w:r>
          </w:p>
        </w:tc>
        <w:tc>
          <w:tcPr>
            <w:tcW w:type="dxa" w:w="1008"/>
          </w:tcPr>
          <w:p>
            <w:pPr>
              <w:spacing w:after="20"/>
            </w:pPr>
            <w:r/>
            <w:r>
              <w:rPr>
                <w:sz w:val="15"/>
              </w:rPr>
              <w:t>0.5 m</w:t>
            </w:r>
          </w:p>
        </w:tc>
        <w:tc>
          <w:tcPr>
            <w:tcW w:type="dxa" w:w="936"/>
          </w:tcPr>
          <w:p>
            <w:pPr>
              <w:spacing w:after="20"/>
            </w:pPr>
            <w:r/>
            <w:r>
              <w:rPr>
                <w:sz w:val="15"/>
              </w:rPr>
              <w:t>1.9 A</w:t>
            </w:r>
          </w:p>
        </w:tc>
        <w:tc>
          <w:tcPr>
            <w:tcW w:type="dxa" w:w="1440"/>
          </w:tcPr>
          <w:p>
            <w:pPr>
              <w:spacing w:after="20"/>
            </w:pPr>
            <w:r/>
            <w:r>
              <w:rPr>
                <w:sz w:val="15"/>
              </w:rPr>
              <w:t>screw terminal / solder</w:t>
            </w:r>
          </w:p>
        </w:tc>
      </w:tr>
      <w:tr>
        <w:tc>
          <w:tcPr>
            <w:tcW w:type="dxa" w:w="792"/>
          </w:tcPr>
          <w:p>
            <w:pPr>
              <w:spacing w:after="20"/>
            </w:pPr>
            <w:r/>
            <w:r>
              <w:rPr>
                <w:sz w:val="15"/>
              </w:rPr>
              <w:t>W12</w:t>
            </w:r>
          </w:p>
        </w:tc>
        <w:tc>
          <w:tcPr>
            <w:tcW w:type="dxa" w:w="1440"/>
          </w:tcPr>
          <w:p>
            <w:pPr>
              <w:spacing w:after="20"/>
            </w:pPr>
            <w:r/>
            <w:r>
              <w:rPr>
                <w:sz w:val="15"/>
              </w:rPr>
              <w:t>U3 IN-</w:t>
            </w:r>
          </w:p>
        </w:tc>
        <w:tc>
          <w:tcPr>
            <w:tcW w:type="dxa" w:w="1800"/>
          </w:tcPr>
          <w:p>
            <w:pPr>
              <w:spacing w:after="20"/>
            </w:pPr>
            <w:r/>
            <w:r>
              <w:rPr>
                <w:sz w:val="15"/>
              </w:rPr>
              <w:t>TB1</w:t>
            </w:r>
          </w:p>
        </w:tc>
        <w:tc>
          <w:tcPr>
            <w:tcW w:type="dxa" w:w="1296"/>
          </w:tcPr>
          <w:p>
            <w:pPr>
              <w:spacing w:after="20"/>
            </w:pPr>
            <w:r/>
            <w:r>
              <w:rPr>
                <w:sz w:val="15"/>
              </w:rPr>
              <w:t>20 AWG</w:t>
            </w:r>
          </w:p>
        </w:tc>
        <w:tc>
          <w:tcPr>
            <w:tcW w:type="dxa" w:w="1224"/>
          </w:tcPr>
          <w:p>
            <w:pPr>
              <w:spacing w:after="20"/>
            </w:pPr>
            <w:r/>
            <w:r>
              <w:rPr>
                <w:sz w:val="15"/>
              </w:rPr>
              <w:t>black</w:t>
            </w:r>
          </w:p>
        </w:tc>
        <w:tc>
          <w:tcPr>
            <w:tcW w:type="dxa" w:w="1008"/>
          </w:tcPr>
          <w:p>
            <w:pPr>
              <w:spacing w:after="20"/>
            </w:pPr>
            <w:r/>
            <w:r>
              <w:rPr>
                <w:sz w:val="15"/>
              </w:rPr>
              <w:t>0.5 m</w:t>
            </w:r>
          </w:p>
        </w:tc>
        <w:tc>
          <w:tcPr>
            <w:tcW w:type="dxa" w:w="936"/>
          </w:tcPr>
          <w:p>
            <w:pPr>
              <w:spacing w:after="20"/>
            </w:pPr>
            <w:r/>
            <w:r>
              <w:rPr>
                <w:sz w:val="15"/>
              </w:rPr>
              <w:t>1.9 A</w:t>
            </w:r>
          </w:p>
        </w:tc>
        <w:tc>
          <w:tcPr>
            <w:tcW w:type="dxa" w:w="1440"/>
          </w:tcPr>
          <w:p>
            <w:pPr>
              <w:spacing w:after="20"/>
            </w:pPr>
            <w:r/>
            <w:r>
              <w:rPr>
                <w:sz w:val="15"/>
              </w:rPr>
              <w:t>ring terminal</w:t>
            </w:r>
          </w:p>
        </w:tc>
      </w:tr>
      <w:tr>
        <w:tc>
          <w:tcPr>
            <w:tcW w:type="dxa" w:w="792"/>
          </w:tcPr>
          <w:p>
            <w:pPr>
              <w:spacing w:after="20"/>
            </w:pPr>
            <w:r/>
            <w:r>
              <w:rPr>
                <w:sz w:val="15"/>
              </w:rPr>
              <w:t>W13</w:t>
            </w:r>
          </w:p>
        </w:tc>
        <w:tc>
          <w:tcPr>
            <w:tcW w:type="dxa" w:w="1440"/>
          </w:tcPr>
          <w:p>
            <w:pPr>
              <w:spacing w:after="20"/>
            </w:pPr>
            <w:r/>
            <w:r>
              <w:rPr>
                <w:sz w:val="15"/>
              </w:rPr>
              <w:t>FB1 F6</w:t>
            </w:r>
          </w:p>
        </w:tc>
        <w:tc>
          <w:tcPr>
            <w:tcW w:type="dxa" w:w="1800"/>
          </w:tcPr>
          <w:p>
            <w:pPr>
              <w:spacing w:after="20"/>
            </w:pPr>
            <w:r/>
            <w:r>
              <w:rPr>
                <w:sz w:val="15"/>
              </w:rPr>
              <w:t>SW3 -&gt; SW4 -&gt; K1 pin 86</w:t>
            </w:r>
          </w:p>
        </w:tc>
        <w:tc>
          <w:tcPr>
            <w:tcW w:type="dxa" w:w="1296"/>
          </w:tcPr>
          <w:p>
            <w:pPr>
              <w:spacing w:after="20"/>
            </w:pPr>
            <w:r/>
            <w:r>
              <w:rPr>
                <w:sz w:val="15"/>
              </w:rPr>
              <w:t>20 AWG</w:t>
            </w:r>
          </w:p>
        </w:tc>
        <w:tc>
          <w:tcPr>
            <w:tcW w:type="dxa" w:w="1224"/>
          </w:tcPr>
          <w:p>
            <w:pPr>
              <w:spacing w:after="20"/>
            </w:pPr>
            <w:r/>
            <w:r>
              <w:rPr>
                <w:sz w:val="15"/>
              </w:rPr>
              <w:t>red</w:t>
            </w:r>
          </w:p>
        </w:tc>
        <w:tc>
          <w:tcPr>
            <w:tcW w:type="dxa" w:w="1008"/>
          </w:tcPr>
          <w:p>
            <w:pPr>
              <w:spacing w:after="20"/>
            </w:pPr>
            <w:r/>
            <w:r>
              <w:rPr>
                <w:sz w:val="15"/>
              </w:rPr>
              <w:t>1.0-1.5 m (to E-stop on top)</w:t>
            </w:r>
          </w:p>
        </w:tc>
        <w:tc>
          <w:tcPr>
            <w:tcW w:type="dxa" w:w="936"/>
          </w:tcPr>
          <w:p>
            <w:pPr>
              <w:spacing w:after="20"/>
            </w:pPr>
            <w:r/>
            <w:r>
              <w:rPr>
                <w:sz w:val="15"/>
              </w:rPr>
              <w:t>0.15 A</w:t>
            </w:r>
          </w:p>
        </w:tc>
        <w:tc>
          <w:tcPr>
            <w:tcW w:type="dxa" w:w="1440"/>
          </w:tcPr>
          <w:p>
            <w:pPr>
              <w:spacing w:after="20"/>
            </w:pPr>
            <w:r/>
            <w:r>
              <w:rPr>
                <w:sz w:val="15"/>
              </w:rPr>
              <w:t>switch screw / blade terminals</w:t>
            </w:r>
          </w:p>
        </w:tc>
      </w:tr>
      <w:tr>
        <w:tc>
          <w:tcPr>
            <w:tcW w:type="dxa" w:w="792"/>
          </w:tcPr>
          <w:p>
            <w:pPr>
              <w:spacing w:after="20"/>
            </w:pPr>
            <w:r/>
            <w:r>
              <w:rPr>
                <w:sz w:val="15"/>
              </w:rPr>
              <w:t>W14</w:t>
            </w:r>
          </w:p>
        </w:tc>
        <w:tc>
          <w:tcPr>
            <w:tcW w:type="dxa" w:w="1440"/>
          </w:tcPr>
          <w:p>
            <w:pPr>
              <w:spacing w:after="20"/>
            </w:pPr>
            <w:r/>
            <w:r>
              <w:rPr>
                <w:sz w:val="15"/>
              </w:rPr>
              <w:t>K1 pin 85</w:t>
            </w:r>
          </w:p>
        </w:tc>
        <w:tc>
          <w:tcPr>
            <w:tcW w:type="dxa" w:w="1800"/>
          </w:tcPr>
          <w:p>
            <w:pPr>
              <w:spacing w:after="20"/>
            </w:pPr>
            <w:r/>
            <w:r>
              <w:rPr>
                <w:sz w:val="15"/>
              </w:rPr>
              <w:t>TB1</w:t>
            </w:r>
          </w:p>
        </w:tc>
        <w:tc>
          <w:tcPr>
            <w:tcW w:type="dxa" w:w="1296"/>
          </w:tcPr>
          <w:p>
            <w:pPr>
              <w:spacing w:after="20"/>
            </w:pPr>
            <w:r/>
            <w:r>
              <w:rPr>
                <w:sz w:val="15"/>
              </w:rPr>
              <w:t>20 AWG</w:t>
            </w:r>
          </w:p>
        </w:tc>
        <w:tc>
          <w:tcPr>
            <w:tcW w:type="dxa" w:w="1224"/>
          </w:tcPr>
          <w:p>
            <w:pPr>
              <w:spacing w:after="20"/>
            </w:pPr>
            <w:r/>
            <w:r>
              <w:rPr>
                <w:sz w:val="15"/>
              </w:rPr>
              <w:t>black</w:t>
            </w:r>
          </w:p>
        </w:tc>
        <w:tc>
          <w:tcPr>
            <w:tcW w:type="dxa" w:w="1008"/>
          </w:tcPr>
          <w:p>
            <w:pPr>
              <w:spacing w:after="20"/>
            </w:pPr>
            <w:r/>
            <w:r>
              <w:rPr>
                <w:sz w:val="15"/>
              </w:rPr>
              <w:t>0.3 m</w:t>
            </w:r>
          </w:p>
        </w:tc>
        <w:tc>
          <w:tcPr>
            <w:tcW w:type="dxa" w:w="936"/>
          </w:tcPr>
          <w:p>
            <w:pPr>
              <w:spacing w:after="20"/>
            </w:pPr>
            <w:r/>
            <w:r>
              <w:rPr>
                <w:sz w:val="15"/>
              </w:rPr>
              <w:t>0.15 A</w:t>
            </w:r>
          </w:p>
        </w:tc>
        <w:tc>
          <w:tcPr>
            <w:tcW w:type="dxa" w:w="1440"/>
          </w:tcPr>
          <w:p>
            <w:pPr>
              <w:spacing w:after="20"/>
            </w:pPr>
            <w:r/>
            <w:r>
              <w:rPr>
                <w:sz w:val="15"/>
              </w:rPr>
              <w:t>ring terminal</w:t>
            </w:r>
          </w:p>
        </w:tc>
      </w:tr>
      <w:tr>
        <w:tc>
          <w:tcPr>
            <w:tcW w:type="dxa" w:w="792"/>
          </w:tcPr>
          <w:p>
            <w:pPr>
              <w:spacing w:after="20"/>
            </w:pPr>
            <w:r/>
            <w:r>
              <w:rPr>
                <w:sz w:val="15"/>
              </w:rPr>
              <w:t>W15</w:t>
            </w:r>
          </w:p>
        </w:tc>
        <w:tc>
          <w:tcPr>
            <w:tcW w:type="dxa" w:w="1440"/>
          </w:tcPr>
          <w:p>
            <w:pPr>
              <w:spacing w:after="20"/>
            </w:pPr>
            <w:r/>
            <w:r>
              <w:rPr>
                <w:sz w:val="15"/>
              </w:rPr>
              <w:t>FB2 F1</w:t>
            </w:r>
          </w:p>
        </w:tc>
        <w:tc>
          <w:tcPr>
            <w:tcW w:type="dxa" w:w="1800"/>
          </w:tcPr>
          <w:p>
            <w:pPr>
              <w:spacing w:after="20"/>
            </w:pPr>
            <w:r/>
            <w:r>
              <w:rPr>
                <w:sz w:val="15"/>
              </w:rPr>
              <w:t>X1 -&gt; A2 V+</w:t>
            </w:r>
          </w:p>
        </w:tc>
        <w:tc>
          <w:tcPr>
            <w:tcW w:type="dxa" w:w="1296"/>
          </w:tcPr>
          <w:p>
            <w:pPr>
              <w:spacing w:after="20"/>
            </w:pPr>
            <w:r/>
            <w:r>
              <w:rPr>
                <w:sz w:val="15"/>
              </w:rPr>
              <w:t>14 AWG</w:t>
            </w:r>
          </w:p>
        </w:tc>
        <w:tc>
          <w:tcPr>
            <w:tcW w:type="dxa" w:w="1224"/>
          </w:tcPr>
          <w:p>
            <w:pPr>
              <w:spacing w:after="20"/>
            </w:pPr>
            <w:r/>
            <w:r>
              <w:rPr>
                <w:sz w:val="15"/>
              </w:rPr>
              <w:t>red</w:t>
            </w:r>
          </w:p>
        </w:tc>
        <w:tc>
          <w:tcPr>
            <w:tcW w:type="dxa" w:w="1008"/>
          </w:tcPr>
          <w:p>
            <w:pPr>
              <w:spacing w:after="20"/>
            </w:pPr>
            <w:r/>
            <w:r>
              <w:rPr>
                <w:sz w:val="15"/>
              </w:rPr>
              <w:t>1.0 m</w:t>
            </w:r>
          </w:p>
        </w:tc>
        <w:tc>
          <w:tcPr>
            <w:tcW w:type="dxa" w:w="936"/>
          </w:tcPr>
          <w:p>
            <w:pPr>
              <w:spacing w:after="20"/>
            </w:pPr>
            <w:r/>
            <w:r>
              <w:rPr>
                <w:sz w:val="15"/>
              </w:rPr>
              <w:t>10.8 A peak</w:t>
            </w:r>
          </w:p>
        </w:tc>
        <w:tc>
          <w:tcPr>
            <w:tcW w:type="dxa" w:w="1440"/>
          </w:tcPr>
          <w:p>
            <w:pPr>
              <w:spacing w:after="20"/>
            </w:pPr>
            <w:r/>
            <w:r>
              <w:rPr>
                <w:sz w:val="15"/>
              </w:rPr>
              <w:t>XT60 X1, screw terminal on A2</w:t>
            </w:r>
          </w:p>
        </w:tc>
      </w:tr>
      <w:tr>
        <w:tc>
          <w:tcPr>
            <w:tcW w:type="dxa" w:w="792"/>
          </w:tcPr>
          <w:p>
            <w:pPr>
              <w:spacing w:after="20"/>
            </w:pPr>
            <w:r/>
            <w:r>
              <w:rPr>
                <w:sz w:val="15"/>
              </w:rPr>
              <w:t>W16</w:t>
            </w:r>
          </w:p>
        </w:tc>
        <w:tc>
          <w:tcPr>
            <w:tcW w:type="dxa" w:w="1440"/>
          </w:tcPr>
          <w:p>
            <w:pPr>
              <w:spacing w:after="20"/>
            </w:pPr>
            <w:r/>
            <w:r>
              <w:rPr>
                <w:sz w:val="15"/>
              </w:rPr>
              <w:t>A2 GND</w:t>
            </w:r>
          </w:p>
        </w:tc>
        <w:tc>
          <w:tcPr>
            <w:tcW w:type="dxa" w:w="1800"/>
          </w:tcPr>
          <w:p>
            <w:pPr>
              <w:spacing w:after="20"/>
            </w:pPr>
            <w:r/>
            <w:r>
              <w:rPr>
                <w:sz w:val="15"/>
              </w:rPr>
              <w:t>X1 -&gt; TB1</w:t>
            </w:r>
          </w:p>
        </w:tc>
        <w:tc>
          <w:tcPr>
            <w:tcW w:type="dxa" w:w="1296"/>
          </w:tcPr>
          <w:p>
            <w:pPr>
              <w:spacing w:after="20"/>
            </w:pPr>
            <w:r/>
            <w:r>
              <w:rPr>
                <w:sz w:val="15"/>
              </w:rPr>
              <w:t>14 AWG</w:t>
            </w:r>
          </w:p>
        </w:tc>
        <w:tc>
          <w:tcPr>
            <w:tcW w:type="dxa" w:w="1224"/>
          </w:tcPr>
          <w:p>
            <w:pPr>
              <w:spacing w:after="20"/>
            </w:pPr>
            <w:r/>
            <w:r>
              <w:rPr>
                <w:sz w:val="15"/>
              </w:rPr>
              <w:t>black</w:t>
            </w:r>
          </w:p>
        </w:tc>
        <w:tc>
          <w:tcPr>
            <w:tcW w:type="dxa" w:w="1008"/>
          </w:tcPr>
          <w:p>
            <w:pPr>
              <w:spacing w:after="20"/>
            </w:pPr>
            <w:r/>
            <w:r>
              <w:rPr>
                <w:sz w:val="15"/>
              </w:rPr>
              <w:t>1.0 m</w:t>
            </w:r>
          </w:p>
        </w:tc>
        <w:tc>
          <w:tcPr>
            <w:tcW w:type="dxa" w:w="936"/>
          </w:tcPr>
          <w:p>
            <w:pPr>
              <w:spacing w:after="20"/>
            </w:pPr>
            <w:r/>
            <w:r>
              <w:rPr>
                <w:sz w:val="15"/>
              </w:rPr>
              <w:t>10.8 A peak</w:t>
            </w:r>
          </w:p>
        </w:tc>
        <w:tc>
          <w:tcPr>
            <w:tcW w:type="dxa" w:w="1440"/>
          </w:tcPr>
          <w:p>
            <w:pPr>
              <w:spacing w:after="20"/>
            </w:pPr>
            <w:r/>
            <w:r>
              <w:rPr>
                <w:sz w:val="15"/>
              </w:rPr>
              <w:t>XT60 X1, ring terminal</w:t>
            </w:r>
          </w:p>
        </w:tc>
      </w:tr>
      <w:tr>
        <w:tc>
          <w:tcPr>
            <w:tcW w:type="dxa" w:w="792"/>
          </w:tcPr>
          <w:p>
            <w:pPr>
              <w:spacing w:after="20"/>
            </w:pPr>
            <w:r/>
            <w:r>
              <w:rPr>
                <w:sz w:val="15"/>
              </w:rPr>
              <w:t>W17</w:t>
            </w:r>
          </w:p>
        </w:tc>
        <w:tc>
          <w:tcPr>
            <w:tcW w:type="dxa" w:w="1440"/>
          </w:tcPr>
          <w:p>
            <w:pPr>
              <w:spacing w:after="20"/>
            </w:pPr>
            <w:r/>
            <w:r>
              <w:rPr>
                <w:sz w:val="15"/>
              </w:rPr>
              <w:t>+12V_WHEEL (tap at X1)</w:t>
            </w:r>
          </w:p>
        </w:tc>
        <w:tc>
          <w:tcPr>
            <w:tcW w:type="dxa" w:w="1800"/>
          </w:tcPr>
          <w:p>
            <w:pPr>
              <w:spacing w:after="20"/>
            </w:pPr>
            <w:r/>
            <w:r>
              <w:rPr>
                <w:sz w:val="15"/>
              </w:rPr>
              <w:t>A3 PWR+</w:t>
            </w:r>
          </w:p>
        </w:tc>
        <w:tc>
          <w:tcPr>
            <w:tcW w:type="dxa" w:w="1296"/>
          </w:tcPr>
          <w:p>
            <w:pPr>
              <w:spacing w:after="20"/>
            </w:pPr>
            <w:r/>
            <w:r>
              <w:rPr>
                <w:sz w:val="15"/>
              </w:rPr>
              <w:t>18 AWG</w:t>
            </w:r>
          </w:p>
        </w:tc>
        <w:tc>
          <w:tcPr>
            <w:tcW w:type="dxa" w:w="1224"/>
          </w:tcPr>
          <w:p>
            <w:pPr>
              <w:spacing w:after="20"/>
            </w:pPr>
            <w:r/>
            <w:r>
              <w:rPr>
                <w:sz w:val="15"/>
              </w:rPr>
              <w:t>red</w:t>
            </w:r>
          </w:p>
        </w:tc>
        <w:tc>
          <w:tcPr>
            <w:tcW w:type="dxa" w:w="1008"/>
          </w:tcPr>
          <w:p>
            <w:pPr>
              <w:spacing w:after="20"/>
            </w:pPr>
            <w:r/>
            <w:r>
              <w:rPr>
                <w:sz w:val="15"/>
              </w:rPr>
              <w:t>0.5 m</w:t>
            </w:r>
          </w:p>
        </w:tc>
        <w:tc>
          <w:tcPr>
            <w:tcW w:type="dxa" w:w="936"/>
          </w:tcPr>
          <w:p>
            <w:pPr>
              <w:spacing w:after="20"/>
            </w:pPr>
            <w:r/>
            <w:r>
              <w:rPr>
                <w:sz w:val="15"/>
              </w:rPr>
              <w:t>1 A</w:t>
            </w:r>
          </w:p>
        </w:tc>
        <w:tc>
          <w:tcPr>
            <w:tcW w:type="dxa" w:w="1440"/>
          </w:tcPr>
          <w:p>
            <w:pPr>
              <w:spacing w:after="20"/>
            </w:pPr>
            <w:r/>
            <w:r>
              <w:rPr>
                <w:sz w:val="15"/>
              </w:rPr>
              <w:t>A3 screw terminal</w:t>
            </w:r>
          </w:p>
        </w:tc>
      </w:tr>
      <w:tr>
        <w:tc>
          <w:tcPr>
            <w:tcW w:type="dxa" w:w="792"/>
          </w:tcPr>
          <w:p>
            <w:pPr>
              <w:spacing w:after="20"/>
            </w:pPr>
            <w:r/>
            <w:r>
              <w:rPr>
                <w:sz w:val="15"/>
              </w:rPr>
              <w:t>W18</w:t>
            </w:r>
          </w:p>
        </w:tc>
        <w:tc>
          <w:tcPr>
            <w:tcW w:type="dxa" w:w="1440"/>
          </w:tcPr>
          <w:p>
            <w:pPr>
              <w:spacing w:after="20"/>
            </w:pPr>
            <w:r/>
            <w:r>
              <w:rPr>
                <w:sz w:val="15"/>
              </w:rPr>
              <w:t>A3 PWR-</w:t>
            </w:r>
          </w:p>
        </w:tc>
        <w:tc>
          <w:tcPr>
            <w:tcW w:type="dxa" w:w="1800"/>
          </w:tcPr>
          <w:p>
            <w:pPr>
              <w:spacing w:after="20"/>
            </w:pPr>
            <w:r/>
            <w:r>
              <w:rPr>
                <w:sz w:val="15"/>
              </w:rPr>
              <w:t>TB1 (or X1 return)</w:t>
            </w:r>
          </w:p>
        </w:tc>
        <w:tc>
          <w:tcPr>
            <w:tcW w:type="dxa" w:w="1296"/>
          </w:tcPr>
          <w:p>
            <w:pPr>
              <w:spacing w:after="20"/>
            </w:pPr>
            <w:r/>
            <w:r>
              <w:rPr>
                <w:sz w:val="15"/>
              </w:rPr>
              <w:t>18 AWG</w:t>
            </w:r>
          </w:p>
        </w:tc>
        <w:tc>
          <w:tcPr>
            <w:tcW w:type="dxa" w:w="1224"/>
          </w:tcPr>
          <w:p>
            <w:pPr>
              <w:spacing w:after="20"/>
            </w:pPr>
            <w:r/>
            <w:r>
              <w:rPr>
                <w:sz w:val="15"/>
              </w:rPr>
              <w:t>black</w:t>
            </w:r>
          </w:p>
        </w:tc>
        <w:tc>
          <w:tcPr>
            <w:tcW w:type="dxa" w:w="1008"/>
          </w:tcPr>
          <w:p>
            <w:pPr>
              <w:spacing w:after="20"/>
            </w:pPr>
            <w:r/>
            <w:r>
              <w:rPr>
                <w:sz w:val="15"/>
              </w:rPr>
              <w:t>0.5 m</w:t>
            </w:r>
          </w:p>
        </w:tc>
        <w:tc>
          <w:tcPr>
            <w:tcW w:type="dxa" w:w="936"/>
          </w:tcPr>
          <w:p>
            <w:pPr>
              <w:spacing w:after="20"/>
            </w:pPr>
            <w:r/>
            <w:r>
              <w:rPr>
                <w:sz w:val="15"/>
              </w:rPr>
              <w:t>1 A</w:t>
            </w:r>
          </w:p>
        </w:tc>
        <w:tc>
          <w:tcPr>
            <w:tcW w:type="dxa" w:w="1440"/>
          </w:tcPr>
          <w:p>
            <w:pPr>
              <w:spacing w:after="20"/>
            </w:pPr>
            <w:r/>
            <w:r>
              <w:rPr>
                <w:sz w:val="15"/>
              </w:rPr>
              <w:t>screw terminal</w:t>
            </w:r>
          </w:p>
        </w:tc>
      </w:tr>
      <w:tr>
        <w:tc>
          <w:tcPr>
            <w:tcW w:type="dxa" w:w="792"/>
          </w:tcPr>
          <w:p>
            <w:pPr>
              <w:spacing w:after="20"/>
            </w:pPr>
            <w:r/>
            <w:r>
              <w:rPr>
                <w:sz w:val="15"/>
              </w:rPr>
              <w:t>W19</w:t>
            </w:r>
          </w:p>
        </w:tc>
        <w:tc>
          <w:tcPr>
            <w:tcW w:type="dxa" w:w="1440"/>
          </w:tcPr>
          <w:p>
            <w:pPr>
              <w:spacing w:after="20"/>
            </w:pPr>
            <w:r/>
            <w:r>
              <w:rPr>
                <w:sz w:val="15"/>
              </w:rPr>
              <w:t>FB2 F3</w:t>
            </w:r>
          </w:p>
        </w:tc>
        <w:tc>
          <w:tcPr>
            <w:tcW w:type="dxa" w:w="1800"/>
          </w:tcPr>
          <w:p>
            <w:pPr>
              <w:spacing w:after="20"/>
            </w:pPr>
            <w:r/>
            <w:r>
              <w:rPr>
                <w:sz w:val="15"/>
              </w:rPr>
              <w:t>X2 -&gt; U1 IN+</w:t>
            </w:r>
          </w:p>
        </w:tc>
        <w:tc>
          <w:tcPr>
            <w:tcW w:type="dxa" w:w="1296"/>
          </w:tcPr>
          <w:p>
            <w:pPr>
              <w:spacing w:after="20"/>
            </w:pPr>
            <w:r/>
            <w:r>
              <w:rPr>
                <w:sz w:val="15"/>
              </w:rPr>
              <w:t>18 AWG</w:t>
            </w:r>
          </w:p>
        </w:tc>
        <w:tc>
          <w:tcPr>
            <w:tcW w:type="dxa" w:w="1224"/>
          </w:tcPr>
          <w:p>
            <w:pPr>
              <w:spacing w:after="20"/>
            </w:pPr>
            <w:r/>
            <w:r>
              <w:rPr>
                <w:sz w:val="15"/>
              </w:rPr>
              <w:t>red</w:t>
            </w:r>
          </w:p>
        </w:tc>
        <w:tc>
          <w:tcPr>
            <w:tcW w:type="dxa" w:w="1008"/>
          </w:tcPr>
          <w:p>
            <w:pPr>
              <w:spacing w:after="20"/>
            </w:pPr>
            <w:r/>
            <w:r>
              <w:rPr>
                <w:sz w:val="15"/>
              </w:rPr>
              <w:t>0.5 m</w:t>
            </w:r>
          </w:p>
        </w:tc>
        <w:tc>
          <w:tcPr>
            <w:tcW w:type="dxa" w:w="936"/>
          </w:tcPr>
          <w:p>
            <w:pPr>
              <w:spacing w:after="20"/>
            </w:pPr>
            <w:r/>
            <w:r>
              <w:rPr>
                <w:sz w:val="15"/>
              </w:rPr>
              <w:t>5.4 A</w:t>
            </w:r>
          </w:p>
        </w:tc>
        <w:tc>
          <w:tcPr>
            <w:tcW w:type="dxa" w:w="1440"/>
          </w:tcPr>
          <w:p>
            <w:pPr>
              <w:spacing w:after="20"/>
            </w:pPr>
            <w:r/>
            <w:r>
              <w:rPr>
                <w:sz w:val="15"/>
              </w:rPr>
              <w:t>XT60 X2</w:t>
            </w:r>
          </w:p>
        </w:tc>
      </w:tr>
      <w:tr>
        <w:tc>
          <w:tcPr>
            <w:tcW w:type="dxa" w:w="792"/>
          </w:tcPr>
          <w:p>
            <w:pPr>
              <w:spacing w:after="20"/>
            </w:pPr>
            <w:r/>
            <w:r>
              <w:rPr>
                <w:sz w:val="15"/>
              </w:rPr>
              <w:t>W20</w:t>
            </w:r>
          </w:p>
        </w:tc>
        <w:tc>
          <w:tcPr>
            <w:tcW w:type="dxa" w:w="1440"/>
          </w:tcPr>
          <w:p>
            <w:pPr>
              <w:spacing w:after="20"/>
            </w:pPr>
            <w:r/>
            <w:r>
              <w:rPr>
                <w:sz w:val="15"/>
              </w:rPr>
              <w:t>U1 IN-</w:t>
            </w:r>
          </w:p>
        </w:tc>
        <w:tc>
          <w:tcPr>
            <w:tcW w:type="dxa" w:w="1800"/>
          </w:tcPr>
          <w:p>
            <w:pPr>
              <w:spacing w:after="20"/>
            </w:pPr>
            <w:r/>
            <w:r>
              <w:rPr>
                <w:sz w:val="15"/>
              </w:rPr>
              <w:t>X2 -&gt; TB1</w:t>
            </w:r>
          </w:p>
        </w:tc>
        <w:tc>
          <w:tcPr>
            <w:tcW w:type="dxa" w:w="1296"/>
          </w:tcPr>
          <w:p>
            <w:pPr>
              <w:spacing w:after="20"/>
            </w:pPr>
            <w:r/>
            <w:r>
              <w:rPr>
                <w:sz w:val="15"/>
              </w:rPr>
              <w:t>18 AWG</w:t>
            </w:r>
          </w:p>
        </w:tc>
        <w:tc>
          <w:tcPr>
            <w:tcW w:type="dxa" w:w="1224"/>
          </w:tcPr>
          <w:p>
            <w:pPr>
              <w:spacing w:after="20"/>
            </w:pPr>
            <w:r/>
            <w:r>
              <w:rPr>
                <w:sz w:val="15"/>
              </w:rPr>
              <w:t>black</w:t>
            </w:r>
          </w:p>
        </w:tc>
        <w:tc>
          <w:tcPr>
            <w:tcW w:type="dxa" w:w="1008"/>
          </w:tcPr>
          <w:p>
            <w:pPr>
              <w:spacing w:after="20"/>
            </w:pPr>
            <w:r/>
            <w:r>
              <w:rPr>
                <w:sz w:val="15"/>
              </w:rPr>
              <w:t>0.5 m</w:t>
            </w:r>
          </w:p>
        </w:tc>
        <w:tc>
          <w:tcPr>
            <w:tcW w:type="dxa" w:w="936"/>
          </w:tcPr>
          <w:p>
            <w:pPr>
              <w:spacing w:after="20"/>
            </w:pPr>
            <w:r/>
            <w:r>
              <w:rPr>
                <w:sz w:val="15"/>
              </w:rPr>
              <w:t>5.4 A</w:t>
            </w:r>
          </w:p>
        </w:tc>
        <w:tc>
          <w:tcPr>
            <w:tcW w:type="dxa" w:w="1440"/>
          </w:tcPr>
          <w:p>
            <w:pPr>
              <w:spacing w:after="20"/>
            </w:pPr>
            <w:r/>
            <w:r>
              <w:rPr>
                <w:sz w:val="15"/>
              </w:rPr>
              <w:t>XT60 X2, ring terminal</w:t>
            </w:r>
          </w:p>
        </w:tc>
      </w:tr>
      <w:tr>
        <w:tc>
          <w:tcPr>
            <w:tcW w:type="dxa" w:w="792"/>
          </w:tcPr>
          <w:p>
            <w:pPr>
              <w:spacing w:after="20"/>
            </w:pPr>
            <w:r/>
            <w:r>
              <w:rPr>
                <w:sz w:val="15"/>
              </w:rPr>
              <w:t>W21</w:t>
            </w:r>
          </w:p>
        </w:tc>
        <w:tc>
          <w:tcPr>
            <w:tcW w:type="dxa" w:w="1440"/>
          </w:tcPr>
          <w:p>
            <w:pPr>
              <w:spacing w:after="20"/>
            </w:pPr>
            <w:r/>
            <w:r>
              <w:rPr>
                <w:sz w:val="15"/>
              </w:rPr>
              <w:t>FB2 F4</w:t>
            </w:r>
          </w:p>
        </w:tc>
        <w:tc>
          <w:tcPr>
            <w:tcW w:type="dxa" w:w="1800"/>
          </w:tcPr>
          <w:p>
            <w:pPr>
              <w:spacing w:after="20"/>
            </w:pPr>
            <w:r/>
            <w:r>
              <w:rPr>
                <w:sz w:val="15"/>
              </w:rPr>
              <w:t>X3 -&gt; U2 IN+</w:t>
            </w:r>
          </w:p>
        </w:tc>
        <w:tc>
          <w:tcPr>
            <w:tcW w:type="dxa" w:w="1296"/>
          </w:tcPr>
          <w:p>
            <w:pPr>
              <w:spacing w:after="20"/>
            </w:pPr>
            <w:r/>
            <w:r>
              <w:rPr>
                <w:sz w:val="15"/>
              </w:rPr>
              <w:t>18 AWG</w:t>
            </w:r>
          </w:p>
        </w:tc>
        <w:tc>
          <w:tcPr>
            <w:tcW w:type="dxa" w:w="1224"/>
          </w:tcPr>
          <w:p>
            <w:pPr>
              <w:spacing w:after="20"/>
            </w:pPr>
            <w:r/>
            <w:r>
              <w:rPr>
                <w:sz w:val="15"/>
              </w:rPr>
              <w:t>red</w:t>
            </w:r>
          </w:p>
        </w:tc>
        <w:tc>
          <w:tcPr>
            <w:tcW w:type="dxa" w:w="1008"/>
          </w:tcPr>
          <w:p>
            <w:pPr>
              <w:spacing w:after="20"/>
            </w:pPr>
            <w:r/>
            <w:r>
              <w:rPr>
                <w:sz w:val="15"/>
              </w:rPr>
              <w:t>0.5 m</w:t>
            </w:r>
          </w:p>
        </w:tc>
        <w:tc>
          <w:tcPr>
            <w:tcW w:type="dxa" w:w="936"/>
          </w:tcPr>
          <w:p>
            <w:pPr>
              <w:spacing w:after="20"/>
            </w:pPr>
            <w:r/>
            <w:r>
              <w:rPr>
                <w:sz w:val="15"/>
              </w:rPr>
              <w:t>5.4 A</w:t>
            </w:r>
          </w:p>
        </w:tc>
        <w:tc>
          <w:tcPr>
            <w:tcW w:type="dxa" w:w="1440"/>
          </w:tcPr>
          <w:p>
            <w:pPr>
              <w:spacing w:after="20"/>
            </w:pPr>
            <w:r/>
            <w:r>
              <w:rPr>
                <w:sz w:val="15"/>
              </w:rPr>
              <w:t>XT60 X3</w:t>
            </w:r>
          </w:p>
        </w:tc>
      </w:tr>
      <w:tr>
        <w:tc>
          <w:tcPr>
            <w:tcW w:type="dxa" w:w="792"/>
          </w:tcPr>
          <w:p>
            <w:pPr>
              <w:spacing w:after="20"/>
            </w:pPr>
            <w:r/>
            <w:r>
              <w:rPr>
                <w:sz w:val="15"/>
              </w:rPr>
              <w:t>W22</w:t>
            </w:r>
          </w:p>
        </w:tc>
        <w:tc>
          <w:tcPr>
            <w:tcW w:type="dxa" w:w="1440"/>
          </w:tcPr>
          <w:p>
            <w:pPr>
              <w:spacing w:after="20"/>
            </w:pPr>
            <w:r/>
            <w:r>
              <w:rPr>
                <w:sz w:val="15"/>
              </w:rPr>
              <w:t>U2 IN-</w:t>
            </w:r>
          </w:p>
        </w:tc>
        <w:tc>
          <w:tcPr>
            <w:tcW w:type="dxa" w:w="1800"/>
          </w:tcPr>
          <w:p>
            <w:pPr>
              <w:spacing w:after="20"/>
            </w:pPr>
            <w:r/>
            <w:r>
              <w:rPr>
                <w:sz w:val="15"/>
              </w:rPr>
              <w:t>X3 -&gt; TB1</w:t>
            </w:r>
          </w:p>
        </w:tc>
        <w:tc>
          <w:tcPr>
            <w:tcW w:type="dxa" w:w="1296"/>
          </w:tcPr>
          <w:p>
            <w:pPr>
              <w:spacing w:after="20"/>
            </w:pPr>
            <w:r/>
            <w:r>
              <w:rPr>
                <w:sz w:val="15"/>
              </w:rPr>
              <w:t>18 AWG</w:t>
            </w:r>
          </w:p>
        </w:tc>
        <w:tc>
          <w:tcPr>
            <w:tcW w:type="dxa" w:w="1224"/>
          </w:tcPr>
          <w:p>
            <w:pPr>
              <w:spacing w:after="20"/>
            </w:pPr>
            <w:r/>
            <w:r>
              <w:rPr>
                <w:sz w:val="15"/>
              </w:rPr>
              <w:t>black</w:t>
            </w:r>
          </w:p>
        </w:tc>
        <w:tc>
          <w:tcPr>
            <w:tcW w:type="dxa" w:w="1008"/>
          </w:tcPr>
          <w:p>
            <w:pPr>
              <w:spacing w:after="20"/>
            </w:pPr>
            <w:r/>
            <w:r>
              <w:rPr>
                <w:sz w:val="15"/>
              </w:rPr>
              <w:t>0.5 m</w:t>
            </w:r>
          </w:p>
        </w:tc>
        <w:tc>
          <w:tcPr>
            <w:tcW w:type="dxa" w:w="936"/>
          </w:tcPr>
          <w:p>
            <w:pPr>
              <w:spacing w:after="20"/>
            </w:pPr>
            <w:r/>
            <w:r>
              <w:rPr>
                <w:sz w:val="15"/>
              </w:rPr>
              <w:t>5.4 A</w:t>
            </w:r>
          </w:p>
        </w:tc>
        <w:tc>
          <w:tcPr>
            <w:tcW w:type="dxa" w:w="1440"/>
          </w:tcPr>
          <w:p>
            <w:pPr>
              <w:spacing w:after="20"/>
            </w:pPr>
            <w:r/>
            <w:r>
              <w:rPr>
                <w:sz w:val="15"/>
              </w:rPr>
              <w:t>XT60 X3, ring terminal</w:t>
            </w:r>
          </w:p>
        </w:tc>
      </w:tr>
      <w:tr>
        <w:tc>
          <w:tcPr>
            <w:tcW w:type="dxa" w:w="792"/>
          </w:tcPr>
          <w:p>
            <w:pPr>
              <w:spacing w:after="20"/>
            </w:pPr>
            <w:r/>
            <w:r>
              <w:rPr>
                <w:sz w:val="15"/>
              </w:rPr>
              <w:t>W23</w:t>
            </w:r>
          </w:p>
        </w:tc>
        <w:tc>
          <w:tcPr>
            <w:tcW w:type="dxa" w:w="1440"/>
          </w:tcPr>
          <w:p>
            <w:pPr>
              <w:spacing w:after="20"/>
            </w:pPr>
            <w:r/>
            <w:r>
              <w:rPr>
                <w:sz w:val="15"/>
              </w:rPr>
              <w:t>U1 OUT+</w:t>
            </w:r>
          </w:p>
        </w:tc>
        <w:tc>
          <w:tcPr>
            <w:tcW w:type="dxa" w:w="1800"/>
          </w:tcPr>
          <w:p>
            <w:pPr>
              <w:spacing w:after="20"/>
            </w:pPr>
            <w:r/>
            <w:r>
              <w:rPr>
                <w:sz w:val="15"/>
              </w:rPr>
              <w:t>X4 -&gt; A4 PWR+ (C2 across)</w:t>
            </w:r>
          </w:p>
        </w:tc>
        <w:tc>
          <w:tcPr>
            <w:tcW w:type="dxa" w:w="1296"/>
          </w:tcPr>
          <w:p>
            <w:pPr>
              <w:spacing w:after="20"/>
            </w:pPr>
            <w:r/>
            <w:r>
              <w:rPr>
                <w:sz w:val="15"/>
              </w:rPr>
              <w:t>18 AWG</w:t>
            </w:r>
          </w:p>
        </w:tc>
        <w:tc>
          <w:tcPr>
            <w:tcW w:type="dxa" w:w="1224"/>
          </w:tcPr>
          <w:p>
            <w:pPr>
              <w:spacing w:after="20"/>
            </w:pPr>
            <w:r/>
            <w:r>
              <w:rPr>
                <w:sz w:val="15"/>
              </w:rPr>
              <w:t>red + orange label "7.2 V ONLY"</w:t>
            </w:r>
          </w:p>
        </w:tc>
        <w:tc>
          <w:tcPr>
            <w:tcW w:type="dxa" w:w="1008"/>
          </w:tcPr>
          <w:p>
            <w:pPr>
              <w:spacing w:after="20"/>
            </w:pPr>
            <w:r/>
            <w:r>
              <w:rPr>
                <w:sz w:val="15"/>
              </w:rPr>
              <w:t>0.5 m</w:t>
            </w:r>
          </w:p>
        </w:tc>
        <w:tc>
          <w:tcPr>
            <w:tcW w:type="dxa" w:w="936"/>
          </w:tcPr>
          <w:p>
            <w:pPr>
              <w:spacing w:after="20"/>
            </w:pPr>
            <w:r/>
            <w:r>
              <w:rPr>
                <w:sz w:val="15"/>
              </w:rPr>
              <w:t>8 A burst</w:t>
            </w:r>
          </w:p>
        </w:tc>
        <w:tc>
          <w:tcPr>
            <w:tcW w:type="dxa" w:w="1440"/>
          </w:tcPr>
          <w:p>
            <w:pPr>
              <w:spacing w:after="20"/>
            </w:pPr>
            <w:r/>
            <w:r>
              <w:rPr>
                <w:sz w:val="15"/>
              </w:rPr>
              <w:t>XT30 X4, A4 screw terminal</w:t>
            </w:r>
          </w:p>
        </w:tc>
      </w:tr>
      <w:tr>
        <w:tc>
          <w:tcPr>
            <w:tcW w:type="dxa" w:w="792"/>
          </w:tcPr>
          <w:p>
            <w:pPr>
              <w:spacing w:after="20"/>
            </w:pPr>
            <w:r/>
            <w:r>
              <w:rPr>
                <w:sz w:val="15"/>
              </w:rPr>
              <w:t>W24</w:t>
            </w:r>
          </w:p>
        </w:tc>
        <w:tc>
          <w:tcPr>
            <w:tcW w:type="dxa" w:w="1440"/>
          </w:tcPr>
          <w:p>
            <w:pPr>
              <w:spacing w:after="20"/>
            </w:pPr>
            <w:r/>
            <w:r>
              <w:rPr>
                <w:sz w:val="15"/>
              </w:rPr>
              <w:t>U1 OUT-</w:t>
            </w:r>
          </w:p>
        </w:tc>
        <w:tc>
          <w:tcPr>
            <w:tcW w:type="dxa" w:w="1800"/>
          </w:tcPr>
          <w:p>
            <w:pPr>
              <w:spacing w:after="20"/>
            </w:pPr>
            <w:r/>
            <w:r>
              <w:rPr>
                <w:sz w:val="15"/>
              </w:rPr>
              <w:t>X4 -&gt; A4 PWR-</w:t>
            </w:r>
          </w:p>
        </w:tc>
        <w:tc>
          <w:tcPr>
            <w:tcW w:type="dxa" w:w="1296"/>
          </w:tcPr>
          <w:p>
            <w:pPr>
              <w:spacing w:after="20"/>
            </w:pPr>
            <w:r/>
            <w:r>
              <w:rPr>
                <w:sz w:val="15"/>
              </w:rPr>
              <w:t>18 AWG</w:t>
            </w:r>
          </w:p>
        </w:tc>
        <w:tc>
          <w:tcPr>
            <w:tcW w:type="dxa" w:w="1224"/>
          </w:tcPr>
          <w:p>
            <w:pPr>
              <w:spacing w:after="20"/>
            </w:pPr>
            <w:r/>
            <w:r>
              <w:rPr>
                <w:sz w:val="15"/>
              </w:rPr>
              <w:t>black</w:t>
            </w:r>
          </w:p>
        </w:tc>
        <w:tc>
          <w:tcPr>
            <w:tcW w:type="dxa" w:w="1008"/>
          </w:tcPr>
          <w:p>
            <w:pPr>
              <w:spacing w:after="20"/>
            </w:pPr>
            <w:r/>
            <w:r>
              <w:rPr>
                <w:sz w:val="15"/>
              </w:rPr>
              <w:t>0.5 m</w:t>
            </w:r>
          </w:p>
        </w:tc>
        <w:tc>
          <w:tcPr>
            <w:tcW w:type="dxa" w:w="936"/>
          </w:tcPr>
          <w:p>
            <w:pPr>
              <w:spacing w:after="20"/>
            </w:pPr>
            <w:r/>
            <w:r>
              <w:rPr>
                <w:sz w:val="15"/>
              </w:rPr>
              <w:t>8 A burst</w:t>
            </w:r>
          </w:p>
        </w:tc>
        <w:tc>
          <w:tcPr>
            <w:tcW w:type="dxa" w:w="1440"/>
          </w:tcPr>
          <w:p>
            <w:pPr>
              <w:spacing w:after="20"/>
            </w:pPr>
            <w:r/>
            <w:r>
              <w:rPr>
                <w:sz w:val="15"/>
              </w:rPr>
              <w:t>XT30 X4</w:t>
            </w:r>
          </w:p>
        </w:tc>
      </w:tr>
      <w:tr>
        <w:tc>
          <w:tcPr>
            <w:tcW w:type="dxa" w:w="792"/>
          </w:tcPr>
          <w:p>
            <w:pPr>
              <w:spacing w:after="20"/>
            </w:pPr>
            <w:r/>
            <w:r>
              <w:rPr>
                <w:sz w:val="15"/>
              </w:rPr>
              <w:t>W25</w:t>
            </w:r>
          </w:p>
        </w:tc>
        <w:tc>
          <w:tcPr>
            <w:tcW w:type="dxa" w:w="1440"/>
          </w:tcPr>
          <w:p>
            <w:pPr>
              <w:spacing w:after="20"/>
            </w:pPr>
            <w:r/>
            <w:r>
              <w:rPr>
                <w:sz w:val="15"/>
              </w:rPr>
              <w:t>U2 OUT+</w:t>
            </w:r>
          </w:p>
        </w:tc>
        <w:tc>
          <w:tcPr>
            <w:tcW w:type="dxa" w:w="1800"/>
          </w:tcPr>
          <w:p>
            <w:pPr>
              <w:spacing w:after="20"/>
            </w:pPr>
            <w:r/>
            <w:r>
              <w:rPr>
                <w:sz w:val="15"/>
              </w:rPr>
              <w:t>X5 -&gt; A5 PWR+ (C3 across)</w:t>
            </w:r>
          </w:p>
        </w:tc>
        <w:tc>
          <w:tcPr>
            <w:tcW w:type="dxa" w:w="1296"/>
          </w:tcPr>
          <w:p>
            <w:pPr>
              <w:spacing w:after="20"/>
            </w:pPr>
            <w:r/>
            <w:r>
              <w:rPr>
                <w:sz w:val="15"/>
              </w:rPr>
              <w:t>18 AWG</w:t>
            </w:r>
          </w:p>
        </w:tc>
        <w:tc>
          <w:tcPr>
            <w:tcW w:type="dxa" w:w="1224"/>
          </w:tcPr>
          <w:p>
            <w:pPr>
              <w:spacing w:after="20"/>
            </w:pPr>
            <w:r/>
            <w:r>
              <w:rPr>
                <w:sz w:val="15"/>
              </w:rPr>
              <w:t>red + orange label</w:t>
            </w:r>
          </w:p>
        </w:tc>
        <w:tc>
          <w:tcPr>
            <w:tcW w:type="dxa" w:w="1008"/>
          </w:tcPr>
          <w:p>
            <w:pPr>
              <w:spacing w:after="20"/>
            </w:pPr>
            <w:r/>
            <w:r>
              <w:rPr>
                <w:sz w:val="15"/>
              </w:rPr>
              <w:t>0.5 m</w:t>
            </w:r>
          </w:p>
        </w:tc>
        <w:tc>
          <w:tcPr>
            <w:tcW w:type="dxa" w:w="936"/>
          </w:tcPr>
          <w:p>
            <w:pPr>
              <w:spacing w:after="20"/>
            </w:pPr>
            <w:r/>
            <w:r>
              <w:rPr>
                <w:sz w:val="15"/>
              </w:rPr>
              <w:t>8 A burst</w:t>
            </w:r>
          </w:p>
        </w:tc>
        <w:tc>
          <w:tcPr>
            <w:tcW w:type="dxa" w:w="1440"/>
          </w:tcPr>
          <w:p>
            <w:pPr>
              <w:spacing w:after="20"/>
            </w:pPr>
            <w:r/>
            <w:r>
              <w:rPr>
                <w:sz w:val="15"/>
              </w:rPr>
              <w:t>XT30 X5</w:t>
            </w:r>
          </w:p>
        </w:tc>
      </w:tr>
      <w:tr>
        <w:tc>
          <w:tcPr>
            <w:tcW w:type="dxa" w:w="792"/>
          </w:tcPr>
          <w:p>
            <w:pPr>
              <w:spacing w:after="20"/>
            </w:pPr>
            <w:r/>
            <w:r>
              <w:rPr>
                <w:sz w:val="15"/>
              </w:rPr>
              <w:t>W26</w:t>
            </w:r>
          </w:p>
        </w:tc>
        <w:tc>
          <w:tcPr>
            <w:tcW w:type="dxa" w:w="1440"/>
          </w:tcPr>
          <w:p>
            <w:pPr>
              <w:spacing w:after="20"/>
            </w:pPr>
            <w:r/>
            <w:r>
              <w:rPr>
                <w:sz w:val="15"/>
              </w:rPr>
              <w:t>U2 OUT-</w:t>
            </w:r>
          </w:p>
        </w:tc>
        <w:tc>
          <w:tcPr>
            <w:tcW w:type="dxa" w:w="1800"/>
          </w:tcPr>
          <w:p>
            <w:pPr>
              <w:spacing w:after="20"/>
            </w:pPr>
            <w:r/>
            <w:r>
              <w:rPr>
                <w:sz w:val="15"/>
              </w:rPr>
              <w:t>X5 -&gt; A5 PWR-</w:t>
            </w:r>
          </w:p>
        </w:tc>
        <w:tc>
          <w:tcPr>
            <w:tcW w:type="dxa" w:w="1296"/>
          </w:tcPr>
          <w:p>
            <w:pPr>
              <w:spacing w:after="20"/>
            </w:pPr>
            <w:r/>
            <w:r>
              <w:rPr>
                <w:sz w:val="15"/>
              </w:rPr>
              <w:t>18 AWG</w:t>
            </w:r>
          </w:p>
        </w:tc>
        <w:tc>
          <w:tcPr>
            <w:tcW w:type="dxa" w:w="1224"/>
          </w:tcPr>
          <w:p>
            <w:pPr>
              <w:spacing w:after="20"/>
            </w:pPr>
            <w:r/>
            <w:r>
              <w:rPr>
                <w:sz w:val="15"/>
              </w:rPr>
              <w:t>black</w:t>
            </w:r>
          </w:p>
        </w:tc>
        <w:tc>
          <w:tcPr>
            <w:tcW w:type="dxa" w:w="1008"/>
          </w:tcPr>
          <w:p>
            <w:pPr>
              <w:spacing w:after="20"/>
            </w:pPr>
            <w:r/>
            <w:r>
              <w:rPr>
                <w:sz w:val="15"/>
              </w:rPr>
              <w:t>0.5 m</w:t>
            </w:r>
          </w:p>
        </w:tc>
        <w:tc>
          <w:tcPr>
            <w:tcW w:type="dxa" w:w="936"/>
          </w:tcPr>
          <w:p>
            <w:pPr>
              <w:spacing w:after="20"/>
            </w:pPr>
            <w:r/>
            <w:r>
              <w:rPr>
                <w:sz w:val="15"/>
              </w:rPr>
              <w:t>8 A burst</w:t>
            </w:r>
          </w:p>
        </w:tc>
        <w:tc>
          <w:tcPr>
            <w:tcW w:type="dxa" w:w="1440"/>
          </w:tcPr>
          <w:p>
            <w:pPr>
              <w:spacing w:after="20"/>
            </w:pPr>
            <w:r/>
            <w:r>
              <w:rPr>
                <w:sz w:val="15"/>
              </w:rPr>
              <w:t>XT30 X5</w:t>
            </w:r>
          </w:p>
        </w:tc>
      </w:tr>
      <w:tr>
        <w:tc>
          <w:tcPr>
            <w:tcW w:type="dxa" w:w="792"/>
          </w:tcPr>
          <w:p>
            <w:pPr>
              <w:spacing w:after="20"/>
            </w:pPr>
            <w:r/>
            <w:r>
              <w:rPr>
                <w:sz w:val="15"/>
              </w:rPr>
              <w:t>W27</w:t>
            </w:r>
          </w:p>
        </w:tc>
        <w:tc>
          <w:tcPr>
            <w:tcW w:type="dxa" w:w="1440"/>
          </w:tcPr>
          <w:p>
            <w:pPr>
              <w:spacing w:after="20"/>
            </w:pPr>
            <w:r/>
            <w:r>
              <w:rPr>
                <w:sz w:val="15"/>
              </w:rPr>
              <w:t>U3 OUT+</w:t>
            </w:r>
          </w:p>
        </w:tc>
        <w:tc>
          <w:tcPr>
            <w:tcW w:type="dxa" w:w="1800"/>
          </w:tcPr>
          <w:p>
            <w:pPr>
              <w:spacing w:after="20"/>
            </w:pPr>
            <w:r/>
            <w:r>
              <w:rPr>
                <w:sz w:val="15"/>
              </w:rPr>
              <w:t>X6 -&gt; A8 DC in +</w:t>
            </w:r>
          </w:p>
        </w:tc>
        <w:tc>
          <w:tcPr>
            <w:tcW w:type="dxa" w:w="1296"/>
          </w:tcPr>
          <w:p>
            <w:pPr>
              <w:spacing w:after="20"/>
            </w:pPr>
            <w:r/>
            <w:r>
              <w:rPr>
                <w:sz w:val="15"/>
              </w:rPr>
              <w:t>20 AWG</w:t>
            </w:r>
          </w:p>
        </w:tc>
        <w:tc>
          <w:tcPr>
            <w:tcW w:type="dxa" w:w="1224"/>
          </w:tcPr>
          <w:p>
            <w:pPr>
              <w:spacing w:after="20"/>
            </w:pPr>
            <w:r/>
            <w:r>
              <w:rPr>
                <w:sz w:val="15"/>
              </w:rPr>
              <w:t>red</w:t>
            </w:r>
          </w:p>
        </w:tc>
        <w:tc>
          <w:tcPr>
            <w:tcW w:type="dxa" w:w="1008"/>
          </w:tcPr>
          <w:p>
            <w:pPr>
              <w:spacing w:after="20"/>
            </w:pPr>
            <w:r/>
            <w:r>
              <w:rPr>
                <w:sz w:val="15"/>
              </w:rPr>
              <w:t>1.0 m</w:t>
            </w:r>
          </w:p>
        </w:tc>
        <w:tc>
          <w:tcPr>
            <w:tcW w:type="dxa" w:w="936"/>
          </w:tcPr>
          <w:p>
            <w:pPr>
              <w:spacing w:after="20"/>
            </w:pPr>
            <w:r/>
            <w:r>
              <w:rPr>
                <w:sz w:val="15"/>
              </w:rPr>
              <w:t>3 A</w:t>
            </w:r>
          </w:p>
        </w:tc>
        <w:tc>
          <w:tcPr>
            <w:tcW w:type="dxa" w:w="1440"/>
          </w:tcPr>
          <w:p>
            <w:pPr>
              <w:spacing w:after="20"/>
            </w:pPr>
            <w:r/>
            <w:r>
              <w:rPr>
                <w:sz w:val="15"/>
              </w:rPr>
              <w:t>XT30 X6 -&gt; hub barrel plug</w:t>
            </w:r>
          </w:p>
        </w:tc>
      </w:tr>
      <w:tr>
        <w:tc>
          <w:tcPr>
            <w:tcW w:type="dxa" w:w="792"/>
          </w:tcPr>
          <w:p>
            <w:pPr>
              <w:spacing w:after="20"/>
            </w:pPr>
            <w:r/>
            <w:r>
              <w:rPr>
                <w:sz w:val="15"/>
              </w:rPr>
              <w:t>W28</w:t>
            </w:r>
          </w:p>
        </w:tc>
        <w:tc>
          <w:tcPr>
            <w:tcW w:type="dxa" w:w="1440"/>
          </w:tcPr>
          <w:p>
            <w:pPr>
              <w:spacing w:after="20"/>
            </w:pPr>
            <w:r/>
            <w:r>
              <w:rPr>
                <w:sz w:val="15"/>
              </w:rPr>
              <w:t>U3 OUT-</w:t>
            </w:r>
          </w:p>
        </w:tc>
        <w:tc>
          <w:tcPr>
            <w:tcW w:type="dxa" w:w="1800"/>
          </w:tcPr>
          <w:p>
            <w:pPr>
              <w:spacing w:after="20"/>
            </w:pPr>
            <w:r/>
            <w:r>
              <w:rPr>
                <w:sz w:val="15"/>
              </w:rPr>
              <w:t>X6 -&gt; A8 DC in -</w:t>
            </w:r>
          </w:p>
        </w:tc>
        <w:tc>
          <w:tcPr>
            <w:tcW w:type="dxa" w:w="1296"/>
          </w:tcPr>
          <w:p>
            <w:pPr>
              <w:spacing w:after="20"/>
            </w:pPr>
            <w:r/>
            <w:r>
              <w:rPr>
                <w:sz w:val="15"/>
              </w:rPr>
              <w:t>20 AWG</w:t>
            </w:r>
          </w:p>
        </w:tc>
        <w:tc>
          <w:tcPr>
            <w:tcW w:type="dxa" w:w="1224"/>
          </w:tcPr>
          <w:p>
            <w:pPr>
              <w:spacing w:after="20"/>
            </w:pPr>
            <w:r/>
            <w:r>
              <w:rPr>
                <w:sz w:val="15"/>
              </w:rPr>
              <w:t>black</w:t>
            </w:r>
          </w:p>
        </w:tc>
        <w:tc>
          <w:tcPr>
            <w:tcW w:type="dxa" w:w="1008"/>
          </w:tcPr>
          <w:p>
            <w:pPr>
              <w:spacing w:after="20"/>
            </w:pPr>
            <w:r/>
            <w:r>
              <w:rPr>
                <w:sz w:val="15"/>
              </w:rPr>
              <w:t>1.0 m</w:t>
            </w:r>
          </w:p>
        </w:tc>
        <w:tc>
          <w:tcPr>
            <w:tcW w:type="dxa" w:w="936"/>
          </w:tcPr>
          <w:p>
            <w:pPr>
              <w:spacing w:after="20"/>
            </w:pPr>
            <w:r/>
            <w:r>
              <w:rPr>
                <w:sz w:val="15"/>
              </w:rPr>
              <w:t>3 A</w:t>
            </w:r>
          </w:p>
        </w:tc>
        <w:tc>
          <w:tcPr>
            <w:tcW w:type="dxa" w:w="1440"/>
          </w:tcPr>
          <w:p>
            <w:pPr>
              <w:spacing w:after="20"/>
            </w:pPr>
            <w:r/>
            <w:r>
              <w:rPr>
                <w:sz w:val="15"/>
              </w:rPr>
              <w:t>XT30 X6</w:t>
            </w:r>
          </w:p>
        </w:tc>
      </w:tr>
      <w:tr>
        <w:tc>
          <w:tcPr>
            <w:tcW w:type="dxa" w:w="792"/>
          </w:tcPr>
          <w:p>
            <w:pPr>
              <w:spacing w:after="20"/>
            </w:pPr>
            <w:r/>
            <w:r>
              <w:rPr>
                <w:sz w:val="15"/>
              </w:rPr>
              <w:t>W29 / W30</w:t>
            </w:r>
          </w:p>
        </w:tc>
        <w:tc>
          <w:tcPr>
            <w:tcW w:type="dxa" w:w="1440"/>
          </w:tcPr>
          <w:p>
            <w:pPr>
              <w:spacing w:after="20"/>
            </w:pPr>
            <w:r/>
            <w:r>
              <w:rPr>
                <w:sz w:val="15"/>
              </w:rPr>
              <w:t>U3 OUT+ / OUT-</w:t>
            </w:r>
          </w:p>
        </w:tc>
        <w:tc>
          <w:tcPr>
            <w:tcW w:type="dxa" w:w="1800"/>
          </w:tcPr>
          <w:p>
            <w:pPr>
              <w:spacing w:after="20"/>
            </w:pPr>
            <w:r/>
            <w:r>
              <w:rPr>
                <w:sz w:val="15"/>
              </w:rPr>
              <w:t>X7 -&gt; A6 PWR+ / PWR-</w:t>
            </w:r>
          </w:p>
        </w:tc>
        <w:tc>
          <w:tcPr>
            <w:tcW w:type="dxa" w:w="1296"/>
          </w:tcPr>
          <w:p>
            <w:pPr>
              <w:spacing w:after="20"/>
            </w:pPr>
            <w:r/>
            <w:r>
              <w:rPr>
                <w:sz w:val="15"/>
              </w:rPr>
              <w:t>20 AWG</w:t>
            </w:r>
          </w:p>
        </w:tc>
        <w:tc>
          <w:tcPr>
            <w:tcW w:type="dxa" w:w="1224"/>
          </w:tcPr>
          <w:p>
            <w:pPr>
              <w:spacing w:after="20"/>
            </w:pPr>
            <w:r/>
            <w:r>
              <w:rPr>
                <w:sz w:val="15"/>
              </w:rPr>
              <w:t>red / black</w:t>
            </w:r>
          </w:p>
        </w:tc>
        <w:tc>
          <w:tcPr>
            <w:tcW w:type="dxa" w:w="1008"/>
          </w:tcPr>
          <w:p>
            <w:pPr>
              <w:spacing w:after="20"/>
            </w:pPr>
            <w:r/>
            <w:r>
              <w:rPr>
                <w:sz w:val="15"/>
              </w:rPr>
              <w:t>1.0 m</w:t>
            </w:r>
          </w:p>
        </w:tc>
        <w:tc>
          <w:tcPr>
            <w:tcW w:type="dxa" w:w="936"/>
          </w:tcPr>
          <w:p>
            <w:pPr>
              <w:spacing w:after="20"/>
            </w:pPr>
            <w:r/>
            <w:r>
              <w:rPr>
                <w:sz w:val="15"/>
              </w:rPr>
              <w:t>0.3 A</w:t>
            </w:r>
          </w:p>
        </w:tc>
        <w:tc>
          <w:tcPr>
            <w:tcW w:type="dxa" w:w="1440"/>
          </w:tcPr>
          <w:p>
            <w:pPr>
              <w:spacing w:after="20"/>
            </w:pPr>
            <w:r/>
            <w:r>
              <w:rPr>
                <w:sz w:val="15"/>
              </w:rPr>
              <w:t>XT30 X7, A6 screw terminal</w:t>
            </w:r>
          </w:p>
        </w:tc>
      </w:tr>
      <w:tr>
        <w:tc>
          <w:tcPr>
            <w:tcW w:type="dxa" w:w="792"/>
          </w:tcPr>
          <w:p>
            <w:pPr>
              <w:spacing w:after="20"/>
            </w:pPr>
            <w:r/>
            <w:r>
              <w:rPr>
                <w:sz w:val="15"/>
              </w:rPr>
              <w:t>W31 / W32</w:t>
            </w:r>
          </w:p>
        </w:tc>
        <w:tc>
          <w:tcPr>
            <w:tcW w:type="dxa" w:w="1440"/>
          </w:tcPr>
          <w:p>
            <w:pPr>
              <w:spacing w:after="20"/>
            </w:pPr>
            <w:r/>
            <w:r>
              <w:rPr>
                <w:sz w:val="15"/>
              </w:rPr>
              <w:t>U3 OUT+ / OUT-</w:t>
            </w:r>
          </w:p>
        </w:tc>
        <w:tc>
          <w:tcPr>
            <w:tcW w:type="dxa" w:w="1800"/>
          </w:tcPr>
          <w:p>
            <w:pPr>
              <w:spacing w:after="20"/>
            </w:pPr>
            <w:r/>
            <w:r>
              <w:rPr>
                <w:sz w:val="15"/>
              </w:rPr>
              <w:t>X8 -&gt; A7 PWR+ / PWR-</w:t>
            </w:r>
          </w:p>
        </w:tc>
        <w:tc>
          <w:tcPr>
            <w:tcW w:type="dxa" w:w="1296"/>
          </w:tcPr>
          <w:p>
            <w:pPr>
              <w:spacing w:after="20"/>
            </w:pPr>
            <w:r/>
            <w:r>
              <w:rPr>
                <w:sz w:val="15"/>
              </w:rPr>
              <w:t>20 AWG</w:t>
            </w:r>
          </w:p>
        </w:tc>
        <w:tc>
          <w:tcPr>
            <w:tcW w:type="dxa" w:w="1224"/>
          </w:tcPr>
          <w:p>
            <w:pPr>
              <w:spacing w:after="20"/>
            </w:pPr>
            <w:r/>
            <w:r>
              <w:rPr>
                <w:sz w:val="15"/>
              </w:rPr>
              <w:t>red / black</w:t>
            </w:r>
          </w:p>
        </w:tc>
        <w:tc>
          <w:tcPr>
            <w:tcW w:type="dxa" w:w="1008"/>
          </w:tcPr>
          <w:p>
            <w:pPr>
              <w:spacing w:after="20"/>
            </w:pPr>
            <w:r/>
            <w:r>
              <w:rPr>
                <w:sz w:val="15"/>
              </w:rPr>
              <w:t>1.0 m</w:t>
            </w:r>
          </w:p>
        </w:tc>
        <w:tc>
          <w:tcPr>
            <w:tcW w:type="dxa" w:w="936"/>
          </w:tcPr>
          <w:p>
            <w:pPr>
              <w:spacing w:after="20"/>
            </w:pPr>
            <w:r/>
            <w:r>
              <w:rPr>
                <w:sz w:val="15"/>
              </w:rPr>
              <w:t>0.3 A</w:t>
            </w:r>
          </w:p>
        </w:tc>
        <w:tc>
          <w:tcPr>
            <w:tcW w:type="dxa" w:w="1440"/>
          </w:tcPr>
          <w:p>
            <w:pPr>
              <w:spacing w:after="20"/>
            </w:pPr>
            <w:r/>
            <w:r>
              <w:rPr>
                <w:sz w:val="15"/>
              </w:rPr>
              <w:t>XT30 X8, A7 screw terminal</w:t>
            </w:r>
          </w:p>
        </w:tc>
      </w:tr>
      <w:tr>
        <w:tc>
          <w:tcPr>
            <w:tcW w:type="dxa" w:w="792"/>
          </w:tcPr>
          <w:p>
            <w:pPr>
              <w:spacing w:after="20"/>
            </w:pPr>
            <w:r/>
            <w:r>
              <w:rPr>
                <w:sz w:val="15"/>
              </w:rPr>
              <w:t>W33-W36</w:t>
            </w:r>
          </w:p>
        </w:tc>
        <w:tc>
          <w:tcPr>
            <w:tcW w:type="dxa" w:w="1440"/>
          </w:tcPr>
          <w:p>
            <w:pPr>
              <w:spacing w:after="20"/>
            </w:pPr>
            <w:r/>
            <w:r>
              <w:rPr>
                <w:sz w:val="15"/>
              </w:rPr>
              <w:t>A2 wafers W1-W4</w:t>
            </w:r>
          </w:p>
        </w:tc>
        <w:tc>
          <w:tcPr>
            <w:tcW w:type="dxa" w:w="1800"/>
          </w:tcPr>
          <w:p>
            <w:pPr>
              <w:spacing w:after="20"/>
            </w:pPr>
            <w:r/>
            <w:r>
              <w:rPr>
                <w:sz w:val="15"/>
              </w:rPr>
              <w:t>M1 FR, M2 FL, M3 RR, M4 RL</w:t>
            </w:r>
          </w:p>
        </w:tc>
        <w:tc>
          <w:tcPr>
            <w:tcW w:type="dxa" w:w="1296"/>
          </w:tcPr>
          <w:p>
            <w:pPr>
              <w:spacing w:after="20"/>
            </w:pPr>
            <w:r/>
            <w:r>
              <w:rPr>
                <w:sz w:val="15"/>
              </w:rPr>
              <w:t>3 x 22 AWG</w:t>
            </w:r>
          </w:p>
        </w:tc>
        <w:tc>
          <w:tcPr>
            <w:tcW w:type="dxa" w:w="1224"/>
          </w:tcPr>
          <w:p>
            <w:pPr>
              <w:spacing w:after="20"/>
            </w:pPr>
            <w:r/>
            <w:r>
              <w:rPr>
                <w:sz w:val="15"/>
              </w:rPr>
              <w:t>black / red / white (GND / VCC / SIG)</w:t>
            </w:r>
          </w:p>
        </w:tc>
        <w:tc>
          <w:tcPr>
            <w:tcW w:type="dxa" w:w="1008"/>
          </w:tcPr>
          <w:p>
            <w:pPr>
              <w:spacing w:after="20"/>
            </w:pPr>
            <w:r/>
            <w:r>
              <w:rPr>
                <w:sz w:val="15"/>
              </w:rPr>
              <w:t>&lt;= 0.3 m each</w:t>
            </w:r>
          </w:p>
        </w:tc>
        <w:tc>
          <w:tcPr>
            <w:tcW w:type="dxa" w:w="936"/>
          </w:tcPr>
          <w:p>
            <w:pPr>
              <w:spacing w:after="20"/>
            </w:pPr>
            <w:r/>
            <w:r>
              <w:rPr>
                <w:sz w:val="15"/>
              </w:rPr>
              <w:t>2.7 A</w:t>
            </w:r>
          </w:p>
        </w:tc>
        <w:tc>
          <w:tcPr>
            <w:tcW w:type="dxa" w:w="1440"/>
          </w:tcPr>
          <w:p>
            <w:pPr>
              <w:spacing w:after="20"/>
            </w:pPr>
            <w:r/>
            <w:r>
              <w:rPr>
                <w:sz w:val="15"/>
              </w:rPr>
              <w:t>Molex 5264 both ends</w:t>
            </w:r>
          </w:p>
        </w:tc>
      </w:tr>
      <w:tr>
        <w:tc>
          <w:tcPr>
            <w:tcW w:type="dxa" w:w="792"/>
          </w:tcPr>
          <w:p>
            <w:pPr>
              <w:spacing w:after="20"/>
            </w:pPr>
            <w:r/>
            <w:r>
              <w:rPr>
                <w:sz w:val="15"/>
              </w:rPr>
              <w:t>W37</w:t>
            </w:r>
          </w:p>
        </w:tc>
        <w:tc>
          <w:tcPr>
            <w:tcW w:type="dxa" w:w="1440"/>
          </w:tcPr>
          <w:p>
            <w:pPr>
              <w:spacing w:after="20"/>
            </w:pPr>
            <w:r/>
            <w:r>
              <w:rPr>
                <w:sz w:val="15"/>
              </w:rPr>
              <w:t>A3 servo port P1</w:t>
            </w:r>
          </w:p>
        </w:tc>
        <w:tc>
          <w:tcPr>
            <w:tcW w:type="dxa" w:w="1800"/>
          </w:tcPr>
          <w:p>
            <w:pPr>
              <w:spacing w:after="20"/>
            </w:pPr>
            <w:r/>
            <w:r>
              <w:rPr>
                <w:sz w:val="15"/>
              </w:rPr>
              <w:t>A2 SIG input</w:t>
            </w:r>
          </w:p>
        </w:tc>
        <w:tc>
          <w:tcPr>
            <w:tcW w:type="dxa" w:w="1296"/>
          </w:tcPr>
          <w:p>
            <w:pPr>
              <w:spacing w:after="20"/>
            </w:pPr>
            <w:r/>
            <w:r>
              <w:rPr>
                <w:sz w:val="15"/>
              </w:rPr>
              <w:t>2 x 22 AWG (GND, SIG; VCC pin removed)</w:t>
            </w:r>
          </w:p>
        </w:tc>
        <w:tc>
          <w:tcPr>
            <w:tcW w:type="dxa" w:w="1224"/>
          </w:tcPr>
          <w:p>
            <w:pPr>
              <w:spacing w:after="20"/>
            </w:pPr>
            <w:r/>
            <w:r>
              <w:rPr>
                <w:sz w:val="15"/>
              </w:rPr>
              <w:t>black / white</w:t>
            </w:r>
          </w:p>
        </w:tc>
        <w:tc>
          <w:tcPr>
            <w:tcW w:type="dxa" w:w="1008"/>
          </w:tcPr>
          <w:p>
            <w:pPr>
              <w:spacing w:after="20"/>
            </w:pPr>
            <w:r/>
            <w:r>
              <w:rPr>
                <w:sz w:val="15"/>
              </w:rPr>
              <w:t>0.3 m</w:t>
            </w:r>
          </w:p>
        </w:tc>
        <w:tc>
          <w:tcPr>
            <w:tcW w:type="dxa" w:w="936"/>
          </w:tcPr>
          <w:p>
            <w:pPr>
              <w:spacing w:after="20"/>
            </w:pPr>
            <w:r/>
            <w:r>
              <w:rPr>
                <w:sz w:val="15"/>
              </w:rPr>
              <w:t>signal</w:t>
            </w:r>
          </w:p>
        </w:tc>
        <w:tc>
          <w:tcPr>
            <w:tcW w:type="dxa" w:w="1440"/>
          </w:tcPr>
          <w:p>
            <w:pPr>
              <w:spacing w:after="20"/>
            </w:pPr>
            <w:r/>
            <w:r>
              <w:rPr>
                <w:sz w:val="15"/>
              </w:rPr>
              <w:t>Molex 5264 both ends</w:t>
            </w:r>
          </w:p>
        </w:tc>
      </w:tr>
      <w:tr>
        <w:tc>
          <w:tcPr>
            <w:tcW w:type="dxa" w:w="792"/>
          </w:tcPr>
          <w:p>
            <w:pPr>
              <w:spacing w:after="20"/>
            </w:pPr>
            <w:r/>
            <w:r>
              <w:rPr>
                <w:sz w:val="15"/>
              </w:rPr>
              <w:t>W38 / W39</w:t>
            </w:r>
          </w:p>
        </w:tc>
        <w:tc>
          <w:tcPr>
            <w:tcW w:type="dxa" w:w="1440"/>
          </w:tcPr>
          <w:p>
            <w:pPr>
              <w:spacing w:after="20"/>
            </w:pPr>
            <w:r/>
            <w:r>
              <w:rPr>
                <w:sz w:val="15"/>
              </w:rPr>
              <w:t>A4 P1 / P2</w:t>
            </w:r>
          </w:p>
        </w:tc>
        <w:tc>
          <w:tcPr>
            <w:tcW w:type="dxa" w:w="1800"/>
          </w:tcPr>
          <w:p>
            <w:pPr>
              <w:spacing w:after="20"/>
            </w:pPr>
            <w:r/>
            <w:r>
              <w:rPr>
                <w:sz w:val="15"/>
              </w:rPr>
              <w:t>M5-M7 chain / M8-M10 chain</w:t>
            </w:r>
          </w:p>
        </w:tc>
        <w:tc>
          <w:tcPr>
            <w:tcW w:type="dxa" w:w="1296"/>
          </w:tcPr>
          <w:p>
            <w:pPr>
              <w:spacing w:after="20"/>
            </w:pPr>
            <w:r/>
            <w:r>
              <w:rPr>
                <w:sz w:val="15"/>
              </w:rPr>
              <w:t>3 x 22 AWG</w:t>
            </w:r>
          </w:p>
        </w:tc>
        <w:tc>
          <w:tcPr>
            <w:tcW w:type="dxa" w:w="1224"/>
          </w:tcPr>
          <w:p>
            <w:pPr>
              <w:spacing w:after="20"/>
            </w:pPr>
            <w:r/>
            <w:r>
              <w:rPr>
                <w:sz w:val="15"/>
              </w:rPr>
              <w:t>GND / VCC / SIG</w:t>
            </w:r>
          </w:p>
        </w:tc>
        <w:tc>
          <w:tcPr>
            <w:tcW w:type="dxa" w:w="1008"/>
          </w:tcPr>
          <w:p>
            <w:pPr>
              <w:spacing w:after="20"/>
            </w:pPr>
            <w:r/>
            <w:r>
              <w:rPr>
                <w:sz w:val="15"/>
              </w:rPr>
              <w:t>&lt;= 0.3 m per link</w:t>
            </w:r>
          </w:p>
        </w:tc>
        <w:tc>
          <w:tcPr>
            <w:tcW w:type="dxa" w:w="936"/>
          </w:tcPr>
          <w:p>
            <w:pPr>
              <w:spacing w:after="20"/>
            </w:pPr>
            <w:r/>
            <w:r>
              <w:rPr>
                <w:sz w:val="15"/>
              </w:rPr>
              <w:t>8 A burst at first link</w:t>
            </w:r>
          </w:p>
        </w:tc>
        <w:tc>
          <w:tcPr>
            <w:tcW w:type="dxa" w:w="1440"/>
          </w:tcPr>
          <w:p>
            <w:pPr>
              <w:spacing w:after="20"/>
            </w:pPr>
            <w:r/>
            <w:r>
              <w:rPr>
                <w:sz w:val="15"/>
              </w:rPr>
              <w:t>Molex 5264 daisy chain</w:t>
            </w:r>
          </w:p>
        </w:tc>
      </w:tr>
      <w:tr>
        <w:tc>
          <w:tcPr>
            <w:tcW w:type="dxa" w:w="792"/>
          </w:tcPr>
          <w:p>
            <w:pPr>
              <w:spacing w:after="20"/>
            </w:pPr>
            <w:r/>
            <w:r>
              <w:rPr>
                <w:sz w:val="15"/>
              </w:rPr>
              <w:t>W40 / W41</w:t>
            </w:r>
          </w:p>
        </w:tc>
        <w:tc>
          <w:tcPr>
            <w:tcW w:type="dxa" w:w="1440"/>
          </w:tcPr>
          <w:p>
            <w:pPr>
              <w:spacing w:after="20"/>
            </w:pPr>
            <w:r/>
            <w:r>
              <w:rPr>
                <w:sz w:val="15"/>
              </w:rPr>
              <w:t>A5 P1 / P2</w:t>
            </w:r>
          </w:p>
        </w:tc>
        <w:tc>
          <w:tcPr>
            <w:tcW w:type="dxa" w:w="1800"/>
          </w:tcPr>
          <w:p>
            <w:pPr>
              <w:spacing w:after="20"/>
            </w:pPr>
            <w:r/>
            <w:r>
              <w:rPr>
                <w:sz w:val="15"/>
              </w:rPr>
              <w:t>M11-M13 / M14-M16 chains</w:t>
            </w:r>
          </w:p>
        </w:tc>
        <w:tc>
          <w:tcPr>
            <w:tcW w:type="dxa" w:w="1296"/>
          </w:tcPr>
          <w:p>
            <w:pPr>
              <w:spacing w:after="20"/>
            </w:pPr>
            <w:r/>
            <w:r>
              <w:rPr>
                <w:sz w:val="15"/>
              </w:rPr>
              <w:t>3 x 22 AWG</w:t>
            </w:r>
          </w:p>
        </w:tc>
        <w:tc>
          <w:tcPr>
            <w:tcW w:type="dxa" w:w="1224"/>
          </w:tcPr>
          <w:p>
            <w:pPr>
              <w:spacing w:after="20"/>
            </w:pPr>
            <w:r/>
            <w:r>
              <w:rPr>
                <w:sz w:val="15"/>
              </w:rPr>
              <w:t>GND / VCC / SIG</w:t>
            </w:r>
          </w:p>
        </w:tc>
        <w:tc>
          <w:tcPr>
            <w:tcW w:type="dxa" w:w="1008"/>
          </w:tcPr>
          <w:p>
            <w:pPr>
              <w:spacing w:after="20"/>
            </w:pPr>
            <w:r/>
            <w:r>
              <w:rPr>
                <w:sz w:val="15"/>
              </w:rPr>
              <w:t>&lt;= 0.3 m per link</w:t>
            </w:r>
          </w:p>
        </w:tc>
        <w:tc>
          <w:tcPr>
            <w:tcW w:type="dxa" w:w="936"/>
          </w:tcPr>
          <w:p>
            <w:pPr>
              <w:spacing w:after="20"/>
            </w:pPr>
            <w:r/>
            <w:r>
              <w:rPr>
                <w:sz w:val="15"/>
              </w:rPr>
              <w:t>8 A burst at first link</w:t>
            </w:r>
          </w:p>
        </w:tc>
        <w:tc>
          <w:tcPr>
            <w:tcW w:type="dxa" w:w="1440"/>
          </w:tcPr>
          <w:p>
            <w:pPr>
              <w:spacing w:after="20"/>
            </w:pPr>
            <w:r/>
            <w:r>
              <w:rPr>
                <w:sz w:val="15"/>
              </w:rPr>
              <w:t>Molex 5264 daisy chain</w:t>
            </w:r>
          </w:p>
        </w:tc>
      </w:tr>
      <w:tr>
        <w:tc>
          <w:tcPr>
            <w:tcW w:type="dxa" w:w="792"/>
          </w:tcPr>
          <w:p>
            <w:pPr>
              <w:spacing w:after="20"/>
            </w:pPr>
            <w:r/>
            <w:r>
              <w:rPr>
                <w:sz w:val="15"/>
              </w:rPr>
              <w:t>W42 / W43</w:t>
            </w:r>
          </w:p>
        </w:tc>
        <w:tc>
          <w:tcPr>
            <w:tcW w:type="dxa" w:w="1440"/>
          </w:tcPr>
          <w:p>
            <w:pPr>
              <w:spacing w:after="20"/>
            </w:pPr>
            <w:r/>
            <w:r>
              <w:rPr>
                <w:sz w:val="15"/>
              </w:rPr>
              <w:t>A6 P1 / A7 P1</w:t>
            </w:r>
          </w:p>
        </w:tc>
        <w:tc>
          <w:tcPr>
            <w:tcW w:type="dxa" w:w="1800"/>
          </w:tcPr>
          <w:p>
            <w:pPr>
              <w:spacing w:after="20"/>
            </w:pPr>
            <w:r/>
            <w:r>
              <w:rPr>
                <w:sz w:val="15"/>
              </w:rPr>
              <w:t>M17-M22 / M23-M28 chains</w:t>
            </w:r>
          </w:p>
        </w:tc>
        <w:tc>
          <w:tcPr>
            <w:tcW w:type="dxa" w:w="1296"/>
          </w:tcPr>
          <w:p>
            <w:pPr>
              <w:spacing w:after="20"/>
            </w:pPr>
            <w:r/>
            <w:r>
              <w:rPr>
                <w:sz w:val="15"/>
              </w:rPr>
              <w:t>3 x 22 AWG</w:t>
            </w:r>
          </w:p>
        </w:tc>
        <w:tc>
          <w:tcPr>
            <w:tcW w:type="dxa" w:w="1224"/>
          </w:tcPr>
          <w:p>
            <w:pPr>
              <w:spacing w:after="20"/>
            </w:pPr>
            <w:r/>
            <w:r>
              <w:rPr>
                <w:sz w:val="15"/>
              </w:rPr>
              <w:t>GND / VCC / SIG</w:t>
            </w:r>
          </w:p>
        </w:tc>
        <w:tc>
          <w:tcPr>
            <w:tcW w:type="dxa" w:w="1008"/>
          </w:tcPr>
          <w:p>
            <w:pPr>
              <w:spacing w:after="20"/>
            </w:pPr>
            <w:r/>
            <w:r>
              <w:rPr>
                <w:sz w:val="15"/>
              </w:rPr>
              <w:t>per arm</w:t>
            </w:r>
          </w:p>
        </w:tc>
        <w:tc>
          <w:tcPr>
            <w:tcW w:type="dxa" w:w="936"/>
          </w:tcPr>
          <w:p>
            <w:pPr>
              <w:spacing w:after="20"/>
            </w:pPr>
            <w:r/>
            <w:r>
              <w:rPr>
                <w:sz w:val="15"/>
              </w:rPr>
              <w:t>0.3 A</w:t>
            </w:r>
          </w:p>
        </w:tc>
        <w:tc>
          <w:tcPr>
            <w:tcW w:type="dxa" w:w="1440"/>
          </w:tcPr>
          <w:p>
            <w:pPr>
              <w:spacing w:after="20"/>
            </w:pPr>
            <w:r/>
            <w:r>
              <w:rPr>
                <w:sz w:val="15"/>
              </w:rPr>
              <w:t>Molex 5264 daisy chain (existing)</w:t>
            </w:r>
          </w:p>
        </w:tc>
      </w:tr>
    </w:tbl>
    <w:p>
      <w:pPr>
        <w:spacing w:after="40"/>
      </w:pPr>
    </w:p>
    <w:p>
      <w:pPr>
        <w:pStyle w:val="Heading2"/>
      </w:pPr>
      <w:r>
        <w:t>5.2 USB and signal cables</w:t>
      </w:r>
    </w:p>
    <w:p>
      <w:pPr>
        <w:spacing w:after="40"/>
      </w:pPr>
      <w:r>
        <w:rPr>
          <w:b/>
          <w:sz w:val="18"/>
        </w:rPr>
        <w:t>Table 4: USB and signal cables</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152"/>
            <w:shd w:val="clear" w:color="auto" w:fill="D9E2F3"/>
          </w:tcPr>
          <w:p>
            <w:pPr>
              <w:spacing w:after="20"/>
            </w:pPr>
            <w:r/>
            <w:r>
              <w:rPr>
                <w:b/>
                <w:sz w:val="16"/>
              </w:rPr>
              <w:t>Cable</w:t>
            </w:r>
          </w:p>
        </w:tc>
        <w:tc>
          <w:tcPr>
            <w:tcW w:type="dxa" w:w="2016"/>
            <w:shd w:val="clear" w:color="auto" w:fill="D9E2F3"/>
          </w:tcPr>
          <w:p>
            <w:pPr>
              <w:spacing w:after="20"/>
            </w:pPr>
            <w:r/>
            <w:r>
              <w:rPr>
                <w:b/>
                <w:sz w:val="16"/>
              </w:rPr>
              <w:t>From</w:t>
            </w:r>
          </w:p>
        </w:tc>
        <w:tc>
          <w:tcPr>
            <w:tcW w:type="dxa" w:w="2160"/>
            <w:shd w:val="clear" w:color="auto" w:fill="D9E2F3"/>
          </w:tcPr>
          <w:p>
            <w:pPr>
              <w:spacing w:after="20"/>
            </w:pPr>
            <w:r/>
            <w:r>
              <w:rPr>
                <w:b/>
                <w:sz w:val="16"/>
              </w:rPr>
              <w:t>To</w:t>
            </w:r>
          </w:p>
        </w:tc>
        <w:tc>
          <w:tcPr>
            <w:tcW w:type="dxa" w:w="2160"/>
            <w:shd w:val="clear" w:color="auto" w:fill="D9E2F3"/>
          </w:tcPr>
          <w:p>
            <w:pPr>
              <w:spacing w:after="20"/>
            </w:pPr>
            <w:r/>
            <w:r>
              <w:rPr>
                <w:b/>
                <w:sz w:val="16"/>
              </w:rPr>
              <w:t>Type</w:t>
            </w:r>
          </w:p>
        </w:tc>
        <w:tc>
          <w:tcPr>
            <w:tcW w:type="dxa" w:w="2448"/>
            <w:shd w:val="clear" w:color="auto" w:fill="D9E2F3"/>
          </w:tcPr>
          <w:p>
            <w:pPr>
              <w:spacing w:after="20"/>
            </w:pPr>
            <w:r/>
            <w:r>
              <w:rPr>
                <w:b/>
                <w:sz w:val="16"/>
              </w:rPr>
              <w:t>Notes</w:t>
            </w:r>
          </w:p>
        </w:tc>
      </w:tr>
      <w:tr>
        <w:tc>
          <w:tcPr>
            <w:tcW w:type="dxa" w:w="1152"/>
          </w:tcPr>
          <w:p>
            <w:pPr>
              <w:spacing w:after="20"/>
            </w:pPr>
            <w:r/>
            <w:r>
              <w:rPr>
                <w:sz w:val="16"/>
              </w:rPr>
              <w:t>U-1</w:t>
            </w:r>
          </w:p>
        </w:tc>
        <w:tc>
          <w:tcPr>
            <w:tcW w:type="dxa" w:w="2016"/>
          </w:tcPr>
          <w:p>
            <w:pPr>
              <w:spacing w:after="20"/>
            </w:pPr>
            <w:r/>
            <w:r>
              <w:rPr>
                <w:sz w:val="16"/>
              </w:rPr>
              <w:t>A1 USB port 1 (USB 3)</w:t>
            </w:r>
          </w:p>
        </w:tc>
        <w:tc>
          <w:tcPr>
            <w:tcW w:type="dxa" w:w="2160"/>
          </w:tcPr>
          <w:p>
            <w:pPr>
              <w:spacing w:after="20"/>
            </w:pPr>
            <w:r/>
            <w:r>
              <w:rPr>
                <w:sz w:val="16"/>
              </w:rPr>
              <w:t>CAM1 Orbbec Gemini 335</w:t>
            </w:r>
          </w:p>
        </w:tc>
        <w:tc>
          <w:tcPr>
            <w:tcW w:type="dxa" w:w="2160"/>
          </w:tcPr>
          <w:p>
            <w:pPr>
              <w:spacing w:after="20"/>
            </w:pPr>
            <w:r/>
            <w:r>
              <w:rPr>
                <w:sz w:val="16"/>
              </w:rPr>
              <w:t>bundled USB 3 A-to-C</w:t>
            </w:r>
          </w:p>
        </w:tc>
        <w:tc>
          <w:tcPr>
            <w:tcW w:type="dxa" w:w="2448"/>
          </w:tcPr>
          <w:p>
            <w:pPr>
              <w:spacing w:after="20"/>
            </w:pPr>
            <w:r/>
            <w:r>
              <w:rPr>
                <w:sz w:val="16"/>
              </w:rPr>
              <w:t>5 Gbps, bus powered; never through a hub or a charging cable</w:t>
            </w:r>
          </w:p>
        </w:tc>
      </w:tr>
      <w:tr>
        <w:tc>
          <w:tcPr>
            <w:tcW w:type="dxa" w:w="1152"/>
          </w:tcPr>
          <w:p>
            <w:pPr>
              <w:spacing w:after="20"/>
            </w:pPr>
            <w:r/>
            <w:r>
              <w:rPr>
                <w:sz w:val="16"/>
              </w:rPr>
              <w:t>U-2</w:t>
            </w:r>
          </w:p>
        </w:tc>
        <w:tc>
          <w:tcPr>
            <w:tcW w:type="dxa" w:w="2016"/>
          </w:tcPr>
          <w:p>
            <w:pPr>
              <w:spacing w:after="20"/>
            </w:pPr>
            <w:r/>
            <w:r>
              <w:rPr>
                <w:sz w:val="16"/>
              </w:rPr>
              <w:t>A1 USB port 2</w:t>
            </w:r>
          </w:p>
        </w:tc>
        <w:tc>
          <w:tcPr>
            <w:tcW w:type="dxa" w:w="2160"/>
          </w:tcPr>
          <w:p>
            <w:pPr>
              <w:spacing w:after="20"/>
            </w:pPr>
            <w:r/>
            <w:r>
              <w:rPr>
                <w:sz w:val="16"/>
              </w:rPr>
              <w:t>CAM2 Suyin wrist webcam</w:t>
            </w:r>
          </w:p>
        </w:tc>
        <w:tc>
          <w:tcPr>
            <w:tcW w:type="dxa" w:w="2160"/>
          </w:tcPr>
          <w:p>
            <w:pPr>
              <w:spacing w:after="20"/>
            </w:pPr>
            <w:r/>
            <w:r>
              <w:rPr>
                <w:sz w:val="16"/>
              </w:rPr>
              <w:t>captive cable</w:t>
            </w:r>
          </w:p>
        </w:tc>
        <w:tc>
          <w:tcPr>
            <w:tcW w:type="dxa" w:w="2448"/>
          </w:tcPr>
          <w:p>
            <w:pPr>
              <w:spacing w:after="20"/>
            </w:pPr>
            <w:r/>
            <w:r>
              <w:rPr>
                <w:sz w:val="16"/>
              </w:rPr>
              <w:t>needs 500 mA; body port only</w:t>
            </w:r>
          </w:p>
        </w:tc>
      </w:tr>
      <w:tr>
        <w:tc>
          <w:tcPr>
            <w:tcW w:type="dxa" w:w="1152"/>
          </w:tcPr>
          <w:p>
            <w:pPr>
              <w:spacing w:after="20"/>
            </w:pPr>
            <w:r/>
            <w:r>
              <w:rPr>
                <w:sz w:val="16"/>
              </w:rPr>
              <w:t>U-3</w:t>
            </w:r>
          </w:p>
        </w:tc>
        <w:tc>
          <w:tcPr>
            <w:tcW w:type="dxa" w:w="2016"/>
          </w:tcPr>
          <w:p>
            <w:pPr>
              <w:spacing w:after="20"/>
            </w:pPr>
            <w:r/>
            <w:r>
              <w:rPr>
                <w:sz w:val="16"/>
              </w:rPr>
              <w:t>A1 USB port 3 (USB 3)</w:t>
            </w:r>
          </w:p>
        </w:tc>
        <w:tc>
          <w:tcPr>
            <w:tcW w:type="dxa" w:w="2160"/>
          </w:tcPr>
          <w:p>
            <w:pPr>
              <w:spacing w:after="20"/>
            </w:pPr>
            <w:r/>
            <w:r>
              <w:rPr>
                <w:sz w:val="16"/>
              </w:rPr>
              <w:t>A8 hub upstream</w:t>
            </w:r>
          </w:p>
        </w:tc>
        <w:tc>
          <w:tcPr>
            <w:tcW w:type="dxa" w:w="2160"/>
          </w:tcPr>
          <w:p>
            <w:pPr>
              <w:spacing w:after="20"/>
            </w:pPr>
            <w:r/>
            <w:r>
              <w:rPr>
                <w:sz w:val="16"/>
              </w:rPr>
              <w:t>USB 3.0 A-to-B or A-to-C, &lt;= 1 m</w:t>
            </w:r>
          </w:p>
        </w:tc>
        <w:tc>
          <w:tcPr>
            <w:tcW w:type="dxa" w:w="2448"/>
          </w:tcPr>
          <w:p>
            <w:pPr>
              <w:spacing w:after="20"/>
            </w:pPr>
            <w:r/>
            <w:r>
              <w:rPr>
                <w:sz w:val="16"/>
              </w:rPr>
              <w:t>power the hub before plugging downstream devices</w:t>
            </w:r>
          </w:p>
        </w:tc>
      </w:tr>
      <w:tr>
        <w:tc>
          <w:tcPr>
            <w:tcW w:type="dxa" w:w="1152"/>
          </w:tcPr>
          <w:p>
            <w:pPr>
              <w:spacing w:after="20"/>
            </w:pPr>
            <w:r/>
            <w:r>
              <w:rPr>
                <w:sz w:val="16"/>
              </w:rPr>
              <w:t>U-4 .. U-8</w:t>
            </w:r>
          </w:p>
        </w:tc>
        <w:tc>
          <w:tcPr>
            <w:tcW w:type="dxa" w:w="2016"/>
          </w:tcPr>
          <w:p>
            <w:pPr>
              <w:spacing w:after="20"/>
            </w:pPr>
            <w:r/>
            <w:r>
              <w:rPr>
                <w:sz w:val="16"/>
              </w:rPr>
              <w:t>A8 downstream</w:t>
            </w:r>
          </w:p>
        </w:tc>
        <w:tc>
          <w:tcPr>
            <w:tcW w:type="dxa" w:w="2160"/>
          </w:tcPr>
          <w:p>
            <w:pPr>
              <w:spacing w:after="20"/>
            </w:pPr>
            <w:r/>
            <w:r>
              <w:rPr>
                <w:sz w:val="16"/>
              </w:rPr>
              <w:t>A3, A4, A5, A6, A7 adapters</w:t>
            </w:r>
          </w:p>
        </w:tc>
        <w:tc>
          <w:tcPr>
            <w:tcW w:type="dxa" w:w="2160"/>
          </w:tcPr>
          <w:p>
            <w:pPr>
              <w:spacing w:after="20"/>
            </w:pPr>
            <w:r/>
            <w:r>
              <w:rPr>
                <w:sz w:val="16"/>
              </w:rPr>
              <w:t>USB 2.0 A-to-C (per adapter)</w:t>
            </w:r>
          </w:p>
        </w:tc>
        <w:tc>
          <w:tcPr>
            <w:tcW w:type="dxa" w:w="2448"/>
          </w:tcPr>
          <w:p>
            <w:pPr>
              <w:spacing w:after="20"/>
            </w:pPr>
            <w:r/>
            <w:r>
              <w:rPr>
                <w:sz w:val="16"/>
              </w:rPr>
              <w:t>one adapter = one 1 Mbps TTL servo bus; udev binds by serial number</w:t>
            </w:r>
          </w:p>
        </w:tc>
      </w:tr>
      <w:tr>
        <w:tc>
          <w:tcPr>
            <w:tcW w:type="dxa" w:w="1152"/>
          </w:tcPr>
          <w:p>
            <w:pPr>
              <w:spacing w:after="20"/>
            </w:pPr>
            <w:r/>
            <w:r>
              <w:rPr>
                <w:sz w:val="16"/>
              </w:rPr>
              <w:t>U-9</w:t>
            </w:r>
          </w:p>
        </w:tc>
        <w:tc>
          <w:tcPr>
            <w:tcW w:type="dxa" w:w="2016"/>
          </w:tcPr>
          <w:p>
            <w:pPr>
              <w:spacing w:after="20"/>
            </w:pPr>
            <w:r/>
            <w:r>
              <w:rPr>
                <w:sz w:val="16"/>
              </w:rPr>
              <w:t>A8 downstream</w:t>
            </w:r>
          </w:p>
        </w:tc>
        <w:tc>
          <w:tcPr>
            <w:tcW w:type="dxa" w:w="2160"/>
          </w:tcPr>
          <w:p>
            <w:pPr>
              <w:spacing w:after="20"/>
            </w:pPr>
            <w:r/>
            <w:r>
              <w:rPr>
                <w:sz w:val="16"/>
              </w:rPr>
              <w:t>B1 RPLIDAR C1 adapter</w:t>
            </w:r>
          </w:p>
        </w:tc>
        <w:tc>
          <w:tcPr>
            <w:tcW w:type="dxa" w:w="2160"/>
          </w:tcPr>
          <w:p>
            <w:pPr>
              <w:spacing w:after="20"/>
            </w:pPr>
            <w:r/>
            <w:r>
              <w:rPr>
                <w:sz w:val="16"/>
              </w:rPr>
              <w:t>bundled USB-C</w:t>
            </w:r>
          </w:p>
        </w:tc>
        <w:tc>
          <w:tcPr>
            <w:tcW w:type="dxa" w:w="2448"/>
          </w:tcPr>
          <w:p>
            <w:pPr>
              <w:spacing w:after="20"/>
            </w:pPr>
            <w:r/>
            <w:r>
              <w:rPr>
                <w:sz w:val="16"/>
              </w:rPr>
              <w:t>lidar sensor cable only connected with USB unplugged</w:t>
            </w:r>
          </w:p>
        </w:tc>
      </w:tr>
      <w:tr>
        <w:tc>
          <w:tcPr>
            <w:tcW w:type="dxa" w:w="1152"/>
          </w:tcPr>
          <w:p>
            <w:pPr>
              <w:spacing w:after="20"/>
            </w:pPr>
            <w:r/>
            <w:r>
              <w:rPr>
                <w:sz w:val="16"/>
              </w:rPr>
              <w:t>U-10</w:t>
            </w:r>
          </w:p>
        </w:tc>
        <w:tc>
          <w:tcPr>
            <w:tcW w:type="dxa" w:w="2016"/>
          </w:tcPr>
          <w:p>
            <w:pPr>
              <w:spacing w:after="20"/>
            </w:pPr>
            <w:r/>
            <w:r>
              <w:rPr>
                <w:sz w:val="16"/>
              </w:rPr>
              <w:t>A8 downstream</w:t>
            </w:r>
          </w:p>
        </w:tc>
        <w:tc>
          <w:tcPr>
            <w:tcW w:type="dxa" w:w="2160"/>
          </w:tcPr>
          <w:p>
            <w:pPr>
              <w:spacing w:after="20"/>
            </w:pPr>
            <w:r/>
            <w:r>
              <w:rPr>
                <w:sz w:val="16"/>
              </w:rPr>
              <w:t>gamepad / keyboard dongle</w:t>
            </w:r>
          </w:p>
        </w:tc>
        <w:tc>
          <w:tcPr>
            <w:tcW w:type="dxa" w:w="2160"/>
          </w:tcPr>
          <w:p>
            <w:pPr>
              <w:spacing w:after="20"/>
            </w:pPr>
            <w:r/>
            <w:r>
              <w:rPr>
                <w:sz w:val="16"/>
              </w:rPr>
              <w:t>captive</w:t>
            </w:r>
          </w:p>
        </w:tc>
        <w:tc>
          <w:tcPr>
            <w:tcW w:type="dxa" w:w="2448"/>
          </w:tcPr>
          <w:p>
            <w:pPr>
              <w:spacing w:after="20"/>
            </w:pPr>
            <w:r/>
            <w:r>
              <w:rPr>
                <w:sz w:val="16"/>
              </w:rPr>
              <w:t>HID</w:t>
            </w:r>
          </w:p>
        </w:tc>
      </w:tr>
    </w:tbl>
    <w:p>
      <w:pPr>
        <w:spacing w:after="40"/>
      </w:pPr>
    </w:p>
    <w:p>
      <w:pPr>
        <w:pStyle w:val="Heading2"/>
      </w:pPr>
      <w:r>
        <w:t>5.3 Assembly notes</w:t>
      </w:r>
    </w:p>
    <w:p>
      <w:pPr>
        <w:pStyle w:val="ListBullet"/>
      </w:pPr>
      <w:r>
        <w:rPr>
          <w:b/>
        </w:rPr>
        <w:t>Power box layout</w:t>
      </w:r>
      <w:r>
        <w:t xml:space="preserve"> (left to right): J1 inlet -&gt; PSU1 (AC end towards the inlet, DC end towards the fuse blocks) -&gt; SW2 + F7 -&gt; TB1 and FB1 / FB2 -&gt; K1 -&gt; U1, U2, U3 on a common aluminium plate. Keep 20 mm free air at both ends of PSU1 for the fan.</w:t>
      </w:r>
    </w:p>
    <w:p>
      <w:pPr>
        <w:pStyle w:val="ListBullet"/>
      </w:pPr>
      <w:r>
        <w:rPr>
          <w:b/>
        </w:rPr>
        <w:t>AC segregation</w:t>
      </w:r>
      <w:r>
        <w:t>: route W01-W03 away from the DC harness, cover the PSU1 AC terminals with the supplied cover and fit a finger guard if the box is open.</w:t>
      </w:r>
    </w:p>
    <w:p>
      <w:pPr>
        <w:pStyle w:val="ListBullet"/>
      </w:pPr>
      <w:r>
        <w:rPr>
          <w:b/>
        </w:rPr>
        <w:t>Star ground</w:t>
      </w:r>
      <w:r>
        <w:t>: every black return lands on TB1. Do not chain returns from board to board; the USB cables must not carry motor current.</w:t>
      </w:r>
    </w:p>
    <w:p>
      <w:pPr>
        <w:pStyle w:val="ListBullet"/>
      </w:pPr>
      <w:r>
        <w:rPr>
          <w:b/>
        </w:rPr>
        <w:t>Connector discipline</w:t>
      </w:r>
      <w:r>
        <w:t>: XT60 only on 12 V, XT30 on 7.2 V and 5 V. Mark the 7.2 V XT30 leads "7.2 V ONLY - never 12 V" and label every connector with its net name.</w:t>
      </w:r>
    </w:p>
    <w:p>
      <w:pPr>
        <w:pStyle w:val="ListBullet"/>
      </w:pPr>
      <w:r>
        <w:rPr>
          <w:b/>
        </w:rPr>
        <w:t>Decoupling</w:t>
      </w:r>
      <w:r>
        <w:t>: C1 directly across the A2 bus terminals, C2 / C3 directly across the A4 / A5 power terminals (observe polarity, stripe = negative).</w:t>
      </w:r>
    </w:p>
    <w:p>
      <w:pPr>
        <w:pStyle w:val="ListBullet"/>
      </w:pPr>
      <w:r>
        <w:rPr>
          <w:b/>
        </w:rPr>
        <w:t>E-stop placement</w:t>
      </w:r>
      <w:r>
        <w:t>: mount SW4 on top of the robot where an operator standing beside it can reach it; SW3 (key) next to it. Both are low-current (relay coil) so thin wire is enough.</w:t>
      </w:r>
    </w:p>
    <w:p>
      <w:pPr>
        <w:pStyle w:val="ListBullet"/>
      </w:pPr>
      <w:r>
        <w:rPr>
          <w:b/>
        </w:rPr>
        <w:t>Servo leads</w:t>
      </w:r>
      <w:r>
        <w:t>: keep every Molex 5264 lead at or below 30 cm and keep the factory pin order (GND / VCC / SIG). A reversed lead destroys the servo.</w:t>
      </w:r>
    </w:p>
    <w:p>
      <w:pPr>
        <w:pStyle w:val="ListBullet"/>
      </w:pPr>
      <w:r>
        <w:rPr>
          <w:b/>
        </w:rPr>
        <w:t>Strain relief and routing</w:t>
      </w:r>
      <w:r>
        <w:t>: tie the harness to the chassis every 15 cm, add service loops at the arm bases, keep cables away from the lidar scan plane and the wheels.</w:t>
      </w:r>
    </w:p>
    <w:p>
      <w:pPr>
        <w:pStyle w:val="ListBullet"/>
      </w:pPr>
      <w:r>
        <w:rPr>
          <w:b/>
        </w:rPr>
        <w:t>Thermal</w:t>
      </w:r>
      <w:r>
        <w:t>: U1 and U2 dissipate about 4 W each at design load; mount them on the plate with thermal pad or a finned heatsink. If the plate exceeds 60 C under load add the 12 V fan from F6.</w:t>
      </w:r>
    </w:p>
    <w:p>
      <w:r>
        <w:br w:type="page"/>
      </w:r>
    </w:p>
    <w:p>
      <w:pPr>
        <w:pStyle w:val="Heading1"/>
      </w:pPr>
      <w:r>
        <w:t>6. Parts list</w:t>
      </w:r>
    </w:p>
    <w:p>
      <w:pPr>
        <w:spacing w:after="80"/>
      </w:pPr>
      <w:r>
        <w:t>Written 2026-10-22. Quantities are for one robot. Prices are rough 2026 estimates for budgeting only – check the shop before ordering. Korean shops to search: 디바이스마트 (devicemart.co.kr), 엘레파츠 (eleparts.co.kr), 아이씨뱅큐 (icbanq.com); global: Pololu, Mouser/Digi-Key (Mean Well), Amazon/AliExpress for cables and connectors.</w:t>
      </w:r>
    </w:p>
    <w:p>
      <w:pPr>
        <w:pStyle w:val="Heading2"/>
      </w:pPr>
      <w:r>
        <w:t>A. Core power components</w:t>
      </w:r>
    </w:p>
    <w:tbl>
      <w:tblPr>
        <w:tblStyle w:val="TableGrid"/>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val="clear" w:color="auto" w:fill="D9E2F3"/>
          </w:tcPr>
          <w:p>
            <w:pPr>
              <w:spacing w:after="20"/>
            </w:pPr>
            <w:r/>
            <w:r>
              <w:rPr>
                <w:b/>
                <w:sz w:val="17"/>
              </w:rPr>
              <w:t>#</w:t>
            </w:r>
          </w:p>
        </w:tc>
        <w:tc>
          <w:tcPr>
            <w:tcW w:type="dxa" w:w="1372"/>
            <w:shd w:val="clear" w:color="auto" w:fill="D9E2F3"/>
          </w:tcPr>
          <w:p>
            <w:pPr>
              <w:spacing w:after="20"/>
            </w:pPr>
            <w:r/>
            <w:r>
              <w:rPr>
                <w:b/>
                <w:sz w:val="17"/>
              </w:rPr>
              <w:t>Item</w:t>
            </w:r>
          </w:p>
        </w:tc>
        <w:tc>
          <w:tcPr>
            <w:tcW w:type="dxa" w:w="1372"/>
            <w:shd w:val="clear" w:color="auto" w:fill="D9E2F3"/>
          </w:tcPr>
          <w:p>
            <w:pPr>
              <w:spacing w:after="20"/>
            </w:pPr>
            <w:r/>
            <w:r>
              <w:rPr>
                <w:b/>
                <w:sz w:val="17"/>
              </w:rPr>
              <w:t>Spec to look for</w:t>
            </w:r>
          </w:p>
        </w:tc>
        <w:tc>
          <w:tcPr>
            <w:tcW w:type="dxa" w:w="1372"/>
            <w:shd w:val="clear" w:color="auto" w:fill="D9E2F3"/>
          </w:tcPr>
          <w:p>
            <w:pPr>
              <w:spacing w:after="20"/>
            </w:pPr>
            <w:r/>
            <w:r>
              <w:rPr>
                <w:b/>
                <w:sz w:val="17"/>
              </w:rPr>
              <w:t>Qty</w:t>
            </w:r>
          </w:p>
        </w:tc>
        <w:tc>
          <w:tcPr>
            <w:tcW w:type="dxa" w:w="1372"/>
            <w:shd w:val="clear" w:color="auto" w:fill="D9E2F3"/>
          </w:tcPr>
          <w:p>
            <w:pPr>
              <w:spacing w:after="20"/>
            </w:pPr>
            <w:r/>
            <w:r>
              <w:rPr>
                <w:b/>
                <w:sz w:val="17"/>
              </w:rPr>
              <w:t>Role</w:t>
            </w:r>
          </w:p>
        </w:tc>
        <w:tc>
          <w:tcPr>
            <w:tcW w:type="dxa" w:w="1372"/>
            <w:shd w:val="clear" w:color="auto" w:fill="D9E2F3"/>
          </w:tcPr>
          <w:p>
            <w:pPr>
              <w:spacing w:after="20"/>
            </w:pPr>
            <w:r/>
            <w:r>
              <w:rPr>
                <w:b/>
                <w:sz w:val="17"/>
              </w:rPr>
              <w:t>Example / search term</w:t>
            </w:r>
          </w:p>
        </w:tc>
        <w:tc>
          <w:tcPr>
            <w:tcW w:type="dxa" w:w="1372"/>
            <w:shd w:val="clear" w:color="auto" w:fill="D9E2F3"/>
          </w:tcPr>
          <w:p>
            <w:pPr>
              <w:spacing w:after="20"/>
            </w:pPr>
            <w:r/>
            <w:r>
              <w:rPr>
                <w:b/>
                <w:sz w:val="17"/>
              </w:rPr>
              <w:t>Approx. price</w:t>
            </w:r>
          </w:p>
        </w:tc>
      </w:tr>
      <w:tr>
        <w:tc>
          <w:tcPr>
            <w:tcW w:type="dxa" w:w="1372"/>
          </w:tcPr>
          <w:p>
            <w:pPr>
              <w:spacing w:after="20"/>
            </w:pPr>
            <w:r/>
            <w:r>
              <w:rPr>
                <w:sz w:val="17"/>
              </w:rPr>
              <w:t>A1</w:t>
            </w:r>
          </w:p>
        </w:tc>
        <w:tc>
          <w:tcPr>
            <w:tcW w:type="dxa" w:w="1372"/>
          </w:tcPr>
          <w:p>
            <w:pPr>
              <w:spacing w:after="20"/>
            </w:pPr>
            <w:r/>
            <w:r>
              <w:rPr>
                <w:b/>
                <w:sz w:val="17"/>
              </w:rPr>
              <w:t>AC-DC SMPS</w:t>
            </w:r>
          </w:p>
        </w:tc>
        <w:tc>
          <w:tcPr>
            <w:tcW w:type="dxa" w:w="1372"/>
          </w:tcPr>
          <w:p>
            <w:pPr>
              <w:spacing w:after="20"/>
            </w:pPr>
            <w:r/>
            <w:r>
              <w:rPr>
                <w:sz w:val="17"/>
              </w:rPr>
              <w:t xml:space="preserve">Mean Well </w:t>
            </w:r>
            <w:r>
              <w:rPr>
                <w:b/>
                <w:sz w:val="17"/>
              </w:rPr>
              <w:t>LRS-350-12</w:t>
            </w:r>
            <w:r>
              <w:rPr>
                <w:sz w:val="17"/>
              </w:rPr>
              <w:t xml:space="preserve"> – 12 V, 29 A, 348 W, enclosed, V-ADJ trimmer, built-in fan, 215 × 115 × 30 mm</w:t>
            </w:r>
          </w:p>
        </w:tc>
        <w:tc>
          <w:tcPr>
            <w:tcW w:type="dxa" w:w="1372"/>
          </w:tcPr>
          <w:p>
            <w:pPr>
              <w:spacing w:after="20"/>
            </w:pPr>
            <w:r/>
            <w:r>
              <w:rPr>
                <w:sz w:val="17"/>
              </w:rPr>
              <w:t>1</w:t>
            </w:r>
          </w:p>
        </w:tc>
        <w:tc>
          <w:tcPr>
            <w:tcW w:type="dxa" w:w="1372"/>
          </w:tcPr>
          <w:p>
            <w:pPr>
              <w:spacing w:after="20"/>
            </w:pPr>
            <w:r/>
            <w:r>
              <w:rPr>
                <w:sz w:val="17"/>
              </w:rPr>
              <w:t>single 12 V main bus</w:t>
            </w:r>
          </w:p>
        </w:tc>
        <w:tc>
          <w:tcPr>
            <w:tcW w:type="dxa" w:w="1372"/>
          </w:tcPr>
          <w:p>
            <w:pPr>
              <w:spacing w:after="20"/>
            </w:pPr>
            <w:r/>
            <w:r>
              <w:rPr>
                <w:sz w:val="17"/>
              </w:rPr>
              <w:t xml:space="preserve">search "LRS-350-12" (민웰 12V 29A). Alternative if weight/noise matter: </w:t>
            </w:r>
            <w:r>
              <w:rPr>
                <w:b/>
                <w:sz w:val="17"/>
              </w:rPr>
              <w:t>LRS-200-12</w:t>
            </w:r>
            <w:r>
              <w:rPr>
                <w:sz w:val="17"/>
              </w:rPr>
              <w:t xml:space="preserve"> (17 A, fanless) – only typical loads, see power_calculation.md §3</w:t>
            </w:r>
          </w:p>
        </w:tc>
        <w:tc>
          <w:tcPr>
            <w:tcW w:type="dxa" w:w="1372"/>
          </w:tcPr>
          <w:p>
            <w:pPr>
              <w:spacing w:after="20"/>
            </w:pPr>
            <w:r/>
            <w:r>
              <w:rPr>
                <w:sz w:val="17"/>
              </w:rPr>
              <w:t>₩45,000–70,000</w:t>
            </w:r>
          </w:p>
        </w:tc>
      </w:tr>
      <w:tr>
        <w:tc>
          <w:tcPr>
            <w:tcW w:type="dxa" w:w="1372"/>
          </w:tcPr>
          <w:p>
            <w:pPr>
              <w:spacing w:after="20"/>
            </w:pPr>
            <w:r/>
            <w:r>
              <w:rPr>
                <w:sz w:val="17"/>
              </w:rPr>
              <w:t>A2</w:t>
            </w:r>
          </w:p>
        </w:tc>
        <w:tc>
          <w:tcPr>
            <w:tcW w:type="dxa" w:w="1372"/>
          </w:tcPr>
          <w:p>
            <w:pPr>
              <w:spacing w:after="20"/>
            </w:pPr>
            <w:r/>
            <w:r>
              <w:rPr>
                <w:b/>
                <w:sz w:val="17"/>
              </w:rPr>
              <w:t>Buck converter 7.2 V, two units</w:t>
            </w:r>
          </w:p>
        </w:tc>
        <w:tc>
          <w:tcPr>
            <w:tcW w:type="dxa" w:w="1372"/>
          </w:tcPr>
          <w:p>
            <w:pPr>
              <w:spacing w:after="20"/>
            </w:pPr>
            <w:r/>
            <w:r>
              <w:rPr>
                <w:sz w:val="17"/>
              </w:rPr>
              <w:t xml:space="preserve">synchronous step-down, in 8–40 V, out adjustable 1.2–30 V, </w:t>
            </w:r>
            <w:r>
              <w:rPr>
                <w:b/>
                <w:sz w:val="17"/>
              </w:rPr>
              <w:t>≥ 8 A continuous</w:t>
            </w:r>
            <w:r>
              <w:rPr>
                <w:sz w:val="17"/>
              </w:rPr>
              <w:t xml:space="preserve"> with heatsink (10–12 A class boards), current limit</w:t>
            </w:r>
          </w:p>
        </w:tc>
        <w:tc>
          <w:tcPr>
            <w:tcW w:type="dxa" w:w="1372"/>
          </w:tcPr>
          <w:p>
            <w:pPr>
              <w:spacing w:after="20"/>
            </w:pPr>
            <w:r/>
            <w:r>
              <w:rPr>
                <w:sz w:val="17"/>
              </w:rPr>
              <w:t>2</w:t>
            </w:r>
          </w:p>
        </w:tc>
        <w:tc>
          <w:tcPr>
            <w:tcW w:type="dxa" w:w="1372"/>
          </w:tcPr>
          <w:p>
            <w:pPr>
              <w:spacing w:after="20"/>
            </w:pPr>
            <w:r/>
            <w:r>
              <w:rPr>
                <w:sz w:val="17"/>
              </w:rPr>
              <w:t>left / right follower arm rails</w:t>
            </w:r>
          </w:p>
        </w:tc>
        <w:tc>
          <w:tcPr>
            <w:tcW w:type="dxa" w:w="1372"/>
          </w:tcPr>
          <w:p>
            <w:pPr>
              <w:spacing w:after="20"/>
            </w:pPr>
            <w:r/>
            <w:r>
              <w:rPr>
                <w:sz w:val="17"/>
              </w:rPr>
              <w:t xml:space="preserve">search "DC-DC 스텝다운 12A 300W" / "동기식 강압 컨버터 10A"; quality alternative </w:t>
            </w:r>
            <w:r>
              <w:rPr>
                <w:b/>
                <w:sz w:val="17"/>
              </w:rPr>
              <w:t>Pololu D36V50F7</w:t>
            </w:r>
            <w:r>
              <w:rPr>
                <w:sz w:val="17"/>
              </w:rPr>
              <w:t xml:space="preserve"> (fixed 7.5 V, 5 A at 36 V in, more at 12 V in, protected); budget alternative </w:t>
            </w:r>
            <w:r>
              <w:rPr>
                <w:b/>
                <w:sz w:val="17"/>
              </w:rPr>
              <w:t>XL4016E1 8 A module</w:t>
            </w:r>
            <w:r>
              <w:rPr>
                <w:sz w:val="17"/>
              </w:rPr>
              <w:t xml:space="preserve"> with heatsink + fan (realistic 5–6 A continuous)</w:t>
            </w:r>
          </w:p>
        </w:tc>
        <w:tc>
          <w:tcPr>
            <w:tcW w:type="dxa" w:w="1372"/>
          </w:tcPr>
          <w:p>
            <w:pPr>
              <w:spacing w:after="20"/>
            </w:pPr>
            <w:r/>
            <w:r>
              <w:rPr>
                <w:sz w:val="17"/>
              </w:rPr>
              <w:t>₩8,000–25,000 each</w:t>
            </w:r>
          </w:p>
        </w:tc>
      </w:tr>
      <w:tr>
        <w:tc>
          <w:tcPr>
            <w:tcW w:type="dxa" w:w="1372"/>
          </w:tcPr>
          <w:p>
            <w:pPr>
              <w:spacing w:after="20"/>
            </w:pPr>
            <w:r/>
            <w:r>
              <w:rPr>
                <w:sz w:val="17"/>
              </w:rPr>
              <w:t>A3</w:t>
            </w:r>
          </w:p>
        </w:tc>
        <w:tc>
          <w:tcPr>
            <w:tcW w:type="dxa" w:w="1372"/>
          </w:tcPr>
          <w:p>
            <w:pPr>
              <w:spacing w:after="20"/>
            </w:pPr>
            <w:r/>
            <w:r>
              <w:rPr>
                <w:b/>
                <w:sz w:val="17"/>
              </w:rPr>
              <w:t>Buck converter 5 V, 5 A</w:t>
            </w:r>
          </w:p>
        </w:tc>
        <w:tc>
          <w:tcPr>
            <w:tcW w:type="dxa" w:w="1372"/>
          </w:tcPr>
          <w:p>
            <w:pPr>
              <w:spacing w:after="20"/>
            </w:pPr>
            <w:r/>
            <w:r>
              <w:rPr>
                <w:sz w:val="17"/>
              </w:rPr>
              <w:t xml:space="preserve">sealed automotive style "12 V/24 V → 5 V 5 A 25 W" (e.g. WG-1224S0505S or HN25-1224-5 type), or </w:t>
            </w:r>
            <w:r>
              <w:rPr>
                <w:b/>
                <w:sz w:val="17"/>
              </w:rPr>
              <w:t>Pololu D24V50F5</w:t>
            </w:r>
            <w:r>
              <w:rPr>
                <w:sz w:val="17"/>
              </w:rPr>
              <w:t xml:space="preserve"> (5 V, 5 A, in 6–38 V)</w:t>
            </w:r>
          </w:p>
        </w:tc>
        <w:tc>
          <w:tcPr>
            <w:tcW w:type="dxa" w:w="1372"/>
          </w:tcPr>
          <w:p>
            <w:pPr>
              <w:spacing w:after="20"/>
            </w:pPr>
            <w:r/>
            <w:r>
              <w:rPr>
                <w:sz w:val="17"/>
              </w:rPr>
              <w:t>1</w:t>
            </w:r>
          </w:p>
        </w:tc>
        <w:tc>
          <w:tcPr>
            <w:tcW w:type="dxa" w:w="1372"/>
          </w:tcPr>
          <w:p>
            <w:pPr>
              <w:spacing w:after="20"/>
            </w:pPr>
            <w:r/>
            <w:r>
              <w:rPr>
                <w:sz w:val="17"/>
              </w:rPr>
              <w:t>hub, lidar (via hub), both leader arms</w:t>
            </w:r>
          </w:p>
        </w:tc>
        <w:tc>
          <w:tcPr>
            <w:tcW w:type="dxa" w:w="1372"/>
          </w:tcPr>
          <w:p>
            <w:pPr>
              <w:spacing w:after="20"/>
            </w:pPr>
            <w:r/>
            <w:r>
              <w:rPr>
                <w:sz w:val="17"/>
              </w:rPr>
              <w:t>search "12V to 5V 5A 컨버터 방수"</w:t>
            </w:r>
          </w:p>
        </w:tc>
        <w:tc>
          <w:tcPr>
            <w:tcW w:type="dxa" w:w="1372"/>
          </w:tcPr>
          <w:p>
            <w:pPr>
              <w:spacing w:after="20"/>
            </w:pPr>
            <w:r/>
            <w:r>
              <w:rPr>
                <w:sz w:val="17"/>
              </w:rPr>
              <w:t>₩6,000–20,000</w:t>
            </w:r>
          </w:p>
        </w:tc>
      </w:tr>
      <w:tr>
        <w:tc>
          <w:tcPr>
            <w:tcW w:type="dxa" w:w="1372"/>
          </w:tcPr>
          <w:p>
            <w:pPr>
              <w:spacing w:after="20"/>
            </w:pPr>
            <w:r/>
            <w:r>
              <w:rPr>
                <w:sz w:val="17"/>
              </w:rPr>
              <w:t>A4</w:t>
            </w:r>
          </w:p>
        </w:tc>
        <w:tc>
          <w:tcPr>
            <w:tcW w:type="dxa" w:w="1372"/>
          </w:tcPr>
          <w:p>
            <w:pPr>
              <w:spacing w:after="20"/>
            </w:pPr>
            <w:r/>
            <w:r>
              <w:rPr>
                <w:sz w:val="17"/>
              </w:rPr>
              <w:t>IEC C14 inlet module</w:t>
            </w:r>
          </w:p>
        </w:tc>
        <w:tc>
          <w:tcPr>
            <w:tcW w:type="dxa" w:w="1372"/>
          </w:tcPr>
          <w:p>
            <w:pPr>
              <w:spacing w:after="20"/>
            </w:pPr>
            <w:r/>
            <w:r>
              <w:rPr>
                <w:sz w:val="17"/>
              </w:rPr>
              <w:t xml:space="preserve">with rocker switch and 5 × 20 mm fuse holder, 10 A rated; fit </w:t>
            </w:r>
            <w:r>
              <w:rPr>
                <w:b/>
                <w:sz w:val="17"/>
              </w:rPr>
              <w:t>5 A slow-blow</w:t>
            </w:r>
            <w:r>
              <w:rPr>
                <w:sz w:val="17"/>
              </w:rPr>
              <w:t xml:space="preserve"> fuses (x3)</w:t>
            </w:r>
          </w:p>
        </w:tc>
        <w:tc>
          <w:tcPr>
            <w:tcW w:type="dxa" w:w="1372"/>
          </w:tcPr>
          <w:p>
            <w:pPr>
              <w:spacing w:after="20"/>
            </w:pPr>
            <w:r/>
            <w:r>
              <w:rPr>
                <w:sz w:val="17"/>
              </w:rPr>
              <w:t>1</w:t>
            </w:r>
          </w:p>
        </w:tc>
        <w:tc>
          <w:tcPr>
            <w:tcW w:type="dxa" w:w="1372"/>
          </w:tcPr>
          <w:p>
            <w:pPr>
              <w:spacing w:after="20"/>
            </w:pPr>
            <w:r/>
            <w:r>
              <w:rPr>
                <w:sz w:val="17"/>
              </w:rPr>
              <w:t>mains switch and fuse</w:t>
            </w:r>
          </w:p>
        </w:tc>
        <w:tc>
          <w:tcPr>
            <w:tcW w:type="dxa" w:w="1372"/>
          </w:tcPr>
          <w:p>
            <w:pPr>
              <w:spacing w:after="20"/>
            </w:pPr>
            <w:r/>
            <w:r>
              <w:rPr>
                <w:sz w:val="17"/>
              </w:rPr>
              <w:t>search "IEC 인렛 스위치 퓨즈 일체형"</w:t>
            </w:r>
          </w:p>
        </w:tc>
        <w:tc>
          <w:tcPr>
            <w:tcW w:type="dxa" w:w="1372"/>
          </w:tcPr>
          <w:p>
            <w:pPr>
              <w:spacing w:after="20"/>
            </w:pPr>
            <w:r/>
            <w:r>
              <w:rPr>
                <w:sz w:val="17"/>
              </w:rPr>
              <w:t>₩3,000–6,000</w:t>
            </w:r>
          </w:p>
        </w:tc>
      </w:tr>
      <w:tr>
        <w:tc>
          <w:tcPr>
            <w:tcW w:type="dxa" w:w="1372"/>
          </w:tcPr>
          <w:p>
            <w:pPr>
              <w:spacing w:after="20"/>
            </w:pPr>
            <w:r/>
            <w:r>
              <w:rPr>
                <w:sz w:val="17"/>
              </w:rPr>
              <w:t>A5</w:t>
            </w:r>
          </w:p>
        </w:tc>
        <w:tc>
          <w:tcPr>
            <w:tcW w:type="dxa" w:w="1372"/>
          </w:tcPr>
          <w:p>
            <w:pPr>
              <w:spacing w:after="20"/>
            </w:pPr>
            <w:r/>
            <w:r>
              <w:rPr>
                <w:sz w:val="17"/>
              </w:rPr>
              <w:t>Mains cord</w:t>
            </w:r>
          </w:p>
        </w:tc>
        <w:tc>
          <w:tcPr>
            <w:tcW w:type="dxa" w:w="1372"/>
          </w:tcPr>
          <w:p>
            <w:pPr>
              <w:spacing w:after="20"/>
            </w:pPr>
            <w:r/>
            <w:r>
              <w:rPr>
                <w:sz w:val="17"/>
              </w:rPr>
              <w:t>IEC C13, 1.5–2 m, 3-core with earth</w:t>
            </w:r>
          </w:p>
        </w:tc>
        <w:tc>
          <w:tcPr>
            <w:tcW w:type="dxa" w:w="1372"/>
          </w:tcPr>
          <w:p>
            <w:pPr>
              <w:spacing w:after="20"/>
            </w:pPr>
            <w:r/>
            <w:r>
              <w:rPr>
                <w:sz w:val="17"/>
              </w:rPr>
              <w:t>1</w:t>
            </w:r>
          </w:p>
        </w:tc>
        <w:tc>
          <w:tcPr>
            <w:tcW w:type="dxa" w:w="1372"/>
          </w:tcPr>
          <w:p>
            <w:pPr>
              <w:spacing w:after="20"/>
            </w:pPr>
            <w:r/>
            <w:r>
              <w:rPr>
                <w:sz w:val="17"/>
              </w:rPr>
              <w:t>–</w:t>
            </w:r>
          </w:p>
        </w:tc>
        <w:tc>
          <w:tcPr>
            <w:tcW w:type="dxa" w:w="1372"/>
          </w:tcPr>
          <w:p>
            <w:pPr>
              <w:spacing w:after="20"/>
            </w:pPr>
            <w:r/>
            <w:r>
              <w:rPr>
                <w:sz w:val="17"/>
              </w:rPr>
              <w:t>–</w:t>
            </w:r>
          </w:p>
        </w:tc>
        <w:tc>
          <w:tcPr>
            <w:tcW w:type="dxa" w:w="1372"/>
          </w:tcPr>
          <w:p>
            <w:pPr>
              <w:spacing w:after="20"/>
            </w:pPr>
            <w:r/>
            <w:r>
              <w:rPr>
                <w:sz w:val="17"/>
              </w:rPr>
              <w:t>₩3,000</w:t>
            </w:r>
          </w:p>
        </w:tc>
      </w:tr>
      <w:tr>
        <w:tc>
          <w:tcPr>
            <w:tcW w:type="dxa" w:w="1372"/>
          </w:tcPr>
          <w:p>
            <w:pPr>
              <w:spacing w:after="20"/>
            </w:pPr>
            <w:r/>
            <w:r>
              <w:rPr>
                <w:sz w:val="17"/>
              </w:rPr>
              <w:t>A6</w:t>
            </w:r>
          </w:p>
        </w:tc>
        <w:tc>
          <w:tcPr>
            <w:tcW w:type="dxa" w:w="1372"/>
          </w:tcPr>
          <w:p>
            <w:pPr>
              <w:spacing w:after="20"/>
            </w:pPr>
            <w:r/>
            <w:r>
              <w:rPr>
                <w:sz w:val="17"/>
              </w:rPr>
              <w:t>Master switch 30 A DC</w:t>
            </w:r>
          </w:p>
        </w:tc>
        <w:tc>
          <w:tcPr>
            <w:tcW w:type="dxa" w:w="1372"/>
          </w:tcPr>
          <w:p>
            <w:pPr>
              <w:spacing w:after="20"/>
            </w:pPr>
            <w:r/>
            <w:r>
              <w:rPr>
                <w:sz w:val="17"/>
              </w:rPr>
              <w:t>DC-rated rocker/toggle 30 A, or a 30 A DC circuit breaker (then A7 is not needed)</w:t>
            </w:r>
          </w:p>
        </w:tc>
        <w:tc>
          <w:tcPr>
            <w:tcW w:type="dxa" w:w="1372"/>
          </w:tcPr>
          <w:p>
            <w:pPr>
              <w:spacing w:after="20"/>
            </w:pPr>
            <w:r/>
            <w:r>
              <w:rPr>
                <w:sz w:val="17"/>
              </w:rPr>
              <w:t>1</w:t>
            </w:r>
          </w:p>
        </w:tc>
        <w:tc>
          <w:tcPr>
            <w:tcW w:type="dxa" w:w="1372"/>
          </w:tcPr>
          <w:p>
            <w:pPr>
              <w:spacing w:after="20"/>
            </w:pPr>
            <w:r/>
            <w:r>
              <w:rPr>
                <w:sz w:val="17"/>
              </w:rPr>
              <w:t>isolates the whole 12 V bus; also the battery connection point later</w:t>
            </w:r>
          </w:p>
        </w:tc>
        <w:tc>
          <w:tcPr>
            <w:tcW w:type="dxa" w:w="1372"/>
          </w:tcPr>
          <w:p>
            <w:pPr>
              <w:spacing w:after="20"/>
            </w:pPr>
            <w:r/>
            <w:r>
              <w:rPr>
                <w:sz w:val="17"/>
              </w:rPr>
              <w:t>search "30A DC 차단기" / "30A 토글 스위치"</w:t>
            </w:r>
          </w:p>
        </w:tc>
        <w:tc>
          <w:tcPr>
            <w:tcW w:type="dxa" w:w="1372"/>
          </w:tcPr>
          <w:p>
            <w:pPr>
              <w:spacing w:after="20"/>
            </w:pPr>
            <w:r/>
            <w:r>
              <w:rPr>
                <w:sz w:val="17"/>
              </w:rPr>
              <w:t>₩5,000–15,000</w:t>
            </w:r>
          </w:p>
        </w:tc>
      </w:tr>
      <w:tr>
        <w:tc>
          <w:tcPr>
            <w:tcW w:type="dxa" w:w="1372"/>
          </w:tcPr>
          <w:p>
            <w:pPr>
              <w:spacing w:after="20"/>
            </w:pPr>
            <w:r/>
            <w:r>
              <w:rPr>
                <w:sz w:val="17"/>
              </w:rPr>
              <w:t>A7</w:t>
            </w:r>
          </w:p>
        </w:tc>
        <w:tc>
          <w:tcPr>
            <w:tcW w:type="dxa" w:w="1372"/>
          </w:tcPr>
          <w:p>
            <w:pPr>
              <w:spacing w:after="20"/>
            </w:pPr>
            <w:r/>
            <w:r>
              <w:rPr>
                <w:sz w:val="17"/>
              </w:rPr>
              <w:t>Main fuse 30 A</w:t>
            </w:r>
          </w:p>
        </w:tc>
        <w:tc>
          <w:tcPr>
            <w:tcW w:type="dxa" w:w="1372"/>
          </w:tcPr>
          <w:p>
            <w:pPr>
              <w:spacing w:after="20"/>
            </w:pPr>
            <w:r/>
            <w:r>
              <w:rPr>
                <w:sz w:val="17"/>
              </w:rPr>
              <w:t>inline ATO/MAXI holder + 30 A fuse (x2)</w:t>
            </w:r>
          </w:p>
        </w:tc>
        <w:tc>
          <w:tcPr>
            <w:tcW w:type="dxa" w:w="1372"/>
          </w:tcPr>
          <w:p>
            <w:pPr>
              <w:spacing w:after="20"/>
            </w:pPr>
            <w:r/>
            <w:r>
              <w:rPr>
                <w:sz w:val="17"/>
              </w:rPr>
              <w:t>1</w:t>
            </w:r>
          </w:p>
        </w:tc>
        <w:tc>
          <w:tcPr>
            <w:tcW w:type="dxa" w:w="1372"/>
          </w:tcPr>
          <w:p>
            <w:pPr>
              <w:spacing w:after="20"/>
            </w:pPr>
            <w:r/>
            <w:r>
              <w:rPr>
                <w:sz w:val="17"/>
              </w:rPr>
              <w:t>protects the 12 AWG main run</w:t>
            </w:r>
          </w:p>
        </w:tc>
        <w:tc>
          <w:tcPr>
            <w:tcW w:type="dxa" w:w="1372"/>
          </w:tcPr>
          <w:p>
            <w:pPr>
              <w:spacing w:after="20"/>
            </w:pPr>
            <w:r/>
            <w:r>
              <w:rPr>
                <w:sz w:val="17"/>
              </w:rPr>
              <w:t>search "인라인 퓨즈 홀더 30A"</w:t>
            </w:r>
          </w:p>
        </w:tc>
        <w:tc>
          <w:tcPr>
            <w:tcW w:type="dxa" w:w="1372"/>
          </w:tcPr>
          <w:p>
            <w:pPr>
              <w:spacing w:after="20"/>
            </w:pPr>
            <w:r/>
            <w:r>
              <w:rPr>
                <w:sz w:val="17"/>
              </w:rPr>
              <w:t>₩3,000</w:t>
            </w:r>
          </w:p>
        </w:tc>
      </w:tr>
      <w:tr>
        <w:tc>
          <w:tcPr>
            <w:tcW w:type="dxa" w:w="1372"/>
          </w:tcPr>
          <w:p>
            <w:pPr>
              <w:spacing w:after="20"/>
            </w:pPr>
            <w:r/>
            <w:r>
              <w:rPr>
                <w:sz w:val="17"/>
              </w:rPr>
              <w:t>A8</w:t>
            </w:r>
          </w:p>
        </w:tc>
        <w:tc>
          <w:tcPr>
            <w:tcW w:type="dxa" w:w="1372"/>
          </w:tcPr>
          <w:p>
            <w:pPr>
              <w:spacing w:after="20"/>
            </w:pPr>
            <w:r/>
            <w:r>
              <w:rPr>
                <w:b/>
                <w:sz w:val="17"/>
              </w:rPr>
              <w:t>Blade fuse blocks, two groups</w:t>
            </w:r>
          </w:p>
        </w:tc>
        <w:tc>
          <w:tcPr>
            <w:tcW w:type="dxa" w:w="1372"/>
          </w:tcPr>
          <w:p>
            <w:pPr>
              <w:spacing w:after="20"/>
            </w:pPr>
            <w:r/>
            <w:r>
              <w:rPr>
                <w:sz w:val="17"/>
              </w:rPr>
              <w:t xml:space="preserve">automotive ATO/ATC with screw terminals and cover: </w:t>
            </w:r>
            <w:r>
              <w:rPr>
                <w:b/>
                <w:sz w:val="17"/>
              </w:rPr>
              <w:t>two 4-way blocks</w:t>
            </w:r>
            <w:r>
              <w:rPr>
                <w:sz w:val="17"/>
              </w:rPr>
              <w:t xml:space="preserve"> (group A always-on: F2 F5 F6; group B relay-switched: F1 F3 F4), or one 12-way block with </w:t>
            </w:r>
            <w:r>
              <w:rPr>
                <w:b/>
                <w:sz w:val="17"/>
              </w:rPr>
              <w:t>two independent positive inputs</w:t>
            </w:r>
            <w:r>
              <w:rPr>
                <w:sz w:val="17"/>
              </w:rPr>
              <w:t>; one block with an integrated GND bus is ideal</w:t>
            </w:r>
          </w:p>
        </w:tc>
        <w:tc>
          <w:tcPr>
            <w:tcW w:type="dxa" w:w="1372"/>
          </w:tcPr>
          <w:p>
            <w:pPr>
              <w:spacing w:after="20"/>
            </w:pPr>
            <w:r/>
            <w:r>
              <w:rPr>
                <w:sz w:val="17"/>
              </w:rPr>
              <w:t>2 (or 1 dual-input)</w:t>
            </w:r>
          </w:p>
        </w:tc>
        <w:tc>
          <w:tcPr>
            <w:tcW w:type="dxa" w:w="1372"/>
          </w:tcPr>
          <w:p>
            <w:pPr>
              <w:spacing w:after="20"/>
            </w:pPr>
            <w:r/>
            <w:r>
              <w:rPr>
                <w:sz w:val="17"/>
              </w:rPr>
              <w:t>branch fusing + star ground</w:t>
            </w:r>
          </w:p>
        </w:tc>
        <w:tc>
          <w:tcPr>
            <w:tcW w:type="dxa" w:w="1372"/>
          </w:tcPr>
          <w:p>
            <w:pPr>
              <w:spacing w:after="20"/>
            </w:pPr>
            <w:r/>
            <w:r>
              <w:rPr>
                <w:sz w:val="17"/>
              </w:rPr>
              <w:t>search "4구 블레이드 퓨즈 박스" / "12구 퓨즈박스 독립 2입력"</w:t>
            </w:r>
          </w:p>
        </w:tc>
        <w:tc>
          <w:tcPr>
            <w:tcW w:type="dxa" w:w="1372"/>
          </w:tcPr>
          <w:p>
            <w:pPr>
              <w:spacing w:after="20"/>
            </w:pPr>
            <w:r/>
            <w:r>
              <w:rPr>
                <w:sz w:val="17"/>
              </w:rPr>
              <w:t>₩8,000–20,000</w:t>
            </w:r>
          </w:p>
        </w:tc>
      </w:tr>
      <w:tr>
        <w:tc>
          <w:tcPr>
            <w:tcW w:type="dxa" w:w="1372"/>
          </w:tcPr>
          <w:p>
            <w:pPr>
              <w:spacing w:after="20"/>
            </w:pPr>
            <w:r/>
            <w:r>
              <w:rPr>
                <w:sz w:val="17"/>
              </w:rPr>
              <w:t>A9</w:t>
            </w:r>
          </w:p>
        </w:tc>
        <w:tc>
          <w:tcPr>
            <w:tcW w:type="dxa" w:w="1372"/>
          </w:tcPr>
          <w:p>
            <w:pPr>
              <w:spacing w:after="20"/>
            </w:pPr>
            <w:r/>
            <w:r>
              <w:rPr>
                <w:sz w:val="17"/>
              </w:rPr>
              <w:t>Blade fuses (ATO)</w:t>
            </w:r>
          </w:p>
        </w:tc>
        <w:tc>
          <w:tcPr>
            <w:tcW w:type="dxa" w:w="1372"/>
          </w:tcPr>
          <w:p>
            <w:pPr>
              <w:spacing w:after="20"/>
            </w:pPr>
            <w:r/>
            <w:r>
              <w:rPr>
                <w:sz w:val="17"/>
              </w:rPr>
              <w:t>15 A ×2, 7.5 A ×4, 5 A ×4, 3 A ×2 (spares included)</w:t>
            </w:r>
          </w:p>
        </w:tc>
        <w:tc>
          <w:tcPr>
            <w:tcW w:type="dxa" w:w="1372"/>
          </w:tcPr>
          <w:p>
            <w:pPr>
              <w:spacing w:after="20"/>
            </w:pPr>
            <w:r/>
            <w:r>
              <w:rPr>
                <w:sz w:val="17"/>
              </w:rPr>
              <w:t>1 set</w:t>
            </w:r>
          </w:p>
        </w:tc>
        <w:tc>
          <w:tcPr>
            <w:tcW w:type="dxa" w:w="1372"/>
          </w:tcPr>
          <w:p>
            <w:pPr>
              <w:spacing w:after="20"/>
            </w:pPr>
            <w:r/>
            <w:r>
              <w:rPr>
                <w:sz w:val="17"/>
              </w:rPr>
              <w:t>F1–F6</w:t>
            </w:r>
          </w:p>
        </w:tc>
        <w:tc>
          <w:tcPr>
            <w:tcW w:type="dxa" w:w="1372"/>
          </w:tcPr>
          <w:p>
            <w:pPr>
              <w:spacing w:after="20"/>
            </w:pPr>
            <w:r/>
            <w:r>
              <w:rPr>
                <w:sz w:val="17"/>
              </w:rPr>
              <w:t>assorted kit</w:t>
            </w:r>
          </w:p>
        </w:tc>
        <w:tc>
          <w:tcPr>
            <w:tcW w:type="dxa" w:w="1372"/>
          </w:tcPr>
          <w:p>
            <w:pPr>
              <w:spacing w:after="20"/>
            </w:pPr>
            <w:r/>
            <w:r>
              <w:rPr>
                <w:sz w:val="17"/>
              </w:rPr>
              <w:t>₩5,000</w:t>
            </w:r>
          </w:p>
        </w:tc>
      </w:tr>
      <w:tr>
        <w:tc>
          <w:tcPr>
            <w:tcW w:type="dxa" w:w="1372"/>
          </w:tcPr>
          <w:p>
            <w:pPr>
              <w:spacing w:after="20"/>
            </w:pPr>
            <w:r/>
            <w:r>
              <w:rPr>
                <w:sz w:val="17"/>
              </w:rPr>
              <w:t>A10</w:t>
            </w:r>
          </w:p>
        </w:tc>
        <w:tc>
          <w:tcPr>
            <w:tcW w:type="dxa" w:w="1372"/>
          </w:tcPr>
          <w:p>
            <w:pPr>
              <w:spacing w:after="20"/>
            </w:pPr>
            <w:r/>
            <w:r>
              <w:rPr>
                <w:sz w:val="17"/>
              </w:rPr>
              <w:t>GND bus bar (if A8 has none)</w:t>
            </w:r>
          </w:p>
        </w:tc>
        <w:tc>
          <w:tcPr>
            <w:tcW w:type="dxa" w:w="1372"/>
          </w:tcPr>
          <w:p>
            <w:pPr>
              <w:spacing w:after="20"/>
            </w:pPr>
            <w:r/>
            <w:r>
              <w:rPr>
                <w:sz w:val="17"/>
              </w:rPr>
              <w:t>6–8 screw positions, 30 A class</w:t>
            </w:r>
          </w:p>
        </w:tc>
        <w:tc>
          <w:tcPr>
            <w:tcW w:type="dxa" w:w="1372"/>
          </w:tcPr>
          <w:p>
            <w:pPr>
              <w:spacing w:after="20"/>
            </w:pPr>
            <w:r/>
            <w:r>
              <w:rPr>
                <w:sz w:val="17"/>
              </w:rPr>
              <w:t>1</w:t>
            </w:r>
          </w:p>
        </w:tc>
        <w:tc>
          <w:tcPr>
            <w:tcW w:type="dxa" w:w="1372"/>
          </w:tcPr>
          <w:p>
            <w:pPr>
              <w:spacing w:after="20"/>
            </w:pPr>
            <w:r/>
            <w:r>
              <w:rPr>
                <w:sz w:val="17"/>
              </w:rPr>
              <w:t>star ground</w:t>
            </w:r>
          </w:p>
        </w:tc>
        <w:tc>
          <w:tcPr>
            <w:tcW w:type="dxa" w:w="1372"/>
          </w:tcPr>
          <w:p>
            <w:pPr>
              <w:spacing w:after="20"/>
            </w:pPr>
            <w:r/>
            <w:r>
              <w:rPr>
                <w:sz w:val="17"/>
              </w:rPr>
              <w:t>search "접지 버스바 6P"</w:t>
            </w:r>
          </w:p>
        </w:tc>
        <w:tc>
          <w:tcPr>
            <w:tcW w:type="dxa" w:w="1372"/>
          </w:tcPr>
          <w:p>
            <w:pPr>
              <w:spacing w:after="20"/>
            </w:pPr>
            <w:r/>
            <w:r>
              <w:rPr>
                <w:sz w:val="17"/>
              </w:rPr>
              <w:t>₩3,000</w:t>
            </w:r>
          </w:p>
        </w:tc>
      </w:tr>
    </w:tbl>
    <w:p>
      <w:pPr>
        <w:spacing w:after="40"/>
      </w:pPr>
    </w:p>
    <w:p>
      <w:pPr>
        <w:pStyle w:val="Heading2"/>
      </w:pPr>
      <w:r>
        <w:t>B. E-stop and switching</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600"/>
            <w:shd w:val="clear" w:color="auto" w:fill="D9E2F3"/>
          </w:tcPr>
          <w:p>
            <w:pPr>
              <w:spacing w:after="20"/>
            </w:pPr>
            <w:r/>
            <w:r>
              <w:rPr>
                <w:b/>
                <w:sz w:val="17"/>
              </w:rPr>
              <w:t>#</w:t>
            </w:r>
          </w:p>
        </w:tc>
        <w:tc>
          <w:tcPr>
            <w:tcW w:type="dxa" w:w="1600"/>
            <w:shd w:val="clear" w:color="auto" w:fill="D9E2F3"/>
          </w:tcPr>
          <w:p>
            <w:pPr>
              <w:spacing w:after="20"/>
            </w:pPr>
            <w:r/>
            <w:r>
              <w:rPr>
                <w:b/>
                <w:sz w:val="17"/>
              </w:rPr>
              <w:t>Item</w:t>
            </w:r>
          </w:p>
        </w:tc>
        <w:tc>
          <w:tcPr>
            <w:tcW w:type="dxa" w:w="1600"/>
            <w:shd w:val="clear" w:color="auto" w:fill="D9E2F3"/>
          </w:tcPr>
          <w:p>
            <w:pPr>
              <w:spacing w:after="20"/>
            </w:pPr>
            <w:r/>
            <w:r>
              <w:rPr>
                <w:b/>
                <w:sz w:val="17"/>
              </w:rPr>
              <w:t>Spec</w:t>
            </w:r>
          </w:p>
        </w:tc>
        <w:tc>
          <w:tcPr>
            <w:tcW w:type="dxa" w:w="1600"/>
            <w:shd w:val="clear" w:color="auto" w:fill="D9E2F3"/>
          </w:tcPr>
          <w:p>
            <w:pPr>
              <w:spacing w:after="20"/>
            </w:pPr>
            <w:r/>
            <w:r>
              <w:rPr>
                <w:b/>
                <w:sz w:val="17"/>
              </w:rPr>
              <w:t>Qty</w:t>
            </w:r>
          </w:p>
        </w:tc>
        <w:tc>
          <w:tcPr>
            <w:tcW w:type="dxa" w:w="1600"/>
            <w:shd w:val="clear" w:color="auto" w:fill="D9E2F3"/>
          </w:tcPr>
          <w:p>
            <w:pPr>
              <w:spacing w:after="20"/>
            </w:pPr>
            <w:r/>
            <w:r>
              <w:rPr>
                <w:b/>
                <w:sz w:val="17"/>
              </w:rPr>
              <w:t>Role</w:t>
            </w:r>
          </w:p>
        </w:tc>
        <w:tc>
          <w:tcPr>
            <w:tcW w:type="dxa" w:w="1600"/>
            <w:shd w:val="clear" w:color="auto" w:fill="D9E2F3"/>
          </w:tcPr>
          <w:p>
            <w:pPr>
              <w:spacing w:after="20"/>
            </w:pPr>
            <w:r/>
            <w:r>
              <w:rPr>
                <w:b/>
                <w:sz w:val="17"/>
              </w:rPr>
              <w:t>Approx. price</w:t>
            </w:r>
          </w:p>
        </w:tc>
      </w:tr>
      <w:tr>
        <w:tc>
          <w:tcPr>
            <w:tcW w:type="dxa" w:w="1600"/>
          </w:tcPr>
          <w:p>
            <w:pPr>
              <w:spacing w:after="20"/>
            </w:pPr>
            <w:r/>
            <w:r>
              <w:rPr>
                <w:sz w:val="17"/>
              </w:rPr>
              <w:t>B1</w:t>
            </w:r>
          </w:p>
        </w:tc>
        <w:tc>
          <w:tcPr>
            <w:tcW w:type="dxa" w:w="1600"/>
          </w:tcPr>
          <w:p>
            <w:pPr>
              <w:spacing w:after="20"/>
            </w:pPr>
            <w:r/>
            <w:r>
              <w:rPr>
                <w:b/>
                <w:sz w:val="17"/>
              </w:rPr>
              <w:t>Emergency stop switch</w:t>
            </w:r>
          </w:p>
        </w:tc>
        <w:tc>
          <w:tcPr>
            <w:tcW w:type="dxa" w:w="1600"/>
          </w:tcPr>
          <w:p>
            <w:pPr>
              <w:spacing w:after="20"/>
            </w:pPr>
            <w:r/>
            <w:r>
              <w:rPr>
                <w:sz w:val="17"/>
              </w:rPr>
              <w:t xml:space="preserve">22 mm mushroom head, twist-to-release, </w:t>
            </w:r>
            <w:r>
              <w:rPr>
                <w:b/>
                <w:sz w:val="17"/>
              </w:rPr>
              <w:t>1 NC contact</w:t>
            </w:r>
            <w:r>
              <w:rPr>
                <w:sz w:val="17"/>
              </w:rPr>
              <w:t xml:space="preserve"> (2 NC preferred), with box/enclosure</w:t>
            </w:r>
          </w:p>
        </w:tc>
        <w:tc>
          <w:tcPr>
            <w:tcW w:type="dxa" w:w="1600"/>
          </w:tcPr>
          <w:p>
            <w:pPr>
              <w:spacing w:after="20"/>
            </w:pPr>
            <w:r/>
            <w:r>
              <w:rPr>
                <w:sz w:val="17"/>
              </w:rPr>
              <w:t>1</w:t>
            </w:r>
          </w:p>
        </w:tc>
        <w:tc>
          <w:tcPr>
            <w:tcW w:type="dxa" w:w="1600"/>
          </w:tcPr>
          <w:p>
            <w:pPr>
              <w:spacing w:after="20"/>
            </w:pPr>
            <w:r/>
            <w:r>
              <w:rPr>
                <w:sz w:val="17"/>
              </w:rPr>
              <w:t>opens the relay coil circuit</w:t>
            </w:r>
          </w:p>
        </w:tc>
        <w:tc>
          <w:tcPr>
            <w:tcW w:type="dxa" w:w="1600"/>
          </w:tcPr>
          <w:p>
            <w:pPr>
              <w:spacing w:after="20"/>
            </w:pPr>
            <w:r/>
            <w:r>
              <w:rPr>
                <w:sz w:val="17"/>
              </w:rPr>
              <w:t>₩8,000–15,000</w:t>
            </w:r>
          </w:p>
        </w:tc>
      </w:tr>
      <w:tr>
        <w:tc>
          <w:tcPr>
            <w:tcW w:type="dxa" w:w="1600"/>
          </w:tcPr>
          <w:p>
            <w:pPr>
              <w:spacing w:after="20"/>
            </w:pPr>
            <w:r/>
            <w:r>
              <w:rPr>
                <w:sz w:val="17"/>
              </w:rPr>
              <w:t>B2</w:t>
            </w:r>
          </w:p>
        </w:tc>
        <w:tc>
          <w:tcPr>
            <w:tcW w:type="dxa" w:w="1600"/>
          </w:tcPr>
          <w:p>
            <w:pPr>
              <w:spacing w:after="20"/>
            </w:pPr>
            <w:r/>
            <w:r>
              <w:rPr>
                <w:sz w:val="17"/>
              </w:rPr>
              <w:t>Key switch</w:t>
            </w:r>
          </w:p>
        </w:tc>
        <w:tc>
          <w:tcPr>
            <w:tcW w:type="dxa" w:w="1600"/>
          </w:tcPr>
          <w:p>
            <w:pPr>
              <w:spacing w:after="20"/>
            </w:pPr>
            <w:r/>
            <w:r>
              <w:rPr>
                <w:sz w:val="17"/>
              </w:rPr>
              <w:t>22 mm or 19 mm, 2 positions, 1 NO</w:t>
            </w:r>
          </w:p>
        </w:tc>
        <w:tc>
          <w:tcPr>
            <w:tcW w:type="dxa" w:w="1600"/>
          </w:tcPr>
          <w:p>
            <w:pPr>
              <w:spacing w:after="20"/>
            </w:pPr>
            <w:r/>
            <w:r>
              <w:rPr>
                <w:sz w:val="17"/>
              </w:rPr>
              <w:t>1</w:t>
            </w:r>
          </w:p>
        </w:tc>
        <w:tc>
          <w:tcPr>
            <w:tcW w:type="dxa" w:w="1600"/>
          </w:tcPr>
          <w:p>
            <w:pPr>
              <w:spacing w:after="20"/>
            </w:pPr>
            <w:r/>
            <w:r>
              <w:rPr>
                <w:sz w:val="17"/>
              </w:rPr>
              <w:t>motors off at power-up until armed</w:t>
            </w:r>
          </w:p>
        </w:tc>
        <w:tc>
          <w:tcPr>
            <w:tcW w:type="dxa" w:w="1600"/>
          </w:tcPr>
          <w:p>
            <w:pPr>
              <w:spacing w:after="20"/>
            </w:pPr>
            <w:r/>
            <w:r>
              <w:rPr>
                <w:sz w:val="17"/>
              </w:rPr>
              <w:t>₩5,000</w:t>
            </w:r>
          </w:p>
        </w:tc>
      </w:tr>
      <w:tr>
        <w:tc>
          <w:tcPr>
            <w:tcW w:type="dxa" w:w="1600"/>
          </w:tcPr>
          <w:p>
            <w:pPr>
              <w:spacing w:after="20"/>
            </w:pPr>
            <w:r/>
            <w:r>
              <w:rPr>
                <w:sz w:val="17"/>
              </w:rPr>
              <w:t>B3</w:t>
            </w:r>
          </w:p>
        </w:tc>
        <w:tc>
          <w:tcPr>
            <w:tcW w:type="dxa" w:w="1600"/>
          </w:tcPr>
          <w:p>
            <w:pPr>
              <w:spacing w:after="20"/>
            </w:pPr>
            <w:r/>
            <w:r>
              <w:rPr>
                <w:b/>
                <w:sz w:val="17"/>
              </w:rPr>
              <w:t>Automotive relay</w:t>
            </w:r>
          </w:p>
        </w:tc>
        <w:tc>
          <w:tcPr>
            <w:tcW w:type="dxa" w:w="1600"/>
          </w:tcPr>
          <w:p>
            <w:pPr>
              <w:spacing w:after="20"/>
            </w:pPr>
            <w:r/>
            <w:r>
              <w:rPr>
                <w:sz w:val="17"/>
              </w:rPr>
              <w:t xml:space="preserve">12 V coil, </w:t>
            </w:r>
            <w:r>
              <w:rPr>
                <w:b/>
                <w:sz w:val="17"/>
              </w:rPr>
              <w:t>40 A SPST</w:t>
            </w:r>
            <w:r>
              <w:rPr>
                <w:sz w:val="17"/>
              </w:rPr>
              <w:t xml:space="preserve"> (4-pin, pins 30/87/85/86), with socket/pigtail</w:t>
            </w:r>
          </w:p>
        </w:tc>
        <w:tc>
          <w:tcPr>
            <w:tcW w:type="dxa" w:w="1600"/>
          </w:tcPr>
          <w:p>
            <w:pPr>
              <w:spacing w:after="20"/>
            </w:pPr>
            <w:r/>
            <w:r>
              <w:rPr>
                <w:sz w:val="17"/>
              </w:rPr>
              <w:t>1</w:t>
            </w:r>
          </w:p>
        </w:tc>
        <w:tc>
          <w:tcPr>
            <w:tcW w:type="dxa" w:w="1600"/>
          </w:tcPr>
          <w:p>
            <w:pPr>
              <w:spacing w:after="20"/>
            </w:pPr>
            <w:r/>
            <w:r>
              <w:rPr>
                <w:sz w:val="17"/>
              </w:rPr>
              <w:t>cuts wheels + both follower rails</w:t>
            </w:r>
          </w:p>
        </w:tc>
        <w:tc>
          <w:tcPr>
            <w:tcW w:type="dxa" w:w="1600"/>
          </w:tcPr>
          <w:p>
            <w:pPr>
              <w:spacing w:after="20"/>
            </w:pPr>
            <w:r/>
            <w:r>
              <w:rPr>
                <w:sz w:val="17"/>
              </w:rPr>
              <w:t>₩4,000–8,000</w:t>
            </w:r>
          </w:p>
        </w:tc>
      </w:tr>
      <w:tr>
        <w:tc>
          <w:tcPr>
            <w:tcW w:type="dxa" w:w="1600"/>
          </w:tcPr>
          <w:p>
            <w:pPr>
              <w:spacing w:after="20"/>
            </w:pPr>
            <w:r/>
            <w:r>
              <w:rPr>
                <w:sz w:val="17"/>
              </w:rPr>
              <w:t>B4</w:t>
            </w:r>
          </w:p>
        </w:tc>
        <w:tc>
          <w:tcPr>
            <w:tcW w:type="dxa" w:w="1600"/>
          </w:tcPr>
          <w:p>
            <w:pPr>
              <w:spacing w:after="20"/>
            </w:pPr>
            <w:r/>
            <w:r>
              <w:rPr>
                <w:sz w:val="17"/>
              </w:rPr>
              <w:t>Diode 1N4007</w:t>
            </w:r>
          </w:p>
        </w:tc>
        <w:tc>
          <w:tcPr>
            <w:tcW w:type="dxa" w:w="1600"/>
          </w:tcPr>
          <w:p>
            <w:pPr>
              <w:spacing w:after="20"/>
            </w:pPr>
            <w:r/>
            <w:r>
              <w:rPr>
                <w:sz w:val="17"/>
              </w:rPr>
              <w:t>across the coil, cathode to pin 86</w:t>
            </w:r>
          </w:p>
        </w:tc>
        <w:tc>
          <w:tcPr>
            <w:tcW w:type="dxa" w:w="1600"/>
          </w:tcPr>
          <w:p>
            <w:pPr>
              <w:spacing w:after="20"/>
            </w:pPr>
            <w:r/>
            <w:r>
              <w:rPr>
                <w:sz w:val="17"/>
              </w:rPr>
              <w:t>2</w:t>
            </w:r>
          </w:p>
        </w:tc>
        <w:tc>
          <w:tcPr>
            <w:tcW w:type="dxa" w:w="1600"/>
          </w:tcPr>
          <w:p>
            <w:pPr>
              <w:spacing w:after="20"/>
            </w:pPr>
            <w:r/>
            <w:r>
              <w:rPr>
                <w:sz w:val="17"/>
              </w:rPr>
              <w:t>coil spike suppression</w:t>
            </w:r>
          </w:p>
        </w:tc>
        <w:tc>
          <w:tcPr>
            <w:tcW w:type="dxa" w:w="1600"/>
          </w:tcPr>
          <w:p>
            <w:pPr>
              <w:spacing w:after="20"/>
            </w:pPr>
            <w:r/>
            <w:r>
              <w:rPr>
                <w:sz w:val="17"/>
              </w:rPr>
              <w:t>₩200</w:t>
            </w:r>
          </w:p>
        </w:tc>
      </w:tr>
      <w:tr>
        <w:tc>
          <w:tcPr>
            <w:tcW w:type="dxa" w:w="1600"/>
          </w:tcPr>
          <w:p>
            <w:pPr>
              <w:spacing w:after="20"/>
            </w:pPr>
            <w:r/>
            <w:r>
              <w:rPr>
                <w:sz w:val="17"/>
              </w:rPr>
              <w:t>B5</w:t>
            </w:r>
          </w:p>
        </w:tc>
        <w:tc>
          <w:tcPr>
            <w:tcW w:type="dxa" w:w="1600"/>
          </w:tcPr>
          <w:p>
            <w:pPr>
              <w:spacing w:after="20"/>
            </w:pPr>
            <w:r/>
            <w:r>
              <w:rPr>
                <w:sz w:val="17"/>
              </w:rPr>
              <w:t>Panel LED 12 V (optional)</w:t>
            </w:r>
          </w:p>
        </w:tc>
        <w:tc>
          <w:tcPr>
            <w:tcW w:type="dxa" w:w="1600"/>
          </w:tcPr>
          <w:p>
            <w:pPr>
              <w:spacing w:after="20"/>
            </w:pPr>
            <w:r/>
            <w:r>
              <w:rPr>
                <w:sz w:val="17"/>
              </w:rPr>
              <w:t>"motor power on" indicator wired after pin 87</w:t>
            </w:r>
          </w:p>
        </w:tc>
        <w:tc>
          <w:tcPr>
            <w:tcW w:type="dxa" w:w="1600"/>
          </w:tcPr>
          <w:p>
            <w:pPr>
              <w:spacing w:after="20"/>
            </w:pPr>
            <w:r/>
            <w:r>
              <w:rPr>
                <w:sz w:val="17"/>
              </w:rPr>
              <w:t>1</w:t>
            </w:r>
          </w:p>
        </w:tc>
        <w:tc>
          <w:tcPr>
            <w:tcW w:type="dxa" w:w="1600"/>
          </w:tcPr>
          <w:p>
            <w:pPr>
              <w:spacing w:after="20"/>
            </w:pPr>
            <w:r/>
            <w:r>
              <w:rPr>
                <w:sz w:val="17"/>
              </w:rPr>
              <w:t>status</w:t>
            </w:r>
          </w:p>
        </w:tc>
        <w:tc>
          <w:tcPr>
            <w:tcW w:type="dxa" w:w="1600"/>
          </w:tcPr>
          <w:p>
            <w:pPr>
              <w:spacing w:after="20"/>
            </w:pPr>
            <w:r/>
            <w:r>
              <w:rPr>
                <w:sz w:val="17"/>
              </w:rPr>
              <w:t>₩1,000</w:t>
            </w:r>
          </w:p>
        </w:tc>
      </w:tr>
    </w:tbl>
    <w:p>
      <w:pPr>
        <w:spacing w:after="40"/>
      </w:pPr>
    </w:p>
    <w:p>
      <w:pPr>
        <w:pStyle w:val="Heading2"/>
      </w:pPr>
      <w:r>
        <w:t>C. Connectors and cable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600"/>
            <w:shd w:val="clear" w:color="auto" w:fill="D9E2F3"/>
          </w:tcPr>
          <w:p>
            <w:pPr>
              <w:spacing w:after="20"/>
            </w:pPr>
            <w:r/>
            <w:r>
              <w:rPr>
                <w:b/>
                <w:sz w:val="17"/>
              </w:rPr>
              <w:t>#</w:t>
            </w:r>
          </w:p>
        </w:tc>
        <w:tc>
          <w:tcPr>
            <w:tcW w:type="dxa" w:w="1600"/>
            <w:shd w:val="clear" w:color="auto" w:fill="D9E2F3"/>
          </w:tcPr>
          <w:p>
            <w:pPr>
              <w:spacing w:after="20"/>
            </w:pPr>
            <w:r/>
            <w:r>
              <w:rPr>
                <w:b/>
                <w:sz w:val="17"/>
              </w:rPr>
              <w:t>Item</w:t>
            </w:r>
          </w:p>
        </w:tc>
        <w:tc>
          <w:tcPr>
            <w:tcW w:type="dxa" w:w="1600"/>
            <w:shd w:val="clear" w:color="auto" w:fill="D9E2F3"/>
          </w:tcPr>
          <w:p>
            <w:pPr>
              <w:spacing w:after="20"/>
            </w:pPr>
            <w:r/>
            <w:r>
              <w:rPr>
                <w:b/>
                <w:sz w:val="17"/>
              </w:rPr>
              <w:t>Spec</w:t>
            </w:r>
          </w:p>
        </w:tc>
        <w:tc>
          <w:tcPr>
            <w:tcW w:type="dxa" w:w="1600"/>
            <w:shd w:val="clear" w:color="auto" w:fill="D9E2F3"/>
          </w:tcPr>
          <w:p>
            <w:pPr>
              <w:spacing w:after="20"/>
            </w:pPr>
            <w:r/>
            <w:r>
              <w:rPr>
                <w:b/>
                <w:sz w:val="17"/>
              </w:rPr>
              <w:t>Qty</w:t>
            </w:r>
          </w:p>
        </w:tc>
        <w:tc>
          <w:tcPr>
            <w:tcW w:type="dxa" w:w="1600"/>
            <w:shd w:val="clear" w:color="auto" w:fill="D9E2F3"/>
          </w:tcPr>
          <w:p>
            <w:pPr>
              <w:spacing w:after="20"/>
            </w:pPr>
            <w:r/>
            <w:r>
              <w:rPr>
                <w:b/>
                <w:sz w:val="17"/>
              </w:rPr>
              <w:t>Use</w:t>
            </w:r>
          </w:p>
        </w:tc>
        <w:tc>
          <w:tcPr>
            <w:tcW w:type="dxa" w:w="1600"/>
            <w:shd w:val="clear" w:color="auto" w:fill="D9E2F3"/>
          </w:tcPr>
          <w:p>
            <w:pPr>
              <w:spacing w:after="20"/>
            </w:pPr>
            <w:r/>
            <w:r>
              <w:rPr>
                <w:b/>
                <w:sz w:val="17"/>
              </w:rPr>
              <w:t>Approx. price</w:t>
            </w:r>
          </w:p>
        </w:tc>
      </w:tr>
      <w:tr>
        <w:tc>
          <w:tcPr>
            <w:tcW w:type="dxa" w:w="1600"/>
          </w:tcPr>
          <w:p>
            <w:pPr>
              <w:spacing w:after="20"/>
            </w:pPr>
            <w:r/>
            <w:r>
              <w:rPr>
                <w:sz w:val="17"/>
              </w:rPr>
              <w:t>C1</w:t>
            </w:r>
          </w:p>
        </w:tc>
        <w:tc>
          <w:tcPr>
            <w:tcW w:type="dxa" w:w="1600"/>
          </w:tcPr>
          <w:p>
            <w:pPr>
              <w:spacing w:after="20"/>
            </w:pPr>
            <w:r/>
            <w:r>
              <w:rPr>
                <w:sz w:val="17"/>
              </w:rPr>
              <w:t>XT60 connector pairs</w:t>
            </w:r>
          </w:p>
        </w:tc>
        <w:tc>
          <w:tcPr>
            <w:tcW w:type="dxa" w:w="1600"/>
          </w:tcPr>
          <w:p>
            <w:pPr>
              <w:spacing w:after="20"/>
            </w:pPr>
            <w:r/>
            <w:r>
              <w:rPr>
                <w:sz w:val="17"/>
              </w:rPr>
              <w:t>genuine Amass, with heat-shrink</w:t>
            </w:r>
          </w:p>
        </w:tc>
        <w:tc>
          <w:tcPr>
            <w:tcW w:type="dxa" w:w="1600"/>
          </w:tcPr>
          <w:p>
            <w:pPr>
              <w:spacing w:after="20"/>
            </w:pPr>
            <w:r/>
            <w:r>
              <w:rPr>
                <w:sz w:val="17"/>
              </w:rPr>
              <w:t>4 pairs</w:t>
            </w:r>
          </w:p>
        </w:tc>
        <w:tc>
          <w:tcPr>
            <w:tcW w:type="dxa" w:w="1600"/>
          </w:tcPr>
          <w:p>
            <w:pPr>
              <w:spacing w:after="20"/>
            </w:pPr>
            <w:r/>
            <w:r>
              <w:rPr>
                <w:sz w:val="17"/>
              </w:rPr>
              <w:t>12 V branches: wheel hub, buck L in, buck R in, spare</w:t>
            </w:r>
          </w:p>
        </w:tc>
        <w:tc>
          <w:tcPr>
            <w:tcW w:type="dxa" w:w="1600"/>
          </w:tcPr>
          <w:p>
            <w:pPr>
              <w:spacing w:after="20"/>
            </w:pPr>
            <w:r/>
            <w:r>
              <w:rPr>
                <w:sz w:val="17"/>
              </w:rPr>
              <w:t>₩6,000</w:t>
            </w:r>
          </w:p>
        </w:tc>
      </w:tr>
      <w:tr>
        <w:tc>
          <w:tcPr>
            <w:tcW w:type="dxa" w:w="1600"/>
          </w:tcPr>
          <w:p>
            <w:pPr>
              <w:spacing w:after="20"/>
            </w:pPr>
            <w:r/>
            <w:r>
              <w:rPr>
                <w:sz w:val="17"/>
              </w:rPr>
              <w:t>C2</w:t>
            </w:r>
          </w:p>
        </w:tc>
        <w:tc>
          <w:tcPr>
            <w:tcW w:type="dxa" w:w="1600"/>
          </w:tcPr>
          <w:p>
            <w:pPr>
              <w:spacing w:after="20"/>
            </w:pPr>
            <w:r/>
            <w:r>
              <w:rPr>
                <w:sz w:val="17"/>
              </w:rPr>
              <w:t>XT30 connector pairs</w:t>
            </w:r>
          </w:p>
        </w:tc>
        <w:tc>
          <w:tcPr>
            <w:tcW w:type="dxa" w:w="1600"/>
          </w:tcPr>
          <w:p>
            <w:pPr>
              <w:spacing w:after="20"/>
            </w:pPr>
            <w:r/>
            <w:r>
              <w:rPr>
                <w:sz w:val="17"/>
              </w:rPr>
              <w:t>Amass</w:t>
            </w:r>
          </w:p>
        </w:tc>
        <w:tc>
          <w:tcPr>
            <w:tcW w:type="dxa" w:w="1600"/>
          </w:tcPr>
          <w:p>
            <w:pPr>
              <w:spacing w:after="20"/>
            </w:pPr>
            <w:r/>
            <w:r>
              <w:rPr>
                <w:sz w:val="17"/>
              </w:rPr>
              <w:t>6 pairs</w:t>
            </w:r>
          </w:p>
        </w:tc>
        <w:tc>
          <w:tcPr>
            <w:tcW w:type="dxa" w:w="1600"/>
          </w:tcPr>
          <w:p>
            <w:pPr>
              <w:spacing w:after="20"/>
            </w:pPr>
            <w:r/>
            <w:r>
              <w:rPr>
                <w:sz w:val="17"/>
              </w:rPr>
              <w:t>7.2 V to follower boards, 5 V to hub and leader boards</w:t>
            </w:r>
          </w:p>
        </w:tc>
        <w:tc>
          <w:tcPr>
            <w:tcW w:type="dxa" w:w="1600"/>
          </w:tcPr>
          <w:p>
            <w:pPr>
              <w:spacing w:after="20"/>
            </w:pPr>
            <w:r/>
            <w:r>
              <w:rPr>
                <w:sz w:val="17"/>
              </w:rPr>
              <w:t>₩5,000</w:t>
            </w:r>
          </w:p>
        </w:tc>
      </w:tr>
      <w:tr>
        <w:tc>
          <w:tcPr>
            <w:tcW w:type="dxa" w:w="1600"/>
          </w:tcPr>
          <w:p>
            <w:pPr>
              <w:spacing w:after="20"/>
            </w:pPr>
            <w:r/>
            <w:r>
              <w:rPr>
                <w:sz w:val="17"/>
              </w:rPr>
              <w:t>C3</w:t>
            </w:r>
          </w:p>
        </w:tc>
        <w:tc>
          <w:tcPr>
            <w:tcW w:type="dxa" w:w="1600"/>
          </w:tcPr>
          <w:p>
            <w:pPr>
              <w:spacing w:after="20"/>
            </w:pPr>
            <w:r/>
            <w:r>
              <w:rPr>
                <w:sz w:val="17"/>
              </w:rPr>
              <w:t>DC barrel plug 5.5 × 2.5 mm</w:t>
            </w:r>
          </w:p>
        </w:tc>
        <w:tc>
          <w:tcPr>
            <w:tcW w:type="dxa" w:w="1600"/>
          </w:tcPr>
          <w:p>
            <w:pPr>
              <w:spacing w:after="20"/>
            </w:pPr>
            <w:r/>
            <w:r>
              <w:rPr>
                <w:sz w:val="17"/>
              </w:rPr>
              <w:t>with 18 AWG lead, centre positive, strain relief (or reuse the plug cut from a spare adapter)</w:t>
            </w:r>
          </w:p>
        </w:tc>
        <w:tc>
          <w:tcPr>
            <w:tcW w:type="dxa" w:w="1600"/>
          </w:tcPr>
          <w:p>
            <w:pPr>
              <w:spacing w:after="20"/>
            </w:pPr>
            <w:r/>
            <w:r>
              <w:rPr>
                <w:sz w:val="17"/>
              </w:rPr>
              <w:t>1</w:t>
            </w:r>
          </w:p>
        </w:tc>
        <w:tc>
          <w:tcPr>
            <w:tcW w:type="dxa" w:w="1600"/>
          </w:tcPr>
          <w:p>
            <w:pPr>
              <w:spacing w:after="20"/>
            </w:pPr>
            <w:r/>
            <w:r>
              <w:rPr>
                <w:sz w:val="17"/>
              </w:rPr>
              <w:t>Jetson</w:t>
            </w:r>
          </w:p>
        </w:tc>
        <w:tc>
          <w:tcPr>
            <w:tcW w:type="dxa" w:w="1600"/>
          </w:tcPr>
          <w:p>
            <w:pPr>
              <w:spacing w:after="20"/>
            </w:pPr>
            <w:r/>
            <w:r>
              <w:rPr>
                <w:sz w:val="17"/>
              </w:rPr>
              <w:t>₩2,000</w:t>
            </w:r>
          </w:p>
        </w:tc>
      </w:tr>
      <w:tr>
        <w:tc>
          <w:tcPr>
            <w:tcW w:type="dxa" w:w="1600"/>
          </w:tcPr>
          <w:p>
            <w:pPr>
              <w:spacing w:after="20"/>
            </w:pPr>
            <w:r/>
            <w:r>
              <w:rPr>
                <w:sz w:val="17"/>
              </w:rPr>
              <w:t>C4</w:t>
            </w:r>
          </w:p>
        </w:tc>
        <w:tc>
          <w:tcPr>
            <w:tcW w:type="dxa" w:w="1600"/>
          </w:tcPr>
          <w:p>
            <w:pPr>
              <w:spacing w:after="20"/>
            </w:pPr>
            <w:r/>
            <w:r>
              <w:rPr>
                <w:sz w:val="17"/>
              </w:rPr>
              <w:t>Silicone wire 12 AWG</w:t>
            </w:r>
          </w:p>
        </w:tc>
        <w:tc>
          <w:tcPr>
            <w:tcW w:type="dxa" w:w="1600"/>
          </w:tcPr>
          <w:p>
            <w:pPr>
              <w:spacing w:after="20"/>
            </w:pPr>
            <w:r/>
            <w:r>
              <w:rPr>
                <w:sz w:val="17"/>
              </w:rPr>
              <w:t>red + black, 1 m each</w:t>
            </w:r>
          </w:p>
        </w:tc>
        <w:tc>
          <w:tcPr>
            <w:tcW w:type="dxa" w:w="1600"/>
          </w:tcPr>
          <w:p>
            <w:pPr>
              <w:spacing w:after="20"/>
            </w:pPr>
            <w:r/>
            <w:r>
              <w:rPr>
                <w:sz w:val="17"/>
              </w:rPr>
              <w:t>1</w:t>
            </w:r>
          </w:p>
        </w:tc>
        <w:tc>
          <w:tcPr>
            <w:tcW w:type="dxa" w:w="1600"/>
          </w:tcPr>
          <w:p>
            <w:pPr>
              <w:spacing w:after="20"/>
            </w:pPr>
            <w:r/>
            <w:r>
              <w:rPr>
                <w:sz w:val="17"/>
              </w:rPr>
              <w:t>SMPS → switch → fuse block, GND bar</w:t>
            </w:r>
          </w:p>
        </w:tc>
        <w:tc>
          <w:tcPr>
            <w:tcW w:type="dxa" w:w="1600"/>
          </w:tcPr>
          <w:p>
            <w:pPr>
              <w:spacing w:after="20"/>
            </w:pPr>
            <w:r/>
            <w:r>
              <w:rPr>
                <w:sz w:val="17"/>
              </w:rPr>
              <w:t>₩6,000</w:t>
            </w:r>
          </w:p>
        </w:tc>
      </w:tr>
      <w:tr>
        <w:tc>
          <w:tcPr>
            <w:tcW w:type="dxa" w:w="1600"/>
          </w:tcPr>
          <w:p>
            <w:pPr>
              <w:spacing w:after="20"/>
            </w:pPr>
            <w:r/>
            <w:r>
              <w:rPr>
                <w:sz w:val="17"/>
              </w:rPr>
              <w:t>C5</w:t>
            </w:r>
          </w:p>
        </w:tc>
        <w:tc>
          <w:tcPr>
            <w:tcW w:type="dxa" w:w="1600"/>
          </w:tcPr>
          <w:p>
            <w:pPr>
              <w:spacing w:after="20"/>
            </w:pPr>
            <w:r/>
            <w:r>
              <w:rPr>
                <w:sz w:val="17"/>
              </w:rPr>
              <w:t>Silicone wire 14 AWG</w:t>
            </w:r>
          </w:p>
        </w:tc>
        <w:tc>
          <w:tcPr>
            <w:tcW w:type="dxa" w:w="1600"/>
          </w:tcPr>
          <w:p>
            <w:pPr>
              <w:spacing w:after="20"/>
            </w:pPr>
            <w:r/>
            <w:r>
              <w:rPr>
                <w:sz w:val="17"/>
              </w:rPr>
              <w:t>red + black, 3 m each</w:t>
            </w:r>
          </w:p>
        </w:tc>
        <w:tc>
          <w:tcPr>
            <w:tcW w:type="dxa" w:w="1600"/>
          </w:tcPr>
          <w:p>
            <w:pPr>
              <w:spacing w:after="20"/>
            </w:pPr>
            <w:r/>
            <w:r>
              <w:rPr>
                <w:sz w:val="17"/>
              </w:rPr>
              <w:t>1</w:t>
            </w:r>
          </w:p>
        </w:tc>
        <w:tc>
          <w:tcPr>
            <w:tcW w:type="dxa" w:w="1600"/>
          </w:tcPr>
          <w:p>
            <w:pPr>
              <w:spacing w:after="20"/>
            </w:pPr>
            <w:r/>
            <w:r>
              <w:rPr>
                <w:sz w:val="17"/>
              </w:rPr>
              <w:t>wheel branch</w:t>
            </w:r>
          </w:p>
        </w:tc>
        <w:tc>
          <w:tcPr>
            <w:tcW w:type="dxa" w:w="1600"/>
          </w:tcPr>
          <w:p>
            <w:pPr>
              <w:spacing w:after="20"/>
            </w:pPr>
            <w:r/>
            <w:r>
              <w:rPr>
                <w:sz w:val="17"/>
              </w:rPr>
              <w:t>₩8,000</w:t>
            </w:r>
          </w:p>
        </w:tc>
      </w:tr>
      <w:tr>
        <w:tc>
          <w:tcPr>
            <w:tcW w:type="dxa" w:w="1600"/>
          </w:tcPr>
          <w:p>
            <w:pPr>
              <w:spacing w:after="20"/>
            </w:pPr>
            <w:r/>
            <w:r>
              <w:rPr>
                <w:sz w:val="17"/>
              </w:rPr>
              <w:t>C6</w:t>
            </w:r>
          </w:p>
        </w:tc>
        <w:tc>
          <w:tcPr>
            <w:tcW w:type="dxa" w:w="1600"/>
          </w:tcPr>
          <w:p>
            <w:pPr>
              <w:spacing w:after="20"/>
            </w:pPr>
            <w:r/>
            <w:r>
              <w:rPr>
                <w:sz w:val="17"/>
              </w:rPr>
              <w:t>Silicone wire 18 AWG</w:t>
            </w:r>
          </w:p>
        </w:tc>
        <w:tc>
          <w:tcPr>
            <w:tcW w:type="dxa" w:w="1600"/>
          </w:tcPr>
          <w:p>
            <w:pPr>
              <w:spacing w:after="20"/>
            </w:pPr>
            <w:r/>
            <w:r>
              <w:rPr>
                <w:sz w:val="17"/>
              </w:rPr>
              <w:t>red + black, 5 m each</w:t>
            </w:r>
          </w:p>
        </w:tc>
        <w:tc>
          <w:tcPr>
            <w:tcW w:type="dxa" w:w="1600"/>
          </w:tcPr>
          <w:p>
            <w:pPr>
              <w:spacing w:after="20"/>
            </w:pPr>
            <w:r/>
            <w:r>
              <w:rPr>
                <w:sz w:val="17"/>
              </w:rPr>
              <w:t>1</w:t>
            </w:r>
          </w:p>
        </w:tc>
        <w:tc>
          <w:tcPr>
            <w:tcW w:type="dxa" w:w="1600"/>
          </w:tcPr>
          <w:p>
            <w:pPr>
              <w:spacing w:after="20"/>
            </w:pPr>
            <w:r/>
            <w:r>
              <w:rPr>
                <w:sz w:val="17"/>
              </w:rPr>
              <w:t>Jetson, bucks, follower boards</w:t>
            </w:r>
          </w:p>
        </w:tc>
        <w:tc>
          <w:tcPr>
            <w:tcW w:type="dxa" w:w="1600"/>
          </w:tcPr>
          <w:p>
            <w:pPr>
              <w:spacing w:after="20"/>
            </w:pPr>
            <w:r/>
            <w:r>
              <w:rPr>
                <w:sz w:val="17"/>
              </w:rPr>
              <w:t>₩8,000</w:t>
            </w:r>
          </w:p>
        </w:tc>
      </w:tr>
      <w:tr>
        <w:tc>
          <w:tcPr>
            <w:tcW w:type="dxa" w:w="1600"/>
          </w:tcPr>
          <w:p>
            <w:pPr>
              <w:spacing w:after="20"/>
            </w:pPr>
            <w:r/>
            <w:r>
              <w:rPr>
                <w:sz w:val="17"/>
              </w:rPr>
              <w:t>C7</w:t>
            </w:r>
          </w:p>
        </w:tc>
        <w:tc>
          <w:tcPr>
            <w:tcW w:type="dxa" w:w="1600"/>
          </w:tcPr>
          <w:p>
            <w:pPr>
              <w:spacing w:after="20"/>
            </w:pPr>
            <w:r/>
            <w:r>
              <w:rPr>
                <w:sz w:val="17"/>
              </w:rPr>
              <w:t>Silicone wire 20 AWG</w:t>
            </w:r>
          </w:p>
        </w:tc>
        <w:tc>
          <w:tcPr>
            <w:tcW w:type="dxa" w:w="1600"/>
          </w:tcPr>
          <w:p>
            <w:pPr>
              <w:spacing w:after="20"/>
            </w:pPr>
            <w:r/>
            <w:r>
              <w:rPr>
                <w:sz w:val="17"/>
              </w:rPr>
              <w:t>red + black, 3 m each</w:t>
            </w:r>
          </w:p>
        </w:tc>
        <w:tc>
          <w:tcPr>
            <w:tcW w:type="dxa" w:w="1600"/>
          </w:tcPr>
          <w:p>
            <w:pPr>
              <w:spacing w:after="20"/>
            </w:pPr>
            <w:r/>
            <w:r>
              <w:rPr>
                <w:sz w:val="17"/>
              </w:rPr>
              <w:t>1</w:t>
            </w:r>
          </w:p>
        </w:tc>
        <w:tc>
          <w:tcPr>
            <w:tcW w:type="dxa" w:w="1600"/>
          </w:tcPr>
          <w:p>
            <w:pPr>
              <w:spacing w:after="20"/>
            </w:pPr>
            <w:r/>
            <w:r>
              <w:rPr>
                <w:sz w:val="17"/>
              </w:rPr>
              <w:t>5 V distribution, relay coil circuit</w:t>
            </w:r>
          </w:p>
        </w:tc>
        <w:tc>
          <w:tcPr>
            <w:tcW w:type="dxa" w:w="1600"/>
          </w:tcPr>
          <w:p>
            <w:pPr>
              <w:spacing w:after="20"/>
            </w:pPr>
            <w:r/>
            <w:r>
              <w:rPr>
                <w:sz w:val="17"/>
              </w:rPr>
              <w:t>₩5,000</w:t>
            </w:r>
          </w:p>
        </w:tc>
      </w:tr>
      <w:tr>
        <w:tc>
          <w:tcPr>
            <w:tcW w:type="dxa" w:w="1600"/>
          </w:tcPr>
          <w:p>
            <w:pPr>
              <w:spacing w:after="20"/>
            </w:pPr>
            <w:r/>
            <w:r>
              <w:rPr>
                <w:sz w:val="17"/>
              </w:rPr>
              <w:t>C8</w:t>
            </w:r>
          </w:p>
        </w:tc>
        <w:tc>
          <w:tcPr>
            <w:tcW w:type="dxa" w:w="1600"/>
          </w:tcPr>
          <w:p>
            <w:pPr>
              <w:spacing w:after="20"/>
            </w:pPr>
            <w:r/>
            <w:r>
              <w:rPr>
                <w:b/>
                <w:sz w:val="17"/>
              </w:rPr>
              <w:t>Molex 5264 pre-crimped leads, 22 AWG</w:t>
            </w:r>
          </w:p>
        </w:tc>
        <w:tc>
          <w:tcPr>
            <w:tcW w:type="dxa" w:w="1600"/>
          </w:tcPr>
          <w:p>
            <w:pPr>
              <w:spacing w:after="20"/>
            </w:pPr>
            <w:r/>
            <w:r>
              <w:rPr>
                <w:sz w:val="17"/>
              </w:rPr>
              <w:t>kit with 5264-03 housings; e.g. Amazon B0D2W47V8V (XLeRobot BOM item, ~1.2 m leads) or Tcenofoxy 50 cm kit B0F8J2HKZF</w:t>
            </w:r>
          </w:p>
        </w:tc>
        <w:tc>
          <w:tcPr>
            <w:tcW w:type="dxa" w:w="1600"/>
          </w:tcPr>
          <w:p>
            <w:pPr>
              <w:spacing w:after="20"/>
            </w:pPr>
            <w:r/>
            <w:r>
              <w:rPr>
                <w:sz w:val="17"/>
              </w:rPr>
              <w:t>1 kit</w:t>
            </w:r>
          </w:p>
        </w:tc>
        <w:tc>
          <w:tcPr>
            <w:tcW w:type="dxa" w:w="1600"/>
          </w:tcPr>
          <w:p>
            <w:pPr>
              <w:spacing w:after="20"/>
            </w:pPr>
            <w:r/>
            <w:r>
              <w:rPr>
                <w:sz w:val="17"/>
              </w:rPr>
              <w:t>wheel servo leads, replacement arm pigtails</w:t>
            </w:r>
          </w:p>
        </w:tc>
        <w:tc>
          <w:tcPr>
            <w:tcW w:type="dxa" w:w="1600"/>
          </w:tcPr>
          <w:p>
            <w:pPr>
              <w:spacing w:after="20"/>
            </w:pPr>
            <w:r/>
            <w:r>
              <w:rPr>
                <w:sz w:val="17"/>
              </w:rPr>
              <w:t>₩20,000–35,000</w:t>
            </w:r>
          </w:p>
        </w:tc>
      </w:tr>
      <w:tr>
        <w:tc>
          <w:tcPr>
            <w:tcW w:type="dxa" w:w="1600"/>
          </w:tcPr>
          <w:p>
            <w:pPr>
              <w:spacing w:after="20"/>
            </w:pPr>
            <w:r/>
            <w:r>
              <w:rPr>
                <w:sz w:val="17"/>
              </w:rPr>
              <w:t>C9</w:t>
            </w:r>
          </w:p>
        </w:tc>
        <w:tc>
          <w:tcPr>
            <w:tcW w:type="dxa" w:w="1600"/>
          </w:tcPr>
          <w:p>
            <w:pPr>
              <w:spacing w:after="20"/>
            </w:pPr>
            <w:r/>
            <w:r>
              <w:rPr>
                <w:sz w:val="17"/>
              </w:rPr>
              <w:t>Molex 5264-03 housings + 5263 terminals</w:t>
            </w:r>
          </w:p>
        </w:tc>
        <w:tc>
          <w:tcPr>
            <w:tcW w:type="dxa" w:w="1600"/>
          </w:tcPr>
          <w:p>
            <w:pPr>
              <w:spacing w:after="20"/>
            </w:pPr>
            <w:r/>
            <w:r>
              <w:rPr>
                <w:sz w:val="17"/>
              </w:rPr>
              <w:t>devicemart goods no. 442 (housing), terminals separately; crimp tool for 2.5 mm pitch if making custom leads</w:t>
            </w:r>
          </w:p>
        </w:tc>
        <w:tc>
          <w:tcPr>
            <w:tcW w:type="dxa" w:w="1600"/>
          </w:tcPr>
          <w:p>
            <w:pPr>
              <w:spacing w:after="20"/>
            </w:pPr>
            <w:r/>
            <w:r>
              <w:rPr>
                <w:sz w:val="17"/>
              </w:rPr>
              <w:t>20</w:t>
            </w:r>
          </w:p>
        </w:tc>
        <w:tc>
          <w:tcPr>
            <w:tcW w:type="dxa" w:w="1600"/>
          </w:tcPr>
          <w:p>
            <w:pPr>
              <w:spacing w:after="20"/>
            </w:pPr>
            <w:r/>
            <w:r>
              <w:rPr>
                <w:sz w:val="17"/>
              </w:rPr>
              <w:t>spares</w:t>
            </w:r>
          </w:p>
        </w:tc>
        <w:tc>
          <w:tcPr>
            <w:tcW w:type="dxa" w:w="1600"/>
          </w:tcPr>
          <w:p>
            <w:pPr>
              <w:spacing w:after="20"/>
            </w:pPr>
            <w:r/>
            <w:r>
              <w:rPr>
                <w:sz w:val="17"/>
              </w:rPr>
              <w:t>₩5,000</w:t>
            </w:r>
          </w:p>
        </w:tc>
      </w:tr>
      <w:tr>
        <w:tc>
          <w:tcPr>
            <w:tcW w:type="dxa" w:w="1600"/>
          </w:tcPr>
          <w:p>
            <w:pPr>
              <w:spacing w:after="20"/>
            </w:pPr>
            <w:r/>
            <w:r>
              <w:rPr>
                <w:sz w:val="17"/>
              </w:rPr>
              <w:t>C10</w:t>
            </w:r>
          </w:p>
        </w:tc>
        <w:tc>
          <w:tcPr>
            <w:tcW w:type="dxa" w:w="1600"/>
          </w:tcPr>
          <w:p>
            <w:pPr>
              <w:spacing w:after="20"/>
            </w:pPr>
            <w:r/>
            <w:r>
              <w:rPr>
                <w:sz w:val="17"/>
              </w:rPr>
              <w:t>Molex 5267-03 wafers (through-hole, 2.5 mm)</w:t>
            </w:r>
          </w:p>
        </w:tc>
        <w:tc>
          <w:tcPr>
            <w:tcW w:type="dxa" w:w="1600"/>
          </w:tcPr>
          <w:p>
            <w:pPr>
              <w:spacing w:after="20"/>
            </w:pPr>
            <w:r/>
            <w:r>
              <w:rPr>
                <w:sz w:val="17"/>
              </w:rPr>
              <w:t>for the wheel power hub board</w:t>
            </w:r>
          </w:p>
        </w:tc>
        <w:tc>
          <w:tcPr>
            <w:tcW w:type="dxa" w:w="1600"/>
          </w:tcPr>
          <w:p>
            <w:pPr>
              <w:spacing w:after="20"/>
            </w:pPr>
            <w:r/>
            <w:r>
              <w:rPr>
                <w:sz w:val="17"/>
              </w:rPr>
              <w:t>6</w:t>
            </w:r>
          </w:p>
        </w:tc>
        <w:tc>
          <w:tcPr>
            <w:tcW w:type="dxa" w:w="1600"/>
          </w:tcPr>
          <w:p>
            <w:pPr>
              <w:spacing w:after="20"/>
            </w:pPr>
            <w:r/>
            <w:r>
              <w:rPr>
                <w:sz w:val="17"/>
              </w:rPr>
              <w:t>wheel power hub</w:t>
            </w:r>
          </w:p>
        </w:tc>
        <w:tc>
          <w:tcPr>
            <w:tcW w:type="dxa" w:w="1600"/>
          </w:tcPr>
          <w:p>
            <w:pPr>
              <w:spacing w:after="20"/>
            </w:pPr>
            <w:r/>
            <w:r>
              <w:rPr>
                <w:sz w:val="17"/>
              </w:rPr>
              <w:t>₩3,000</w:t>
            </w:r>
          </w:p>
        </w:tc>
      </w:tr>
      <w:tr>
        <w:tc>
          <w:tcPr>
            <w:tcW w:type="dxa" w:w="1600"/>
          </w:tcPr>
          <w:p>
            <w:pPr>
              <w:spacing w:after="20"/>
            </w:pPr>
            <w:r/>
            <w:r>
              <w:rPr>
                <w:sz w:val="17"/>
              </w:rPr>
              <w:t>C11</w:t>
            </w:r>
          </w:p>
        </w:tc>
        <w:tc>
          <w:tcPr>
            <w:tcW w:type="dxa" w:w="1600"/>
          </w:tcPr>
          <w:p>
            <w:pPr>
              <w:spacing w:after="20"/>
            </w:pPr>
            <w:r/>
            <w:r>
              <w:rPr>
                <w:sz w:val="17"/>
              </w:rPr>
              <w:t>Ready harness 3P-3P 5264, 20 cm</w:t>
            </w:r>
          </w:p>
        </w:tc>
        <w:tc>
          <w:tcPr>
            <w:tcW w:type="dxa" w:w="1600"/>
          </w:tcPr>
          <w:p>
            <w:pPr>
              <w:spacing w:after="20"/>
            </w:pPr>
            <w:r/>
            <w:r>
              <w:rPr>
                <w:sz w:val="17"/>
              </w:rPr>
              <w:t>devicemart NW3-5264-03 (goods no. 10895279), AWG 26 – signal-only pigtail base adapter → wheel hub</w:t>
            </w:r>
          </w:p>
        </w:tc>
        <w:tc>
          <w:tcPr>
            <w:tcW w:type="dxa" w:w="1600"/>
          </w:tcPr>
          <w:p>
            <w:pPr>
              <w:spacing w:after="20"/>
            </w:pPr>
            <w:r/>
            <w:r>
              <w:rPr>
                <w:sz w:val="17"/>
              </w:rPr>
              <w:t>2</w:t>
            </w:r>
          </w:p>
        </w:tc>
        <w:tc>
          <w:tcPr>
            <w:tcW w:type="dxa" w:w="1600"/>
          </w:tcPr>
          <w:p>
            <w:pPr>
              <w:spacing w:after="20"/>
            </w:pPr>
            <w:r/>
            <w:r>
              <w:rPr>
                <w:sz w:val="17"/>
              </w:rPr>
              <w:t>–</w:t>
            </w:r>
          </w:p>
        </w:tc>
        <w:tc>
          <w:tcPr>
            <w:tcW w:type="dxa" w:w="1600"/>
          </w:tcPr>
          <w:p>
            <w:pPr>
              <w:spacing w:after="20"/>
            </w:pPr>
            <w:r/>
            <w:r>
              <w:rPr>
                <w:sz w:val="17"/>
              </w:rPr>
              <w:t>₩2,000</w:t>
            </w:r>
          </w:p>
        </w:tc>
      </w:tr>
      <w:tr>
        <w:tc>
          <w:tcPr>
            <w:tcW w:type="dxa" w:w="1600"/>
          </w:tcPr>
          <w:p>
            <w:pPr>
              <w:spacing w:after="20"/>
            </w:pPr>
            <w:r/>
            <w:r>
              <w:rPr>
                <w:sz w:val="17"/>
              </w:rPr>
              <w:t>C12</w:t>
            </w:r>
          </w:p>
        </w:tc>
        <w:tc>
          <w:tcPr>
            <w:tcW w:type="dxa" w:w="1600"/>
          </w:tcPr>
          <w:p>
            <w:pPr>
              <w:spacing w:after="20"/>
            </w:pPr>
            <w:r/>
            <w:r>
              <w:rPr>
                <w:sz w:val="17"/>
              </w:rPr>
              <w:t>Bootlace ferrules + crimper</w:t>
            </w:r>
          </w:p>
        </w:tc>
        <w:tc>
          <w:tcPr>
            <w:tcW w:type="dxa" w:w="1600"/>
          </w:tcPr>
          <w:p>
            <w:pPr>
              <w:spacing w:after="20"/>
            </w:pPr>
            <w:r/>
            <w:r>
              <w:rPr>
                <w:sz w:val="17"/>
              </w:rPr>
              <w:t>12–20 AWG assortment</w:t>
            </w:r>
          </w:p>
        </w:tc>
        <w:tc>
          <w:tcPr>
            <w:tcW w:type="dxa" w:w="1600"/>
          </w:tcPr>
          <w:p>
            <w:pPr>
              <w:spacing w:after="20"/>
            </w:pPr>
            <w:r/>
            <w:r>
              <w:rPr>
                <w:sz w:val="17"/>
              </w:rPr>
              <w:t>1</w:t>
            </w:r>
          </w:p>
        </w:tc>
        <w:tc>
          <w:tcPr>
            <w:tcW w:type="dxa" w:w="1600"/>
          </w:tcPr>
          <w:p>
            <w:pPr>
              <w:spacing w:after="20"/>
            </w:pPr>
            <w:r/>
            <w:r>
              <w:rPr>
                <w:sz w:val="17"/>
              </w:rPr>
              <w:t>every screw terminal (SMPS, fuse block, board PWR terminals)</w:t>
            </w:r>
          </w:p>
        </w:tc>
        <w:tc>
          <w:tcPr>
            <w:tcW w:type="dxa" w:w="1600"/>
          </w:tcPr>
          <w:p>
            <w:pPr>
              <w:spacing w:after="20"/>
            </w:pPr>
            <w:r/>
            <w:r>
              <w:rPr>
                <w:sz w:val="17"/>
              </w:rPr>
              <w:t>₩15,000</w:t>
            </w:r>
          </w:p>
        </w:tc>
      </w:tr>
      <w:tr>
        <w:tc>
          <w:tcPr>
            <w:tcW w:type="dxa" w:w="1600"/>
          </w:tcPr>
          <w:p>
            <w:pPr>
              <w:spacing w:after="20"/>
            </w:pPr>
            <w:r/>
            <w:r>
              <w:rPr>
                <w:sz w:val="17"/>
              </w:rPr>
              <w:t>C13</w:t>
            </w:r>
          </w:p>
        </w:tc>
        <w:tc>
          <w:tcPr>
            <w:tcW w:type="dxa" w:w="1600"/>
          </w:tcPr>
          <w:p>
            <w:pPr>
              <w:spacing w:after="20"/>
            </w:pPr>
            <w:r/>
            <w:r>
              <w:rPr>
                <w:sz w:val="17"/>
              </w:rPr>
              <w:t>Heat-shrink, cable ties, spiral wrap, adhesive tie mounts</w:t>
            </w:r>
          </w:p>
        </w:tc>
        <w:tc>
          <w:tcPr>
            <w:tcW w:type="dxa" w:w="1600"/>
          </w:tcPr>
          <w:p>
            <w:pPr>
              <w:spacing w:after="20"/>
            </w:pPr>
            <w:r/>
            <w:r>
              <w:rPr>
                <w:sz w:val="17"/>
              </w:rPr>
              <w:t>assorted</w:t>
            </w:r>
          </w:p>
        </w:tc>
        <w:tc>
          <w:tcPr>
            <w:tcW w:type="dxa" w:w="1600"/>
          </w:tcPr>
          <w:p>
            <w:pPr>
              <w:spacing w:after="20"/>
            </w:pPr>
            <w:r/>
            <w:r>
              <w:rPr>
                <w:sz w:val="17"/>
              </w:rPr>
              <w:t>1</w:t>
            </w:r>
          </w:p>
        </w:tc>
        <w:tc>
          <w:tcPr>
            <w:tcW w:type="dxa" w:w="1600"/>
          </w:tcPr>
          <w:p>
            <w:pPr>
              <w:spacing w:after="20"/>
            </w:pPr>
            <w:r/>
            <w:r>
              <w:rPr>
                <w:sz w:val="17"/>
              </w:rPr>
              <w:t>harness</w:t>
            </w:r>
          </w:p>
        </w:tc>
        <w:tc>
          <w:tcPr>
            <w:tcW w:type="dxa" w:w="1600"/>
          </w:tcPr>
          <w:p>
            <w:pPr>
              <w:spacing w:after="20"/>
            </w:pPr>
            <w:r/>
            <w:r>
              <w:rPr>
                <w:sz w:val="17"/>
              </w:rPr>
              <w:t>₩10,000</w:t>
            </w:r>
          </w:p>
        </w:tc>
      </w:tr>
      <w:tr>
        <w:tc>
          <w:tcPr>
            <w:tcW w:type="dxa" w:w="1600"/>
          </w:tcPr>
          <w:p>
            <w:pPr>
              <w:spacing w:after="20"/>
            </w:pPr>
            <w:r/>
            <w:r>
              <w:rPr>
                <w:sz w:val="17"/>
              </w:rPr>
              <w:t>C14</w:t>
            </w:r>
          </w:p>
        </w:tc>
        <w:tc>
          <w:tcPr>
            <w:tcW w:type="dxa" w:w="1600"/>
          </w:tcPr>
          <w:p>
            <w:pPr>
              <w:spacing w:after="20"/>
            </w:pPr>
            <w:r/>
            <w:r>
              <w:rPr>
                <w:sz w:val="17"/>
              </w:rPr>
              <w:t>Fork/ring terminals M4</w:t>
            </w:r>
          </w:p>
        </w:tc>
        <w:tc>
          <w:tcPr>
            <w:tcW w:type="dxa" w:w="1600"/>
          </w:tcPr>
          <w:p>
            <w:pPr>
              <w:spacing w:after="20"/>
            </w:pPr>
            <w:r/>
            <w:r>
              <w:rPr>
                <w:sz w:val="17"/>
              </w:rPr>
              <w:t>for SMPS and bus bar screws, 12–14 AWG</w:t>
            </w:r>
          </w:p>
        </w:tc>
        <w:tc>
          <w:tcPr>
            <w:tcW w:type="dxa" w:w="1600"/>
          </w:tcPr>
          <w:p>
            <w:pPr>
              <w:spacing w:after="20"/>
            </w:pPr>
            <w:r/>
            <w:r>
              <w:rPr>
                <w:sz w:val="17"/>
              </w:rPr>
              <w:t>10</w:t>
            </w:r>
          </w:p>
        </w:tc>
        <w:tc>
          <w:tcPr>
            <w:tcW w:type="dxa" w:w="1600"/>
          </w:tcPr>
          <w:p>
            <w:pPr>
              <w:spacing w:after="20"/>
            </w:pPr>
            <w:r/>
            <w:r>
              <w:rPr>
                <w:sz w:val="17"/>
              </w:rPr>
              <w:t>–</w:t>
            </w:r>
          </w:p>
        </w:tc>
        <w:tc>
          <w:tcPr>
            <w:tcW w:type="dxa" w:w="1600"/>
          </w:tcPr>
          <w:p>
            <w:pPr>
              <w:spacing w:after="20"/>
            </w:pPr>
            <w:r/>
            <w:r>
              <w:rPr>
                <w:sz w:val="17"/>
              </w:rPr>
              <w:t>₩3,000</w:t>
            </w:r>
          </w:p>
        </w:tc>
      </w:tr>
    </w:tbl>
    <w:p>
      <w:pPr>
        <w:spacing w:after="40"/>
      </w:pPr>
    </w:p>
    <w:p>
      <w:pPr>
        <w:pStyle w:val="Heading2"/>
      </w:pPr>
      <w:r>
        <w:t>D. Decoupling, protection, cooling, mechanics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600"/>
            <w:shd w:val="clear" w:color="auto" w:fill="D9E2F3"/>
          </w:tcPr>
          <w:p>
            <w:pPr>
              <w:spacing w:after="20"/>
            </w:pPr>
            <w:r/>
            <w:r>
              <w:rPr>
                <w:b/>
                <w:sz w:val="17"/>
              </w:rPr>
              <w:t>#</w:t>
            </w:r>
          </w:p>
        </w:tc>
        <w:tc>
          <w:tcPr>
            <w:tcW w:type="dxa" w:w="1600"/>
            <w:shd w:val="clear" w:color="auto" w:fill="D9E2F3"/>
          </w:tcPr>
          <w:p>
            <w:pPr>
              <w:spacing w:after="20"/>
            </w:pPr>
            <w:r/>
            <w:r>
              <w:rPr>
                <w:b/>
                <w:sz w:val="17"/>
              </w:rPr>
              <w:t>Item</w:t>
            </w:r>
          </w:p>
        </w:tc>
        <w:tc>
          <w:tcPr>
            <w:tcW w:type="dxa" w:w="1600"/>
            <w:shd w:val="clear" w:color="auto" w:fill="D9E2F3"/>
          </w:tcPr>
          <w:p>
            <w:pPr>
              <w:spacing w:after="20"/>
            </w:pPr>
            <w:r/>
            <w:r>
              <w:rPr>
                <w:b/>
                <w:sz w:val="17"/>
              </w:rPr>
              <w:t>Spec</w:t>
            </w:r>
          </w:p>
        </w:tc>
        <w:tc>
          <w:tcPr>
            <w:tcW w:type="dxa" w:w="1600"/>
            <w:shd w:val="clear" w:color="auto" w:fill="D9E2F3"/>
          </w:tcPr>
          <w:p>
            <w:pPr>
              <w:spacing w:after="20"/>
            </w:pPr>
            <w:r/>
            <w:r>
              <w:rPr>
                <w:b/>
                <w:sz w:val="17"/>
              </w:rPr>
              <w:t>Qty</w:t>
            </w:r>
          </w:p>
        </w:tc>
        <w:tc>
          <w:tcPr>
            <w:tcW w:type="dxa" w:w="1600"/>
            <w:shd w:val="clear" w:color="auto" w:fill="D9E2F3"/>
          </w:tcPr>
          <w:p>
            <w:pPr>
              <w:spacing w:after="20"/>
            </w:pPr>
            <w:r/>
            <w:r>
              <w:rPr>
                <w:b/>
                <w:sz w:val="17"/>
              </w:rPr>
              <w:t>Use</w:t>
            </w:r>
          </w:p>
        </w:tc>
        <w:tc>
          <w:tcPr>
            <w:tcW w:type="dxa" w:w="1600"/>
            <w:shd w:val="clear" w:color="auto" w:fill="D9E2F3"/>
          </w:tcPr>
          <w:p>
            <w:pPr>
              <w:spacing w:after="20"/>
            </w:pPr>
            <w:r/>
            <w:r>
              <w:rPr>
                <w:b/>
                <w:sz w:val="17"/>
              </w:rPr>
              <w:t>Approx. price</w:t>
            </w:r>
          </w:p>
        </w:tc>
      </w:tr>
      <w:tr>
        <w:tc>
          <w:tcPr>
            <w:tcW w:type="dxa" w:w="1600"/>
          </w:tcPr>
          <w:p>
            <w:pPr>
              <w:spacing w:after="20"/>
            </w:pPr>
            <w:r/>
            <w:r>
              <w:rPr>
                <w:sz w:val="17"/>
              </w:rPr>
              <w:t>D1</w:t>
            </w:r>
          </w:p>
        </w:tc>
        <w:tc>
          <w:tcPr>
            <w:tcW w:type="dxa" w:w="1600"/>
          </w:tcPr>
          <w:p>
            <w:pPr>
              <w:spacing w:after="20"/>
            </w:pPr>
            <w:r/>
            <w:r>
              <w:rPr>
                <w:sz w:val="17"/>
              </w:rPr>
              <w:t>Electrolytic capacitor</w:t>
            </w:r>
          </w:p>
        </w:tc>
        <w:tc>
          <w:tcPr>
            <w:tcW w:type="dxa" w:w="1600"/>
          </w:tcPr>
          <w:p>
            <w:pPr>
              <w:spacing w:after="20"/>
            </w:pPr>
            <w:r/>
            <w:r>
              <w:rPr>
                <w:b/>
                <w:sz w:val="17"/>
              </w:rPr>
              <w:t>2200 µF / 25 V</w:t>
            </w:r>
            <w:r>
              <w:rPr>
                <w:sz w:val="17"/>
              </w:rPr>
              <w:t>, low ESR, 105 °C</w:t>
            </w:r>
          </w:p>
        </w:tc>
        <w:tc>
          <w:tcPr>
            <w:tcW w:type="dxa" w:w="1600"/>
          </w:tcPr>
          <w:p>
            <w:pPr>
              <w:spacing w:after="20"/>
            </w:pPr>
            <w:r/>
            <w:r>
              <w:rPr>
                <w:sz w:val="17"/>
              </w:rPr>
              <w:t>2</w:t>
            </w:r>
          </w:p>
        </w:tc>
        <w:tc>
          <w:tcPr>
            <w:tcW w:type="dxa" w:w="1600"/>
          </w:tcPr>
          <w:p>
            <w:pPr>
              <w:spacing w:after="20"/>
            </w:pPr>
            <w:r/>
            <w:r>
              <w:rPr>
                <w:sz w:val="17"/>
              </w:rPr>
              <w:t>C1 on the wheel power hub (+1 spare)</w:t>
            </w:r>
          </w:p>
        </w:tc>
        <w:tc>
          <w:tcPr>
            <w:tcW w:type="dxa" w:w="1600"/>
          </w:tcPr>
          <w:p>
            <w:pPr>
              <w:spacing w:after="20"/>
            </w:pPr>
            <w:r/>
            <w:r>
              <w:rPr>
                <w:sz w:val="17"/>
              </w:rPr>
              <w:t>₩1,500</w:t>
            </w:r>
          </w:p>
        </w:tc>
      </w:tr>
      <w:tr>
        <w:tc>
          <w:tcPr>
            <w:tcW w:type="dxa" w:w="1600"/>
          </w:tcPr>
          <w:p>
            <w:pPr>
              <w:spacing w:after="20"/>
            </w:pPr>
            <w:r/>
            <w:r>
              <w:rPr>
                <w:sz w:val="17"/>
              </w:rPr>
              <w:t>D2</w:t>
            </w:r>
          </w:p>
        </w:tc>
        <w:tc>
          <w:tcPr>
            <w:tcW w:type="dxa" w:w="1600"/>
          </w:tcPr>
          <w:p>
            <w:pPr>
              <w:spacing w:after="20"/>
            </w:pPr>
            <w:r/>
            <w:r>
              <w:rPr>
                <w:sz w:val="17"/>
              </w:rPr>
              <w:t>Electrolytic capacitor</w:t>
            </w:r>
          </w:p>
        </w:tc>
        <w:tc>
          <w:tcPr>
            <w:tcW w:type="dxa" w:w="1600"/>
          </w:tcPr>
          <w:p>
            <w:pPr>
              <w:spacing w:after="20"/>
            </w:pPr>
            <w:r/>
            <w:r>
              <w:rPr>
                <w:b/>
                <w:sz w:val="17"/>
              </w:rPr>
              <w:t>2200 µF / 16 V</w:t>
            </w:r>
            <w:r>
              <w:rPr>
                <w:sz w:val="17"/>
              </w:rPr>
              <w:t>, low ESR</w:t>
            </w:r>
          </w:p>
        </w:tc>
        <w:tc>
          <w:tcPr>
            <w:tcW w:type="dxa" w:w="1600"/>
          </w:tcPr>
          <w:p>
            <w:pPr>
              <w:spacing w:after="20"/>
            </w:pPr>
            <w:r/>
            <w:r>
              <w:rPr>
                <w:sz w:val="17"/>
              </w:rPr>
              <w:t>3</w:t>
            </w:r>
          </w:p>
        </w:tc>
        <w:tc>
          <w:tcPr>
            <w:tcW w:type="dxa" w:w="1600"/>
          </w:tcPr>
          <w:p>
            <w:pPr>
              <w:spacing w:after="20"/>
            </w:pPr>
            <w:r/>
            <w:r>
              <w:rPr>
                <w:sz w:val="17"/>
              </w:rPr>
              <w:t>C2/C3 at the follower boards' PWR terminals</w:t>
            </w:r>
          </w:p>
        </w:tc>
        <w:tc>
          <w:tcPr>
            <w:tcW w:type="dxa" w:w="1600"/>
          </w:tcPr>
          <w:p>
            <w:pPr>
              <w:spacing w:after="20"/>
            </w:pPr>
            <w:r/>
            <w:r>
              <w:rPr>
                <w:sz w:val="17"/>
              </w:rPr>
              <w:t>₩1,500</w:t>
            </w:r>
          </w:p>
        </w:tc>
      </w:tr>
      <w:tr>
        <w:tc>
          <w:tcPr>
            <w:tcW w:type="dxa" w:w="1600"/>
          </w:tcPr>
          <w:p>
            <w:pPr>
              <w:spacing w:after="20"/>
            </w:pPr>
            <w:r/>
            <w:r>
              <w:rPr>
                <w:sz w:val="17"/>
              </w:rPr>
              <w:t>D3</w:t>
            </w:r>
          </w:p>
        </w:tc>
        <w:tc>
          <w:tcPr>
            <w:tcW w:type="dxa" w:w="1600"/>
          </w:tcPr>
          <w:p>
            <w:pPr>
              <w:spacing w:after="20"/>
            </w:pPr>
            <w:r/>
            <w:r>
              <w:rPr>
                <w:sz w:val="17"/>
              </w:rPr>
              <w:t>TVS diode (optional)</w:t>
            </w:r>
          </w:p>
        </w:tc>
        <w:tc>
          <w:tcPr>
            <w:tcW w:type="dxa" w:w="1600"/>
          </w:tcPr>
          <w:p>
            <w:pPr>
              <w:spacing w:after="20"/>
            </w:pPr>
            <w:r/>
            <w:r>
              <w:rPr>
                <w:sz w:val="17"/>
              </w:rPr>
              <w:t>SMBJ8.0A (7.2 V rails) ×2, SMCJ15A (12 V wheel hub) ×1</w:t>
            </w:r>
          </w:p>
        </w:tc>
        <w:tc>
          <w:tcPr>
            <w:tcW w:type="dxa" w:w="1600"/>
          </w:tcPr>
          <w:p>
            <w:pPr>
              <w:spacing w:after="20"/>
            </w:pPr>
            <w:r/>
            <w:r>
              <w:rPr>
                <w:sz w:val="17"/>
              </w:rPr>
              <w:t>3</w:t>
            </w:r>
          </w:p>
        </w:tc>
        <w:tc>
          <w:tcPr>
            <w:tcW w:type="dxa" w:w="1600"/>
          </w:tcPr>
          <w:p>
            <w:pPr>
              <w:spacing w:after="20"/>
            </w:pPr>
            <w:r/>
            <w:r>
              <w:rPr>
                <w:sz w:val="17"/>
              </w:rPr>
              <w:t>clamps spikes from back-driven servos</w:t>
            </w:r>
          </w:p>
        </w:tc>
        <w:tc>
          <w:tcPr>
            <w:tcW w:type="dxa" w:w="1600"/>
          </w:tcPr>
          <w:p>
            <w:pPr>
              <w:spacing w:after="20"/>
            </w:pPr>
            <w:r/>
            <w:r>
              <w:rPr>
                <w:sz w:val="17"/>
              </w:rPr>
              <w:t>₩2,000</w:t>
            </w:r>
          </w:p>
        </w:tc>
      </w:tr>
      <w:tr>
        <w:tc>
          <w:tcPr>
            <w:tcW w:type="dxa" w:w="1600"/>
          </w:tcPr>
          <w:p>
            <w:pPr>
              <w:spacing w:after="20"/>
            </w:pPr>
            <w:r/>
            <w:r>
              <w:rPr>
                <w:sz w:val="17"/>
              </w:rPr>
              <w:t>D4</w:t>
            </w:r>
          </w:p>
        </w:tc>
        <w:tc>
          <w:tcPr>
            <w:tcW w:type="dxa" w:w="1600"/>
          </w:tcPr>
          <w:p>
            <w:pPr>
              <w:spacing w:after="20"/>
            </w:pPr>
            <w:r/>
            <w:r>
              <w:rPr>
                <w:sz w:val="17"/>
              </w:rPr>
              <w:t>Perfboard / small PCB 5 × 7 cm</w:t>
            </w:r>
          </w:p>
        </w:tc>
        <w:tc>
          <w:tcPr>
            <w:tcW w:type="dxa" w:w="1600"/>
          </w:tcPr>
          <w:p>
            <w:pPr>
              <w:spacing w:after="20"/>
            </w:pPr>
            <w:r/>
            <w:r>
              <w:rPr>
                <w:sz w:val="17"/>
              </w:rPr>
              <w:t>for the wheel power hub (4 × 5267 wafers + C1 + 2-pin screw terminal)</w:t>
            </w:r>
          </w:p>
        </w:tc>
        <w:tc>
          <w:tcPr>
            <w:tcW w:type="dxa" w:w="1600"/>
          </w:tcPr>
          <w:p>
            <w:pPr>
              <w:spacing w:after="20"/>
            </w:pPr>
            <w:r/>
            <w:r>
              <w:rPr>
                <w:sz w:val="17"/>
              </w:rPr>
              <w:t>1</w:t>
            </w:r>
          </w:p>
        </w:tc>
        <w:tc>
          <w:tcPr>
            <w:tcW w:type="dxa" w:w="1600"/>
          </w:tcPr>
          <w:p>
            <w:pPr>
              <w:spacing w:after="20"/>
            </w:pPr>
            <w:r/>
            <w:r>
              <w:rPr>
                <w:sz w:val="17"/>
              </w:rPr>
              <w:t>–</w:t>
            </w:r>
          </w:p>
        </w:tc>
        <w:tc>
          <w:tcPr>
            <w:tcW w:type="dxa" w:w="1600"/>
          </w:tcPr>
          <w:p>
            <w:pPr>
              <w:spacing w:after="20"/>
            </w:pPr>
            <w:r/>
            <w:r>
              <w:rPr>
                <w:sz w:val="17"/>
              </w:rPr>
              <w:t>₩1,000</w:t>
            </w:r>
          </w:p>
        </w:tc>
      </w:tr>
      <w:tr>
        <w:tc>
          <w:tcPr>
            <w:tcW w:type="dxa" w:w="1600"/>
          </w:tcPr>
          <w:p>
            <w:pPr>
              <w:spacing w:after="20"/>
            </w:pPr>
            <w:r/>
            <w:r>
              <w:rPr>
                <w:sz w:val="17"/>
              </w:rPr>
              <w:t>D5</w:t>
            </w:r>
          </w:p>
        </w:tc>
        <w:tc>
          <w:tcPr>
            <w:tcW w:type="dxa" w:w="1600"/>
          </w:tcPr>
          <w:p>
            <w:pPr>
              <w:spacing w:after="20"/>
            </w:pPr>
            <w:r/>
            <w:r>
              <w:rPr>
                <w:sz w:val="17"/>
              </w:rPr>
              <w:t>Screw terminal 2-pin 5.08 mm, 15 A</w:t>
            </w:r>
          </w:p>
        </w:tc>
        <w:tc>
          <w:tcPr>
            <w:tcW w:type="dxa" w:w="1600"/>
          </w:tcPr>
          <w:p>
            <w:pPr>
              <w:spacing w:after="20"/>
            </w:pPr>
            <w:r/>
            <w:r>
              <w:rPr>
                <w:sz w:val="17"/>
              </w:rPr>
              <w:t>wheel power hub input</w:t>
            </w:r>
          </w:p>
        </w:tc>
        <w:tc>
          <w:tcPr>
            <w:tcW w:type="dxa" w:w="1600"/>
          </w:tcPr>
          <w:p>
            <w:pPr>
              <w:spacing w:after="20"/>
            </w:pPr>
            <w:r/>
            <w:r>
              <w:rPr>
                <w:sz w:val="17"/>
              </w:rPr>
              <w:t>1</w:t>
            </w:r>
          </w:p>
        </w:tc>
        <w:tc>
          <w:tcPr>
            <w:tcW w:type="dxa" w:w="1600"/>
          </w:tcPr>
          <w:p>
            <w:pPr>
              <w:spacing w:after="20"/>
            </w:pPr>
            <w:r/>
            <w:r>
              <w:rPr>
                <w:sz w:val="17"/>
              </w:rPr>
              <w:t>–</w:t>
            </w:r>
          </w:p>
        </w:tc>
        <w:tc>
          <w:tcPr>
            <w:tcW w:type="dxa" w:w="1600"/>
          </w:tcPr>
          <w:p>
            <w:pPr>
              <w:spacing w:after="20"/>
            </w:pPr>
            <w:r/>
            <w:r>
              <w:rPr>
                <w:sz w:val="17"/>
              </w:rPr>
              <w:t>₩500</w:t>
            </w:r>
          </w:p>
        </w:tc>
      </w:tr>
      <w:tr>
        <w:tc>
          <w:tcPr>
            <w:tcW w:type="dxa" w:w="1600"/>
          </w:tcPr>
          <w:p>
            <w:pPr>
              <w:spacing w:after="20"/>
            </w:pPr>
            <w:r/>
            <w:r>
              <w:rPr>
                <w:sz w:val="17"/>
              </w:rPr>
              <w:t>D6</w:t>
            </w:r>
          </w:p>
        </w:tc>
        <w:tc>
          <w:tcPr>
            <w:tcW w:type="dxa" w:w="1600"/>
          </w:tcPr>
          <w:p>
            <w:pPr>
              <w:spacing w:after="20"/>
            </w:pPr>
            <w:r/>
            <w:r>
              <w:rPr>
                <w:sz w:val="17"/>
              </w:rPr>
              <w:t>Heatsink + thermal pad for the two 7.2 V bucks</w:t>
            </w:r>
          </w:p>
        </w:tc>
        <w:tc>
          <w:tcPr>
            <w:tcW w:type="dxa" w:w="1600"/>
          </w:tcPr>
          <w:p>
            <w:pPr>
              <w:spacing w:after="20"/>
            </w:pPr>
            <w:r/>
            <w:r>
              <w:rPr>
                <w:sz w:val="17"/>
              </w:rPr>
              <w:t>aluminium plate or 40 × 40 mm finned heatsinks</w:t>
            </w:r>
          </w:p>
        </w:tc>
        <w:tc>
          <w:tcPr>
            <w:tcW w:type="dxa" w:w="1600"/>
          </w:tcPr>
          <w:p>
            <w:pPr>
              <w:spacing w:after="20"/>
            </w:pPr>
            <w:r/>
            <w:r>
              <w:rPr>
                <w:sz w:val="17"/>
              </w:rPr>
              <w:t>2</w:t>
            </w:r>
          </w:p>
        </w:tc>
        <w:tc>
          <w:tcPr>
            <w:tcW w:type="dxa" w:w="1600"/>
          </w:tcPr>
          <w:p>
            <w:pPr>
              <w:spacing w:after="20"/>
            </w:pPr>
            <w:r/>
            <w:r>
              <w:rPr>
                <w:sz w:val="17"/>
              </w:rPr>
              <w:t>4 W dissipation each</w:t>
            </w:r>
          </w:p>
        </w:tc>
        <w:tc>
          <w:tcPr>
            <w:tcW w:type="dxa" w:w="1600"/>
          </w:tcPr>
          <w:p>
            <w:pPr>
              <w:spacing w:after="20"/>
            </w:pPr>
            <w:r/>
            <w:r>
              <w:rPr>
                <w:sz w:val="17"/>
              </w:rPr>
              <w:t>₩4,000</w:t>
            </w:r>
          </w:p>
        </w:tc>
      </w:tr>
      <w:tr>
        <w:tc>
          <w:tcPr>
            <w:tcW w:type="dxa" w:w="1600"/>
          </w:tcPr>
          <w:p>
            <w:pPr>
              <w:spacing w:after="20"/>
            </w:pPr>
            <w:r/>
            <w:r>
              <w:rPr>
                <w:sz w:val="17"/>
              </w:rPr>
              <w:t>D7</w:t>
            </w:r>
          </w:p>
        </w:tc>
        <w:tc>
          <w:tcPr>
            <w:tcW w:type="dxa" w:w="1600"/>
          </w:tcPr>
          <w:p>
            <w:pPr>
              <w:spacing w:after="20"/>
            </w:pPr>
            <w:r/>
            <w:r>
              <w:rPr>
                <w:sz w:val="17"/>
              </w:rPr>
              <w:t>12 V fan 40–60 mm (optional)</w:t>
            </w:r>
          </w:p>
        </w:tc>
        <w:tc>
          <w:tcPr>
            <w:tcW w:type="dxa" w:w="1600"/>
          </w:tcPr>
          <w:p>
            <w:pPr>
              <w:spacing w:after="20"/>
            </w:pPr>
            <w:r/>
            <w:r>
              <w:rPr>
                <w:sz w:val="17"/>
              </w:rPr>
              <w:t>wired from F6</w:t>
            </w:r>
          </w:p>
        </w:tc>
        <w:tc>
          <w:tcPr>
            <w:tcW w:type="dxa" w:w="1600"/>
          </w:tcPr>
          <w:p>
            <w:pPr>
              <w:spacing w:after="20"/>
            </w:pPr>
            <w:r/>
            <w:r>
              <w:rPr>
                <w:sz w:val="17"/>
              </w:rPr>
              <w:t>1</w:t>
            </w:r>
          </w:p>
        </w:tc>
        <w:tc>
          <w:tcPr>
            <w:tcW w:type="dxa" w:w="1600"/>
          </w:tcPr>
          <w:p>
            <w:pPr>
              <w:spacing w:after="20"/>
            </w:pPr>
            <w:r/>
            <w:r>
              <w:rPr>
                <w:sz w:val="17"/>
              </w:rPr>
              <w:t>power box airflow</w:t>
            </w:r>
          </w:p>
        </w:tc>
        <w:tc>
          <w:tcPr>
            <w:tcW w:type="dxa" w:w="1600"/>
          </w:tcPr>
          <w:p>
            <w:pPr>
              <w:spacing w:after="20"/>
            </w:pPr>
            <w:r/>
            <w:r>
              <w:rPr>
                <w:sz w:val="17"/>
              </w:rPr>
              <w:t>₩4,000</w:t>
            </w:r>
          </w:p>
        </w:tc>
      </w:tr>
      <w:tr>
        <w:tc>
          <w:tcPr>
            <w:tcW w:type="dxa" w:w="1600"/>
          </w:tcPr>
          <w:p>
            <w:pPr>
              <w:spacing w:after="20"/>
            </w:pPr>
            <w:r/>
            <w:r>
              <w:rPr>
                <w:sz w:val="17"/>
              </w:rPr>
              <w:t>D8</w:t>
            </w:r>
          </w:p>
        </w:tc>
        <w:tc>
          <w:tcPr>
            <w:tcW w:type="dxa" w:w="1600"/>
          </w:tcPr>
          <w:p>
            <w:pPr>
              <w:spacing w:after="20"/>
            </w:pPr>
            <w:r/>
            <w:r>
              <w:rPr>
                <w:sz w:val="17"/>
              </w:rPr>
              <w:t>Power box / mounting plate</w:t>
            </w:r>
          </w:p>
        </w:tc>
        <w:tc>
          <w:tcPr>
            <w:tcW w:type="dxa" w:w="1600"/>
          </w:tcPr>
          <w:p>
            <w:pPr>
              <w:spacing w:after="20"/>
            </w:pPr>
            <w:r/>
            <w:r>
              <w:rPr>
                <w:sz w:val="17"/>
              </w:rPr>
              <w:t>ventilated plastic or aluminium box ~ 300 × 200 × 80 mm, or an open plate under the chassis with finger guards over the SMPS AC end</w:t>
            </w:r>
          </w:p>
        </w:tc>
        <w:tc>
          <w:tcPr>
            <w:tcW w:type="dxa" w:w="1600"/>
          </w:tcPr>
          <w:p>
            <w:pPr>
              <w:spacing w:after="20"/>
            </w:pPr>
            <w:r/>
            <w:r>
              <w:rPr>
                <w:sz w:val="17"/>
              </w:rPr>
              <w:t>1</w:t>
            </w:r>
          </w:p>
        </w:tc>
        <w:tc>
          <w:tcPr>
            <w:tcW w:type="dxa" w:w="1600"/>
          </w:tcPr>
          <w:p>
            <w:pPr>
              <w:spacing w:after="20"/>
            </w:pPr>
            <w:r/>
            <w:r>
              <w:rPr>
                <w:sz w:val="17"/>
              </w:rPr>
              <w:t>holds SMPS, fuse block, bucks, relay</w:t>
            </w:r>
          </w:p>
        </w:tc>
        <w:tc>
          <w:tcPr>
            <w:tcW w:type="dxa" w:w="1600"/>
          </w:tcPr>
          <w:p>
            <w:pPr>
              <w:spacing w:after="20"/>
            </w:pPr>
            <w:r/>
            <w:r>
              <w:rPr>
                <w:sz w:val="17"/>
              </w:rPr>
              <w:t>₩15,000–30,000</w:t>
            </w:r>
          </w:p>
        </w:tc>
      </w:tr>
      <w:tr>
        <w:tc>
          <w:tcPr>
            <w:tcW w:type="dxa" w:w="1600"/>
          </w:tcPr>
          <w:p>
            <w:pPr>
              <w:spacing w:after="20"/>
            </w:pPr>
            <w:r/>
            <w:r>
              <w:rPr>
                <w:sz w:val="17"/>
              </w:rPr>
              <w:t>D9</w:t>
            </w:r>
          </w:p>
        </w:tc>
        <w:tc>
          <w:tcPr>
            <w:tcW w:type="dxa" w:w="1600"/>
          </w:tcPr>
          <w:p>
            <w:pPr>
              <w:spacing w:after="20"/>
            </w:pPr>
            <w:r/>
            <w:r>
              <w:rPr>
                <w:sz w:val="17"/>
              </w:rPr>
              <w:t>Labels</w:t>
            </w:r>
          </w:p>
        </w:tc>
        <w:tc>
          <w:tcPr>
            <w:tcW w:type="dxa" w:w="1600"/>
          </w:tcPr>
          <w:p>
            <w:pPr>
              <w:spacing w:after="20"/>
            </w:pPr>
            <w:r/>
            <w:r>
              <w:rPr>
                <w:sz w:val="17"/>
              </w:rPr>
              <w:t>voltage labels for every connector: 12 V, 7.2 V, 5 V. Mark the follower XT30 leads "7.2 V ONLY – never 12 V"</w:t>
            </w:r>
          </w:p>
        </w:tc>
        <w:tc>
          <w:tcPr>
            <w:tcW w:type="dxa" w:w="1600"/>
          </w:tcPr>
          <w:p>
            <w:pPr>
              <w:spacing w:after="20"/>
            </w:pPr>
            <w:r/>
            <w:r>
              <w:rPr>
                <w:sz w:val="17"/>
              </w:rPr>
              <w:t>–</w:t>
            </w:r>
          </w:p>
        </w:tc>
        <w:tc>
          <w:tcPr>
            <w:tcW w:type="dxa" w:w="1600"/>
          </w:tcPr>
          <w:p>
            <w:pPr>
              <w:spacing w:after="20"/>
            </w:pPr>
            <w:r/>
            <w:r>
              <w:rPr>
                <w:sz w:val="17"/>
              </w:rPr>
              <w:t>prevents the 12 V-on-follower mistake</w:t>
            </w:r>
          </w:p>
        </w:tc>
        <w:tc>
          <w:tcPr>
            <w:tcW w:type="dxa" w:w="1600"/>
          </w:tcPr>
          <w:p>
            <w:pPr>
              <w:spacing w:after="20"/>
            </w:pPr>
            <w:r/>
            <w:r>
              <w:rPr>
                <w:sz w:val="17"/>
              </w:rPr>
              <w:t>₩2,000</w:t>
            </w:r>
          </w:p>
        </w:tc>
      </w:tr>
    </w:tbl>
    <w:p>
      <w:pPr>
        <w:spacing w:after="40"/>
      </w:pPr>
    </w:p>
    <w:p>
      <w:pPr>
        <w:pStyle w:val="Heading2"/>
      </w:pPr>
      <w:r>
        <w:t>E. Test equipment (have or borrow)</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D9E2F3"/>
          </w:tcPr>
          <w:p>
            <w:pPr>
              <w:spacing w:after="20"/>
            </w:pPr>
            <w:r/>
            <w:r>
              <w:rPr>
                <w:b/>
                <w:sz w:val="17"/>
              </w:rPr>
              <w:t>#</w:t>
            </w:r>
          </w:p>
        </w:tc>
        <w:tc>
          <w:tcPr>
            <w:tcW w:type="dxa" w:w="3201"/>
            <w:shd w:val="clear" w:color="auto" w:fill="D9E2F3"/>
          </w:tcPr>
          <w:p>
            <w:pPr>
              <w:spacing w:after="20"/>
            </w:pPr>
            <w:r/>
            <w:r>
              <w:rPr>
                <w:b/>
                <w:sz w:val="17"/>
              </w:rPr>
              <w:t>Item</w:t>
            </w:r>
          </w:p>
        </w:tc>
        <w:tc>
          <w:tcPr>
            <w:tcW w:type="dxa" w:w="3201"/>
            <w:shd w:val="clear" w:color="auto" w:fill="D9E2F3"/>
          </w:tcPr>
          <w:p>
            <w:pPr>
              <w:spacing w:after="20"/>
            </w:pPr>
            <w:r/>
            <w:r>
              <w:rPr>
                <w:b/>
                <w:sz w:val="17"/>
              </w:rPr>
              <w:t>Why</w:t>
            </w:r>
          </w:p>
        </w:tc>
      </w:tr>
      <w:tr>
        <w:tc>
          <w:tcPr>
            <w:tcW w:type="dxa" w:w="3201"/>
          </w:tcPr>
          <w:p>
            <w:pPr>
              <w:spacing w:after="20"/>
            </w:pPr>
            <w:r/>
            <w:r>
              <w:rPr>
                <w:sz w:val="17"/>
              </w:rPr>
              <w:t>E1</w:t>
            </w:r>
          </w:p>
        </w:tc>
        <w:tc>
          <w:tcPr>
            <w:tcW w:type="dxa" w:w="3201"/>
          </w:tcPr>
          <w:p>
            <w:pPr>
              <w:spacing w:after="20"/>
            </w:pPr>
            <w:r/>
            <w:r>
              <w:rPr>
                <w:sz w:val="17"/>
              </w:rPr>
              <w:t>Digital multimeter</w:t>
            </w:r>
          </w:p>
        </w:tc>
        <w:tc>
          <w:tcPr>
            <w:tcW w:type="dxa" w:w="3201"/>
          </w:tcPr>
          <w:p>
            <w:pPr>
              <w:spacing w:after="20"/>
            </w:pPr>
            <w:r/>
            <w:r>
              <w:rPr>
                <w:sz w:val="17"/>
              </w:rPr>
              <w:t>set the SMPS and buck voltages before connecting loads</w:t>
            </w:r>
          </w:p>
        </w:tc>
      </w:tr>
      <w:tr>
        <w:tc>
          <w:tcPr>
            <w:tcW w:type="dxa" w:w="3201"/>
          </w:tcPr>
          <w:p>
            <w:pPr>
              <w:spacing w:after="20"/>
            </w:pPr>
            <w:r/>
            <w:r>
              <w:rPr>
                <w:sz w:val="17"/>
              </w:rPr>
              <w:t>E2</w:t>
            </w:r>
          </w:p>
        </w:tc>
        <w:tc>
          <w:tcPr>
            <w:tcW w:type="dxa" w:w="3201"/>
          </w:tcPr>
          <w:p>
            <w:pPr>
              <w:spacing w:after="20"/>
            </w:pPr>
            <w:r/>
            <w:r>
              <w:rPr>
                <w:sz w:val="17"/>
              </w:rPr>
              <w:t>DC clamp meter (≥ 40 A DC)</w:t>
            </w:r>
          </w:p>
        </w:tc>
        <w:tc>
          <w:tcPr>
            <w:tcW w:type="dxa" w:w="3201"/>
          </w:tcPr>
          <w:p>
            <w:pPr>
              <w:spacing w:after="20"/>
            </w:pPr>
            <w:r/>
            <w:r>
              <w:rPr>
                <w:sz w:val="17"/>
              </w:rPr>
              <w:t>measure branch currents and the SMPS peak during the demo</w:t>
            </w:r>
          </w:p>
        </w:tc>
      </w:tr>
      <w:tr>
        <w:tc>
          <w:tcPr>
            <w:tcW w:type="dxa" w:w="3201"/>
          </w:tcPr>
          <w:p>
            <w:pPr>
              <w:spacing w:after="20"/>
            </w:pPr>
            <w:r/>
            <w:r>
              <w:rPr>
                <w:sz w:val="17"/>
              </w:rPr>
              <w:t>E3</w:t>
            </w:r>
          </w:p>
        </w:tc>
        <w:tc>
          <w:tcPr>
            <w:tcW w:type="dxa" w:w="3201"/>
          </w:tcPr>
          <w:p>
            <w:pPr>
              <w:spacing w:after="20"/>
            </w:pPr>
            <w:r/>
            <w:r>
              <w:rPr>
                <w:sz w:val="17"/>
              </w:rPr>
              <w:t>Dummy load (e.g. 12 V 21 W automotive bulb)</w:t>
            </w:r>
          </w:p>
        </w:tc>
        <w:tc>
          <w:tcPr>
            <w:tcW w:type="dxa" w:w="3201"/>
          </w:tcPr>
          <w:p>
            <w:pPr>
              <w:spacing w:after="20"/>
            </w:pPr>
            <w:r/>
            <w:r>
              <w:rPr>
                <w:sz w:val="17"/>
              </w:rPr>
              <w:t>test the 7.2 V bucks under load before connecting arms</w:t>
            </w:r>
          </w:p>
        </w:tc>
      </w:tr>
    </w:tbl>
    <w:p>
      <w:pPr>
        <w:spacing w:after="40"/>
      </w:pPr>
    </w:p>
    <w:p>
      <w:pPr>
        <w:pStyle w:val="Heading2"/>
      </w:pPr>
      <w:r>
        <w:t>F. Later: battery option (not in this build)</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D9E2F3"/>
          </w:tcPr>
          <w:p>
            <w:pPr>
              <w:spacing w:after="20"/>
            </w:pPr>
            <w:r/>
            <w:r>
              <w:rPr>
                <w:b/>
                <w:sz w:val="17"/>
              </w:rPr>
              <w:t>Option</w:t>
            </w:r>
          </w:p>
        </w:tc>
        <w:tc>
          <w:tcPr>
            <w:tcW w:type="dxa" w:w="4801"/>
            <w:shd w:val="clear" w:color="auto" w:fill="D9E2F3"/>
          </w:tcPr>
          <w:p>
            <w:pPr>
              <w:spacing w:after="20"/>
            </w:pPr>
            <w:r/>
            <w:r>
              <w:rPr>
                <w:b/>
                <w:sz w:val="17"/>
              </w:rPr>
              <w:t>Note</w:t>
            </w:r>
          </w:p>
        </w:tc>
      </w:tr>
      <w:tr>
        <w:tc>
          <w:tcPr>
            <w:tcW w:type="dxa" w:w="4801"/>
          </w:tcPr>
          <w:p>
            <w:pPr>
              <w:spacing w:after="20"/>
            </w:pPr>
            <w:r/>
            <w:r>
              <w:rPr>
                <w:sz w:val="17"/>
              </w:rPr>
              <w:t>Anker SOLIX C300 DC (or similar power station with a regulated 12 V / 10 A DC output)</w:t>
            </w:r>
          </w:p>
        </w:tc>
        <w:tc>
          <w:tcPr>
            <w:tcW w:type="dxa" w:w="4801"/>
          </w:tcPr>
          <w:p>
            <w:pPr>
              <w:spacing w:after="20"/>
            </w:pPr>
            <w:r/>
            <w:r>
              <w:rPr>
                <w:sz w:val="17"/>
              </w:rPr>
              <w:t>plugs into the master switch in place of the SMPS; used by XLeRobot</w:t>
            </w:r>
          </w:p>
        </w:tc>
      </w:tr>
      <w:tr>
        <w:tc>
          <w:tcPr>
            <w:tcW w:type="dxa" w:w="4801"/>
          </w:tcPr>
          <w:p>
            <w:pPr>
              <w:spacing w:after="20"/>
            </w:pPr>
            <w:r/>
            <w:r>
              <w:rPr>
                <w:sz w:val="17"/>
              </w:rPr>
              <w:t>3S Li-ion pack 12.6 V with 40 A BMS + low-voltage alarm</w:t>
            </w:r>
          </w:p>
        </w:tc>
        <w:tc>
          <w:tcPr>
            <w:tcW w:type="dxa" w:w="4801"/>
          </w:tcPr>
          <w:p>
            <w:pPr>
              <w:spacing w:after="20"/>
            </w:pPr>
            <w:r/>
            <w:r>
              <w:rPr>
                <w:sz w:val="17"/>
              </w:rPr>
              <w:t>direct, sags to 9 V (Jetson minimum) when empty</w:t>
            </w:r>
          </w:p>
        </w:tc>
      </w:tr>
      <w:tr>
        <w:tc>
          <w:tcPr>
            <w:tcW w:type="dxa" w:w="4801"/>
          </w:tcPr>
          <w:p>
            <w:pPr>
              <w:spacing w:after="20"/>
            </w:pPr>
            <w:r/>
            <w:r>
              <w:rPr>
                <w:sz w:val="17"/>
              </w:rPr>
              <w:t>4S LiFePO4</w:t>
            </w:r>
          </w:p>
        </w:tc>
        <w:tc>
          <w:tcPr>
            <w:tcW w:type="dxa" w:w="4801"/>
          </w:tcPr>
          <w:p>
            <w:pPr>
              <w:spacing w:after="20"/>
            </w:pPr>
            <w:r/>
            <w:r>
              <w:rPr>
                <w:sz w:val="17"/>
              </w:rPr>
              <w:t>only with a 12 V regulator: full charge 14.6 V exceeds the wheel servo limit (14 V)</w:t>
            </w:r>
          </w:p>
        </w:tc>
      </w:tr>
    </w:tbl>
    <w:p>
      <w:pPr>
        <w:spacing w:after="40"/>
      </w:pPr>
    </w:p>
    <w:p>
      <w:pPr>
        <w:pStyle w:val="Heading2"/>
      </w:pPr>
      <w:r>
        <w:t>Approximate budget</w:t>
      </w:r>
    </w:p>
    <w:p>
      <w:pPr>
        <w:spacing w:after="80"/>
      </w:pPr>
      <w:r>
        <w:t xml:space="preserve">Core (A) ≈ ₩110,000–170,000, E-stop (B) ≈ ₩20,000–35,000, connectors and cable (C) ≈ ₩100,000–130,000, protection and mechanics (D) ≈ ₩35,000–55,000. </w:t>
      </w:r>
      <w:r>
        <w:rPr>
          <w:b/>
        </w:rPr>
        <w:t>Total ≈ ₩270,000–390,000</w:t>
      </w:r>
      <w:r>
        <w:t xml:space="preserve"> excluding tools.</w:t>
      </w:r>
    </w:p>
    <w:p>
      <w:r>
        <w:br w:type="page"/>
      </w:r>
    </w:p>
    <w:p>
      <w:pPr>
        <w:pStyle w:val="Heading1"/>
      </w:pPr>
      <w:r>
        <w:t>Appendix A. Image sources and licences</w:t>
      </w:r>
    </w:p>
    <w:p>
      <w:pPr>
        <w:spacing w:after="80"/>
      </w:pPr>
      <w:r>
        <w:t>Photographs are included to help identify the parts. Manufacturer images are used for documentation purposes with the source credited; Wikimedia Commons images are used under their stated licences.</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1008"/>
            <w:shd w:val="clear" w:color="auto" w:fill="D9E2F3"/>
          </w:tcPr>
          <w:p>
            <w:pPr>
              <w:spacing w:after="20"/>
            </w:pPr>
            <w:r/>
            <w:r>
              <w:rPr>
                <w:b/>
                <w:sz w:val="15"/>
              </w:rPr>
              <w:t>Figure</w:t>
            </w:r>
          </w:p>
        </w:tc>
        <w:tc>
          <w:tcPr>
            <w:tcW w:type="dxa" w:w="2880"/>
            <w:shd w:val="clear" w:color="auto" w:fill="D9E2F3"/>
          </w:tcPr>
          <w:p>
            <w:pPr>
              <w:spacing w:after="20"/>
            </w:pPr>
            <w:r/>
            <w:r>
              <w:rPr>
                <w:b/>
                <w:sz w:val="15"/>
              </w:rPr>
              <w:t>Source / title</w:t>
            </w:r>
          </w:p>
        </w:tc>
        <w:tc>
          <w:tcPr>
            <w:tcW w:type="dxa" w:w="3744"/>
            <w:shd w:val="clear" w:color="auto" w:fill="D9E2F3"/>
          </w:tcPr>
          <w:p>
            <w:pPr>
              <w:spacing w:after="20"/>
            </w:pPr>
            <w:r/>
            <w:r>
              <w:rPr>
                <w:b/>
                <w:sz w:val="15"/>
              </w:rPr>
              <w:t>URL</w:t>
            </w:r>
          </w:p>
        </w:tc>
        <w:tc>
          <w:tcPr>
            <w:tcW w:type="dxa" w:w="2304"/>
            <w:shd w:val="clear" w:color="auto" w:fill="D9E2F3"/>
          </w:tcPr>
          <w:p>
            <w:pPr>
              <w:spacing w:after="20"/>
            </w:pPr>
            <w:r/>
            <w:r>
              <w:rPr>
                <w:b/>
                <w:sz w:val="15"/>
              </w:rPr>
              <w:t>Licence / author</w:t>
            </w:r>
          </w:p>
        </w:tc>
      </w:tr>
      <w:tr>
        <w:tc>
          <w:tcPr>
            <w:tcW w:type="dxa" w:w="1008"/>
          </w:tcPr>
          <w:p>
            <w:pPr>
              <w:spacing w:after="20"/>
            </w:pPr>
            <w:r/>
            <w:r>
              <w:rPr>
                <w:sz w:val="15"/>
              </w:rPr>
              <w:t>Figure 2</w:t>
            </w:r>
          </w:p>
        </w:tc>
        <w:tc>
          <w:tcPr>
            <w:tcW w:type="dxa" w:w="2880"/>
          </w:tcPr>
          <w:p>
            <w:pPr>
              <w:spacing w:after="20"/>
            </w:pPr>
            <w:r/>
            <w:r>
              <w:rPr>
                <w:sz w:val="15"/>
              </w:rPr>
              <w:t>NVIDIA: Jetson Orin Nano Super Developer Kit page (cropped)</w:t>
            </w:r>
          </w:p>
        </w:tc>
        <w:tc>
          <w:tcPr>
            <w:tcW w:type="dxa" w:w="3744"/>
          </w:tcPr>
          <w:p>
            <w:pPr>
              <w:spacing w:after="20"/>
            </w:pPr>
            <w:r/>
            <w:r>
              <w:rPr>
                <w:sz w:val="15"/>
              </w:rPr>
              <w:t>https://www.nvidia.com/content/dam/en-zz/Solutions/autonomous-machines/embedded-systems/nano-super-developer-kit/jetson-orin-nano-super-developer-kit-bbm-d.jpg</w:t>
            </w:r>
          </w:p>
        </w:tc>
        <w:tc>
          <w:tcPr>
            <w:tcW w:type="dxa" w:w="2304"/>
          </w:tcPr>
          <w:p>
            <w:pPr>
              <w:spacing w:after="20"/>
            </w:pPr>
            <w:r/>
            <w:r>
              <w:rPr>
                <w:sz w:val="15"/>
              </w:rPr>
              <w:t>manufacturer product image (credited)</w:t>
            </w:r>
          </w:p>
        </w:tc>
      </w:tr>
      <w:tr>
        <w:tc>
          <w:tcPr>
            <w:tcW w:type="dxa" w:w="1008"/>
          </w:tcPr>
          <w:p>
            <w:pPr>
              <w:spacing w:after="20"/>
            </w:pPr>
            <w:r/>
            <w:r>
              <w:rPr>
                <w:sz w:val="15"/>
              </w:rPr>
              <w:t>Figure 3</w:t>
            </w:r>
          </w:p>
        </w:tc>
        <w:tc>
          <w:tcPr>
            <w:tcW w:type="dxa" w:w="2880"/>
          </w:tcPr>
          <w:p>
            <w:pPr>
              <w:spacing w:after="20"/>
            </w:pPr>
            <w:r/>
            <w:r>
              <w:rPr>
                <w:sz w:val="15"/>
              </w:rPr>
              <w:t>Waveshare product page: ST3215 servo</w:t>
            </w:r>
          </w:p>
        </w:tc>
        <w:tc>
          <w:tcPr>
            <w:tcW w:type="dxa" w:w="3744"/>
          </w:tcPr>
          <w:p>
            <w:pPr>
              <w:spacing w:after="20"/>
            </w:pPr>
            <w:r/>
            <w:r>
              <w:rPr>
                <w:sz w:val="15"/>
              </w:rPr>
              <w:t>https://www.waveshare.com/media/catalog/product/cache/1/image/560x560/9df78eab33525d08d6e5fb8d27136e95/s/t/st3215-servo-1_5.jpg</w:t>
            </w:r>
          </w:p>
        </w:tc>
        <w:tc>
          <w:tcPr>
            <w:tcW w:type="dxa" w:w="2304"/>
          </w:tcPr>
          <w:p>
            <w:pPr>
              <w:spacing w:after="20"/>
            </w:pPr>
            <w:r/>
            <w:r>
              <w:rPr>
                <w:sz w:val="15"/>
              </w:rPr>
              <w:t>manufacturer product image (credited)</w:t>
            </w:r>
          </w:p>
        </w:tc>
      </w:tr>
      <w:tr>
        <w:tc>
          <w:tcPr>
            <w:tcW w:type="dxa" w:w="1008"/>
          </w:tcPr>
          <w:p>
            <w:pPr>
              <w:spacing w:after="20"/>
            </w:pPr>
            <w:r/>
            <w:r>
              <w:rPr>
                <w:sz w:val="15"/>
              </w:rPr>
              <w:t>Figure 4</w:t>
            </w:r>
          </w:p>
        </w:tc>
        <w:tc>
          <w:tcPr>
            <w:tcW w:type="dxa" w:w="2880"/>
          </w:tcPr>
          <w:p>
            <w:pPr>
              <w:spacing w:after="20"/>
            </w:pPr>
            <w:r/>
            <w:r>
              <w:rPr>
                <w:sz w:val="15"/>
              </w:rPr>
              <w:t>Waveshare wiki: Bus Servo Adapter (A) interfaces</w:t>
            </w:r>
          </w:p>
        </w:tc>
        <w:tc>
          <w:tcPr>
            <w:tcW w:type="dxa" w:w="3744"/>
          </w:tcPr>
          <w:p>
            <w:pPr>
              <w:spacing w:after="20"/>
            </w:pPr>
            <w:r/>
            <w:r>
              <w:rPr>
                <w:sz w:val="15"/>
              </w:rPr>
              <w:t>https://www.waveshare.com/w/upload/4/45/Bus_Servo_Adapter_%28A%29_B.jpg</w:t>
            </w:r>
          </w:p>
        </w:tc>
        <w:tc>
          <w:tcPr>
            <w:tcW w:type="dxa" w:w="2304"/>
          </w:tcPr>
          <w:p>
            <w:pPr>
              <w:spacing w:after="20"/>
            </w:pPr>
            <w:r/>
            <w:r>
              <w:rPr>
                <w:sz w:val="15"/>
              </w:rPr>
              <w:t>manufacturer product image (used for documentation, credited)</w:t>
            </w:r>
          </w:p>
        </w:tc>
      </w:tr>
      <w:tr>
        <w:tc>
          <w:tcPr>
            <w:tcW w:type="dxa" w:w="1008"/>
          </w:tcPr>
          <w:p>
            <w:pPr>
              <w:spacing w:after="20"/>
            </w:pPr>
            <w:r/>
            <w:r>
              <w:rPr>
                <w:sz w:val="15"/>
              </w:rPr>
              <w:t>Figure 5</w:t>
            </w:r>
          </w:p>
        </w:tc>
        <w:tc>
          <w:tcPr>
            <w:tcW w:type="dxa" w:w="2880"/>
          </w:tcPr>
          <w:p>
            <w:pPr>
              <w:spacing w:after="20"/>
            </w:pPr>
            <w:r/>
            <w:r>
              <w:rPr>
                <w:sz w:val="15"/>
              </w:rPr>
              <w:t>Waveshare product page: RPLIDAR C1</w:t>
            </w:r>
          </w:p>
        </w:tc>
        <w:tc>
          <w:tcPr>
            <w:tcW w:type="dxa" w:w="3744"/>
          </w:tcPr>
          <w:p>
            <w:pPr>
              <w:spacing w:after="20"/>
            </w:pPr>
            <w:r/>
            <w:r>
              <w:rPr>
                <w:sz w:val="15"/>
              </w:rPr>
              <w:t>https://www.waveshare.com/media/catalog/product/cache/1/image/560x560/9df78eab33525d08d6e5fb8d27136e95/r/p/rplidar-c1-1.jpg</w:t>
            </w:r>
          </w:p>
        </w:tc>
        <w:tc>
          <w:tcPr>
            <w:tcW w:type="dxa" w:w="2304"/>
          </w:tcPr>
          <w:p>
            <w:pPr>
              <w:spacing w:after="20"/>
            </w:pPr>
            <w:r/>
            <w:r>
              <w:rPr>
                <w:sz w:val="15"/>
              </w:rPr>
              <w:t>manufacturer product image (credited)</w:t>
            </w:r>
          </w:p>
        </w:tc>
      </w:tr>
      <w:tr>
        <w:tc>
          <w:tcPr>
            <w:tcW w:type="dxa" w:w="1008"/>
          </w:tcPr>
          <w:p>
            <w:pPr>
              <w:spacing w:after="20"/>
            </w:pPr>
            <w:r/>
            <w:r>
              <w:rPr>
                <w:sz w:val="15"/>
              </w:rPr>
              <w:t>Figure 6</w:t>
            </w:r>
          </w:p>
        </w:tc>
        <w:tc>
          <w:tcPr>
            <w:tcW w:type="dxa" w:w="2880"/>
          </w:tcPr>
          <w:p>
            <w:pPr>
              <w:spacing w:after="20"/>
            </w:pPr>
            <w:r/>
            <w:r>
              <w:rPr>
                <w:sz w:val="15"/>
              </w:rPr>
              <w:t>Mean Well LRS-350 series datasheet, page 1</w:t>
            </w:r>
          </w:p>
        </w:tc>
        <w:tc>
          <w:tcPr>
            <w:tcW w:type="dxa" w:w="3744"/>
          </w:tcPr>
          <w:p>
            <w:pPr>
              <w:spacing w:after="20"/>
            </w:pPr>
            <w:r/>
            <w:r>
              <w:rPr>
                <w:sz w:val="15"/>
              </w:rPr>
              <w:t>https://www.meanwell.com/Upload/PDF/LRS-350/LRS-350-SPEC.PDF</w:t>
            </w:r>
          </w:p>
        </w:tc>
        <w:tc>
          <w:tcPr>
            <w:tcW w:type="dxa" w:w="2304"/>
          </w:tcPr>
          <w:p>
            <w:pPr>
              <w:spacing w:after="20"/>
            </w:pPr>
            <w:r/>
            <w:r>
              <w:rPr>
                <w:sz w:val="15"/>
              </w:rPr>
              <w:t>manufacturer datasheet (credited)</w:t>
            </w:r>
          </w:p>
        </w:tc>
      </w:tr>
      <w:tr>
        <w:tc>
          <w:tcPr>
            <w:tcW w:type="dxa" w:w="1008"/>
          </w:tcPr>
          <w:p>
            <w:pPr>
              <w:spacing w:after="20"/>
            </w:pPr>
            <w:r/>
            <w:r>
              <w:rPr>
                <w:sz w:val="15"/>
              </w:rPr>
              <w:t>Figure 7</w:t>
            </w:r>
          </w:p>
        </w:tc>
        <w:tc>
          <w:tcPr>
            <w:tcW w:type="dxa" w:w="2880"/>
          </w:tcPr>
          <w:p>
            <w:pPr>
              <w:spacing w:after="20"/>
            </w:pPr>
            <w:r/>
            <w:r>
              <w:rPr>
                <w:sz w:val="15"/>
              </w:rPr>
              <w:t>Pololu product 4093 (D36V50F7 7.5 V 5 A step-down regulator)</w:t>
            </w:r>
          </w:p>
        </w:tc>
        <w:tc>
          <w:tcPr>
            <w:tcW w:type="dxa" w:w="3744"/>
          </w:tcPr>
          <w:p>
            <w:pPr>
              <w:spacing w:after="20"/>
            </w:pPr>
            <w:r/>
            <w:r>
              <w:rPr>
                <w:sz w:val="15"/>
              </w:rPr>
              <w:t>https://a.pololu-files.com/picture/0J10725.600x480.jpg</w:t>
            </w:r>
          </w:p>
        </w:tc>
        <w:tc>
          <w:tcPr>
            <w:tcW w:type="dxa" w:w="2304"/>
          </w:tcPr>
          <w:p>
            <w:pPr>
              <w:spacing w:after="20"/>
            </w:pPr>
            <w:r/>
            <w:r>
              <w:rPr>
                <w:sz w:val="15"/>
              </w:rPr>
              <w:t>manufacturer product image (used for documentation, credited)</w:t>
            </w:r>
          </w:p>
        </w:tc>
      </w:tr>
      <w:tr>
        <w:tc>
          <w:tcPr>
            <w:tcW w:type="dxa" w:w="1008"/>
          </w:tcPr>
          <w:p>
            <w:pPr>
              <w:spacing w:after="20"/>
            </w:pPr>
            <w:r/>
            <w:r>
              <w:rPr>
                <w:sz w:val="15"/>
              </w:rPr>
              <w:t>Figure 8</w:t>
            </w:r>
          </w:p>
        </w:tc>
        <w:tc>
          <w:tcPr>
            <w:tcW w:type="dxa" w:w="2880"/>
          </w:tcPr>
          <w:p>
            <w:pPr>
              <w:spacing w:after="20"/>
            </w:pPr>
            <w:r/>
            <w:r>
              <w:rPr>
                <w:sz w:val="15"/>
              </w:rPr>
              <w:t>https://www.pololu.com/product/2851</w:t>
            </w:r>
          </w:p>
        </w:tc>
        <w:tc>
          <w:tcPr>
            <w:tcW w:type="dxa" w:w="3744"/>
          </w:tcPr>
          <w:p>
            <w:pPr>
              <w:spacing w:after="20"/>
            </w:pPr>
            <w:r/>
            <w:r>
              <w:rPr>
                <w:sz w:val="15"/>
              </w:rPr>
              <w:t>https://a.pololu-files.com/picture/0J5851.600x480.jpg?d7ecfd2d1dd922f537ce44c02e13305b</w:t>
            </w:r>
          </w:p>
        </w:tc>
        <w:tc>
          <w:tcPr>
            <w:tcW w:type="dxa" w:w="2304"/>
          </w:tcPr>
          <w:p>
            <w:pPr>
              <w:spacing w:after="20"/>
            </w:pPr>
            <w:r/>
            <w:r>
              <w:rPr>
                <w:sz w:val="15"/>
              </w:rPr>
              <w:t>manufacturer product image (used for documentation, credited)</w:t>
            </w:r>
          </w:p>
        </w:tc>
      </w:tr>
      <w:tr>
        <w:tc>
          <w:tcPr>
            <w:tcW w:type="dxa" w:w="1008"/>
          </w:tcPr>
          <w:p>
            <w:pPr>
              <w:spacing w:after="20"/>
            </w:pPr>
            <w:r/>
            <w:r>
              <w:rPr>
                <w:sz w:val="15"/>
              </w:rPr>
              <w:t>Figure 9</w:t>
            </w:r>
          </w:p>
        </w:tc>
        <w:tc>
          <w:tcPr>
            <w:tcW w:type="dxa" w:w="2880"/>
          </w:tcPr>
          <w:p>
            <w:pPr>
              <w:spacing w:after="20"/>
            </w:pPr>
            <w:r/>
            <w:r>
              <w:rPr>
                <w:sz w:val="15"/>
              </w:rPr>
              <w:t>Wikimedia Commons: File:LM2596 buck converter module, MP1584 buck converter module, and SDB628 boost converter module.jpg</w:t>
            </w:r>
          </w:p>
        </w:tc>
        <w:tc>
          <w:tcPr>
            <w:tcW w:type="dxa" w:w="3744"/>
          </w:tcPr>
          <w:p>
            <w:pPr>
              <w:spacing w:after="20"/>
            </w:pPr>
            <w:r/>
            <w:r>
              <w:rPr>
                <w:sz w:val="15"/>
              </w:rPr>
              <w:t>https://upload.wikimedia.org/wikipedia/commons/6/66/LM2596_buck_converter_module%2C_MP1584_buck_converter_module%2C_and_SDB628_boost_converter_module.jpg?utm_source=commons.wikimedia.org&amp;utm_campaign=imageinfo&amp;utm_content=original</w:t>
            </w:r>
          </w:p>
        </w:tc>
        <w:tc>
          <w:tcPr>
            <w:tcW w:type="dxa" w:w="2304"/>
          </w:tcPr>
          <w:p>
            <w:pPr>
              <w:spacing w:after="20"/>
            </w:pPr>
            <w:r/>
            <w:r>
              <w:rPr>
                <w:sz w:val="15"/>
              </w:rPr>
              <w:t>CC BY-SA 4.0 / Matthew Berardi</w:t>
            </w:r>
          </w:p>
        </w:tc>
      </w:tr>
      <w:tr>
        <w:tc>
          <w:tcPr>
            <w:tcW w:type="dxa" w:w="1008"/>
          </w:tcPr>
          <w:p>
            <w:pPr>
              <w:spacing w:after="20"/>
            </w:pPr>
            <w:r/>
            <w:r>
              <w:rPr>
                <w:sz w:val="15"/>
              </w:rPr>
              <w:t>Figure 10</w:t>
            </w:r>
          </w:p>
        </w:tc>
        <w:tc>
          <w:tcPr>
            <w:tcW w:type="dxa" w:w="2880"/>
          </w:tcPr>
          <w:p>
            <w:pPr>
              <w:spacing w:after="20"/>
            </w:pPr>
            <w:r/>
            <w:r>
              <w:rPr>
                <w:sz w:val="15"/>
              </w:rPr>
              <w:t>Wikimedia Commons: File:Kfz-Flachstecksicherung, Typ maxi-5427.jpg</w:t>
            </w:r>
          </w:p>
        </w:tc>
        <w:tc>
          <w:tcPr>
            <w:tcW w:type="dxa" w:w="3744"/>
          </w:tcPr>
          <w:p>
            <w:pPr>
              <w:spacing w:after="20"/>
            </w:pPr>
            <w:r/>
            <w:r>
              <w:rPr>
                <w:sz w:val="15"/>
              </w:rPr>
              <w:t>https://upload.wikimedia.org/wikipedia/commons/9/92/Kfz-Flachstecksicherung%2C_Typ_maxi-5427.jpg?utm_source=commons.wikimedia.org&amp;utm_campaign=imageinfo&amp;utm_content=original</w:t>
            </w:r>
          </w:p>
        </w:tc>
        <w:tc>
          <w:tcPr>
            <w:tcW w:type="dxa" w:w="2304"/>
          </w:tcPr>
          <w:p>
            <w:pPr>
              <w:spacing w:after="20"/>
            </w:pPr>
            <w:r/>
            <w:r>
              <w:rPr>
                <w:sz w:val="15"/>
              </w:rPr>
              <w:t>CC BY-SA 4.0 / Raimond Spekking</w:t>
            </w:r>
          </w:p>
        </w:tc>
      </w:tr>
      <w:tr>
        <w:tc>
          <w:tcPr>
            <w:tcW w:type="dxa" w:w="1008"/>
          </w:tcPr>
          <w:p>
            <w:pPr>
              <w:spacing w:after="20"/>
            </w:pPr>
            <w:r/>
            <w:r>
              <w:rPr>
                <w:sz w:val="15"/>
              </w:rPr>
              <w:t>Figure 11</w:t>
            </w:r>
          </w:p>
        </w:tc>
        <w:tc>
          <w:tcPr>
            <w:tcW w:type="dxa" w:w="2880"/>
          </w:tcPr>
          <w:p>
            <w:pPr>
              <w:spacing w:after="20"/>
            </w:pPr>
            <w:r/>
            <w:r>
              <w:rPr>
                <w:sz w:val="15"/>
              </w:rPr>
              <w:t>Wikimedia Commons: File:Blade fuses on Citroen Jumper.JPG</w:t>
            </w:r>
          </w:p>
        </w:tc>
        <w:tc>
          <w:tcPr>
            <w:tcW w:type="dxa" w:w="3744"/>
          </w:tcPr>
          <w:p>
            <w:pPr>
              <w:spacing w:after="20"/>
            </w:pPr>
            <w:r/>
            <w:r>
              <w:rPr>
                <w:sz w:val="15"/>
              </w:rPr>
              <w:t>https://upload.wikimedia.org/wikipedia/commons/5/59/Blade_fuses_on_Citroen_Jumper.JPG?utm_source=commons.wikimedia.org&amp;utm_campaign=imageinfo&amp;utm_content=original</w:t>
            </w:r>
          </w:p>
        </w:tc>
        <w:tc>
          <w:tcPr>
            <w:tcW w:type="dxa" w:w="2304"/>
          </w:tcPr>
          <w:p>
            <w:pPr>
              <w:spacing w:after="20"/>
            </w:pPr>
            <w:r/>
            <w:r>
              <w:rPr>
                <w:sz w:val="15"/>
              </w:rPr>
              <w:t>CC BY-SA 3.0 / Dmitry G</w:t>
            </w:r>
          </w:p>
        </w:tc>
      </w:tr>
      <w:tr>
        <w:tc>
          <w:tcPr>
            <w:tcW w:type="dxa" w:w="1008"/>
          </w:tcPr>
          <w:p>
            <w:pPr>
              <w:spacing w:after="20"/>
            </w:pPr>
            <w:r/>
            <w:r>
              <w:rPr>
                <w:sz w:val="15"/>
              </w:rPr>
              <w:t>Figure 12</w:t>
            </w:r>
          </w:p>
        </w:tc>
        <w:tc>
          <w:tcPr>
            <w:tcW w:type="dxa" w:w="2880"/>
          </w:tcPr>
          <w:p>
            <w:pPr>
              <w:spacing w:after="20"/>
            </w:pPr>
            <w:r/>
            <w:r>
              <w:rPr>
                <w:sz w:val="15"/>
              </w:rPr>
              <w:t>Wikimedia Commons: File:Socket for automotive relays.jpg</w:t>
            </w:r>
          </w:p>
        </w:tc>
        <w:tc>
          <w:tcPr>
            <w:tcW w:type="dxa" w:w="3744"/>
          </w:tcPr>
          <w:p>
            <w:pPr>
              <w:spacing w:after="20"/>
            </w:pPr>
            <w:r/>
            <w:r>
              <w:rPr>
                <w:sz w:val="15"/>
              </w:rPr>
              <w:t>https://upload.wikimedia.org/wikipedia/commons/4/40/Socket_for_automotive_relays.jpg?utm_source=commons.wikimedia.org&amp;utm_campaign=imageinfo&amp;utm_content=original</w:t>
            </w:r>
          </w:p>
        </w:tc>
        <w:tc>
          <w:tcPr>
            <w:tcW w:type="dxa" w:w="2304"/>
          </w:tcPr>
          <w:p>
            <w:pPr>
              <w:spacing w:after="20"/>
            </w:pPr>
            <w:r/>
            <w:r>
              <w:rPr>
                <w:sz w:val="15"/>
              </w:rPr>
              <w:t>CC0 / Retired electrician</w:t>
            </w:r>
          </w:p>
        </w:tc>
      </w:tr>
      <w:tr>
        <w:tc>
          <w:tcPr>
            <w:tcW w:type="dxa" w:w="1008"/>
          </w:tcPr>
          <w:p>
            <w:pPr>
              <w:spacing w:after="20"/>
            </w:pPr>
            <w:r/>
            <w:r>
              <w:rPr>
                <w:sz w:val="15"/>
              </w:rPr>
              <w:t>Figure 13</w:t>
            </w:r>
          </w:p>
        </w:tc>
        <w:tc>
          <w:tcPr>
            <w:tcW w:type="dxa" w:w="2880"/>
          </w:tcPr>
          <w:p>
            <w:pPr>
              <w:spacing w:after="20"/>
            </w:pPr>
            <w:r/>
            <w:r>
              <w:rPr>
                <w:sz w:val="15"/>
              </w:rPr>
              <w:t>Wikimedia Commons: File:Emergency stop button on a HAAS CNC.jpg</w:t>
            </w:r>
          </w:p>
        </w:tc>
        <w:tc>
          <w:tcPr>
            <w:tcW w:type="dxa" w:w="3744"/>
          </w:tcPr>
          <w:p>
            <w:pPr>
              <w:spacing w:after="20"/>
            </w:pPr>
            <w:r/>
            <w:r>
              <w:rPr>
                <w:sz w:val="15"/>
              </w:rPr>
              <w:t>https://upload.wikimedia.org/wikipedia/commons/1/1a/Emergency_stop_button_on_a_HAAS_CNC.jpg?utm_source=commons.wikimedia.org&amp;utm_campaign=imageinfo&amp;utm_content=original</w:t>
            </w:r>
          </w:p>
        </w:tc>
        <w:tc>
          <w:tcPr>
            <w:tcW w:type="dxa" w:w="2304"/>
          </w:tcPr>
          <w:p>
            <w:pPr>
              <w:spacing w:after="20"/>
            </w:pPr>
            <w:r/>
            <w:r>
              <w:rPr>
                <w:sz w:val="15"/>
              </w:rPr>
              <w:t>CC BY-SA 4.0 / Flygklubben</w:t>
            </w:r>
          </w:p>
        </w:tc>
      </w:tr>
      <w:tr>
        <w:tc>
          <w:tcPr>
            <w:tcW w:type="dxa" w:w="1008"/>
          </w:tcPr>
          <w:p>
            <w:pPr>
              <w:spacing w:after="20"/>
            </w:pPr>
            <w:r/>
            <w:r>
              <w:rPr>
                <w:sz w:val="15"/>
              </w:rPr>
              <w:t>Figure 14</w:t>
            </w:r>
          </w:p>
        </w:tc>
        <w:tc>
          <w:tcPr>
            <w:tcW w:type="dxa" w:w="2880"/>
          </w:tcPr>
          <w:p>
            <w:pPr>
              <w:spacing w:after="20"/>
            </w:pPr>
            <w:r/>
            <w:r>
              <w:rPr>
                <w:sz w:val="15"/>
              </w:rPr>
              <w:t>Wikimedia Commons: File:2.1 mm DC Plug.jpg</w:t>
            </w:r>
          </w:p>
        </w:tc>
        <w:tc>
          <w:tcPr>
            <w:tcW w:type="dxa" w:w="3744"/>
          </w:tcPr>
          <w:p>
            <w:pPr>
              <w:spacing w:after="20"/>
            </w:pPr>
            <w:r/>
            <w:r>
              <w:rPr>
                <w:sz w:val="15"/>
              </w:rPr>
              <w:t>https://upload.wikimedia.org/wikipedia/commons/3/3e/2.1_mm_DC_Plug.jpg?utm_source=commons.wikimedia.org&amp;utm_campaign=imageinfo&amp;utm_content=original</w:t>
            </w:r>
          </w:p>
        </w:tc>
        <w:tc>
          <w:tcPr>
            <w:tcW w:type="dxa" w:w="2304"/>
          </w:tcPr>
          <w:p>
            <w:pPr>
              <w:spacing w:after="20"/>
            </w:pPr>
            <w:r/>
            <w:r>
              <w:rPr>
                <w:sz w:val="15"/>
              </w:rPr>
              <w:t>CC BY-SA 2.0 / oomlout</w:t>
            </w:r>
          </w:p>
        </w:tc>
      </w:tr>
    </w:tbl>
    <w:p>
      <w:pPr>
        <w:spacing w:after="40"/>
      </w:pPr>
    </w:p>
    <w:p>
      <w:pPr>
        <w:pStyle w:val="Heading1"/>
      </w:pPr>
      <w:r>
        <w:t>Appendix B. Source documents</w:t>
      </w:r>
    </w:p>
    <w:p>
      <w:pPr>
        <w:pStyle w:val="ListBullet"/>
      </w:pPr>
      <w:r>
        <w:t>~/so101/CLAUDE.md - living project log (hardware table, AMR section, power notes, USB hub history)</w:t>
      </w:r>
    </w:p>
    <w:p>
      <w:pPr>
        <w:pStyle w:val="ListBullet"/>
      </w:pPr>
      <w:r>
        <w:t>~/so101/docs/handover/01_시스템_구성_및_운영_프로토콜.md - system configuration, power structure, USB, servo IDs, start/stop procedures</w:t>
      </w:r>
    </w:p>
    <w:p>
      <w:pPr>
        <w:pStyle w:val="ListBullet"/>
      </w:pPr>
      <w:r>
        <w:t>~/so101/docs/handover/04_통신_인터페이스_및_포팅_규격.md - USB and servo bus protocol specifications</w:t>
      </w:r>
    </w:p>
    <w:p>
      <w:pPr>
        <w:pStyle w:val="ListBullet"/>
      </w:pPr>
      <w:r>
        <w:t>~/so101/docs/mecanum_base_assembly_refs.md - connector ratings, 12 V supply and cable shopping list (2026-09-16)</w:t>
      </w:r>
    </w:p>
    <w:p>
      <w:pPr>
        <w:pStyle w:val="ListBullet"/>
      </w:pPr>
      <w:r>
        <w:t>~/so101/docs/lidar_c1_test_guide.md, gemini335_connection_guide.md, wheel_servo_id_guide.md - device-level power and safety notes</w:t>
      </w:r>
    </w:p>
    <w:p>
      <w:pPr>
        <w:pStyle w:val="ListBullet"/>
      </w:pPr>
      <w:r>
        <w:t>NVIDIA Jetson Orin Nano Developer Kit Carrier Board Specification - DC jack 9-20 V, DCJ_IN 4.2 A max</w:t>
      </w:r>
    </w:p>
    <w:p>
      <w:pPr>
        <w:pStyle w:val="ListBullet"/>
      </w:pPr>
      <w:r>
        <w:t>Mean Well LRS-350 series datasheet (2025-09-12) - ratings, protections, fan control</w:t>
      </w:r>
    </w:p>
    <w:p>
      <w:pPr>
        <w:pStyle w:val="ListBullet"/>
      </w:pPr>
      <w:r>
        <w:t>Feetech STS3215 / ST3215-C018 retailer specifications - voltage limits, stall and idle currents</w:t>
      </w:r>
    </w:p>
    <w:p>
      <w:pPr>
        <w:pStyle w:val="ListBullet"/>
      </w:pPr>
      <w:r>
        <w:t>Slamtec RPLIDAR C1 datasheet / Waveshare specification - 5 V, 230 mA, 1.15 W</w:t>
      </w:r>
    </w:p>
    <w:p>
      <w:pPr>
        <w:pStyle w:val="ListBullet"/>
      </w:pPr>
      <w:r>
        <w:t>Pololu D36V50F7 and D24V50F5 product pages - converter ratings</w:t>
      </w:r>
    </w:p>
    <w:p>
      <w:pPr>
        <w:pStyle w:val="ListBullet"/>
      </w:pPr>
      <w:r>
        <w:t>arXiv 2603.09051 - XLeRobot on Orin Nano: brown-out when buses were shared, fixed by separating them</w:t>
      </w:r>
    </w:p>
    <w:p>
      <w:pPr>
        <w:pStyle w:val="Heading1"/>
      </w:pPr>
      <w:r>
        <w:t>Appendix C. Revision history</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720"/>
            <w:shd w:val="clear" w:color="auto" w:fill="D9E2F3"/>
          </w:tcPr>
          <w:p>
            <w:pPr>
              <w:spacing w:after="20"/>
            </w:pPr>
            <w:r/>
            <w:r>
              <w:rPr>
                <w:b/>
                <w:sz w:val="17"/>
              </w:rPr>
              <w:t>Rev</w:t>
            </w:r>
          </w:p>
        </w:tc>
        <w:tc>
          <w:tcPr>
            <w:tcW w:type="dxa" w:w="1440"/>
            <w:shd w:val="clear" w:color="auto" w:fill="D9E2F3"/>
          </w:tcPr>
          <w:p>
            <w:pPr>
              <w:spacing w:after="20"/>
            </w:pPr>
            <w:r/>
            <w:r>
              <w:rPr>
                <w:b/>
                <w:sz w:val="17"/>
              </w:rPr>
              <w:t>Date</w:t>
            </w:r>
          </w:p>
        </w:tc>
        <w:tc>
          <w:tcPr>
            <w:tcW w:type="dxa" w:w="2160"/>
            <w:shd w:val="clear" w:color="auto" w:fill="D9E2F3"/>
          </w:tcPr>
          <w:p>
            <w:pPr>
              <w:spacing w:after="20"/>
            </w:pPr>
            <w:r/>
            <w:r>
              <w:rPr>
                <w:b/>
                <w:sz w:val="17"/>
              </w:rPr>
              <w:t>Author</w:t>
            </w:r>
          </w:p>
        </w:tc>
        <w:tc>
          <w:tcPr>
            <w:tcW w:type="dxa" w:w="5040"/>
            <w:shd w:val="clear" w:color="auto" w:fill="D9E2F3"/>
          </w:tcPr>
          <w:p>
            <w:pPr>
              <w:spacing w:after="20"/>
            </w:pPr>
            <w:r/>
            <w:r>
              <w:rPr>
                <w:b/>
                <w:sz w:val="17"/>
              </w:rPr>
              <w:t>Change</w:t>
            </w:r>
          </w:p>
        </w:tc>
      </w:tr>
      <w:tr>
        <w:tc>
          <w:tcPr>
            <w:tcW w:type="dxa" w:w="720"/>
          </w:tcPr>
          <w:p>
            <w:pPr>
              <w:spacing w:after="20"/>
            </w:pPr>
            <w:r/>
            <w:r>
              <w:rPr>
                <w:sz w:val="17"/>
              </w:rPr>
              <w:t>A</w:t>
            </w:r>
          </w:p>
        </w:tc>
        <w:tc>
          <w:tcPr>
            <w:tcW w:type="dxa" w:w="1440"/>
          </w:tcPr>
          <w:p>
            <w:pPr>
              <w:spacing w:after="20"/>
            </w:pPr>
            <w:r/>
            <w:r>
              <w:rPr>
                <w:sz w:val="17"/>
              </w:rPr>
              <w:t>2026-10-22</w:t>
            </w:r>
          </w:p>
        </w:tc>
        <w:tc>
          <w:tcPr>
            <w:tcW w:type="dxa" w:w="2160"/>
          </w:tcPr>
          <w:p>
            <w:pPr>
              <w:spacing w:after="20"/>
            </w:pPr>
            <w:r/>
            <w:r>
              <w:rPr>
                <w:sz w:val="17"/>
              </w:rPr>
              <w:t>Lee Sang-won / Claude</w:t>
            </w:r>
          </w:p>
        </w:tc>
        <w:tc>
          <w:tcPr>
            <w:tcW w:type="dxa" w:w="5040"/>
          </w:tcPr>
          <w:p>
            <w:pPr>
              <w:spacing w:after="20"/>
            </w:pPr>
            <w:r/>
            <w:r>
              <w:rPr>
                <w:sz w:val="17"/>
              </w:rPr>
              <w:t>First issue: context, load budget, 12 V bus architecture, SMPS + buck selection, fuse groups A/B, E-stop relay, schematics sheets 1-3, cable schedule, parts list</w:t>
            </w:r>
          </w:p>
        </w:tc>
      </w:tr>
    </w:tbl>
    <w:p>
      <w:pPr>
        <w:spacing w:after="40"/>
      </w:pPr>
    </w:p>
    <w:sectPr w:rsidR="00FC693F" w:rsidRPr="0006063C" w:rsidSect="00034616">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Kiro robot project - SO-101 power system design - Rev A - 2026-10-22 - page </w:t>
    </w:r>
    <w:r>
      <w:rPr>
        <w:sz w:val="16"/>
      </w:rPr>
      <w:fldChar w:fldCharType="begin"/>
      <w:instrText xml:space="preserve">PAGE</w:instrText>
      <w:fldChar w:fldCharType="separate"/>
      <w:t xml:space="preserv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